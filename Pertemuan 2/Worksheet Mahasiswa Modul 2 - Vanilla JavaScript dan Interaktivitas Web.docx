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1A71" w14:textId="77777777" w:rsidR="008470FB" w:rsidRDefault="00000000">
      <w:pPr>
        <w:spacing w:before="560" w:after="60"/>
      </w:pPr>
      <w:r>
        <w:rPr>
          <w:b/>
          <w:color w:val="2E75B6"/>
          <w:sz w:val="28"/>
        </w:rPr>
        <w:t>WORKSHEET MAHASISWA</w:t>
      </w:r>
    </w:p>
    <w:p w14:paraId="72D72A8D" w14:textId="77777777" w:rsidR="008470FB" w:rsidRDefault="00000000">
      <w:pPr>
        <w:pStyle w:val="Title"/>
      </w:pPr>
      <w:r>
        <w:t>Modul 2 — Vanilla JavaScript dan Interaktivitas Web</w:t>
      </w:r>
    </w:p>
    <w:p w14:paraId="43886AB1" w14:textId="7BD9BC32" w:rsidR="008470FB" w:rsidRDefault="00625589">
      <w:pPr>
        <w:pStyle w:val="Subtitle"/>
        <w:spacing w:after="280"/>
      </w:pPr>
      <w:r>
        <w:t>Dasar Java Script · DOM dan Event · Validasi Form · Asynchronous · Debugging</w:t>
      </w:r>
    </w:p>
    <w:tbl>
      <w:tblPr>
        <w:tblW w:w="9820" w:type="dxa"/>
        <w:jc w:val="center"/>
        <w:tblLayout w:type="fixed"/>
        <w:tblLook w:val="04A0" w:firstRow="1" w:lastRow="0" w:firstColumn="1" w:lastColumn="0" w:noHBand="0" w:noVBand="1"/>
      </w:tblPr>
      <w:tblGrid>
        <w:gridCol w:w="9820"/>
      </w:tblGrid>
      <w:tr w:rsidR="008470FB" w14:paraId="255335DA"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6371F1B9" w14:textId="77777777" w:rsidR="008470FB" w:rsidRDefault="00000000">
            <w:r>
              <w:rPr>
                <w:b/>
                <w:color w:val="1F4E78"/>
                <w:sz w:val="19"/>
              </w:rPr>
              <w:t xml:space="preserve">Mata Kuliah  </w:t>
            </w:r>
            <w:r>
              <w:rPr>
                <w:sz w:val="19"/>
              </w:rPr>
              <w:t>Proyek 3 — Proyek Pengembangan Perangkat Lunak Berbasis Web · D3 Teknik Informatika</w:t>
            </w:r>
          </w:p>
        </w:tc>
      </w:tr>
    </w:tbl>
    <w:p w14:paraId="0445B867" w14:textId="77777777" w:rsidR="008470FB" w:rsidRDefault="008470FB">
      <w:pPr>
        <w:spacing w:after="60"/>
      </w:pPr>
    </w:p>
    <w:tbl>
      <w:tblPr>
        <w:tblW w:w="9820" w:type="dxa"/>
        <w:jc w:val="center"/>
        <w:tblLayout w:type="fixed"/>
        <w:tblLook w:val="04A0" w:firstRow="1" w:lastRow="0" w:firstColumn="1" w:lastColumn="0" w:noHBand="0" w:noVBand="1"/>
      </w:tblPr>
      <w:tblGrid>
        <w:gridCol w:w="2368"/>
        <w:gridCol w:w="7452"/>
      </w:tblGrid>
      <w:tr w:rsidR="008470FB" w14:paraId="3B6B1CE0" w14:textId="77777777">
        <w:trPr>
          <w:cantSplit/>
          <w:tblHeader/>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01BFF07C" w14:textId="77777777" w:rsidR="008470FB" w:rsidRDefault="00000000">
            <w:r>
              <w:rPr>
                <w:b/>
                <w:color w:val="1F4E78"/>
                <w:sz w:val="18"/>
              </w:rPr>
              <w:t>Identitas</w:t>
            </w:r>
          </w:p>
        </w:tc>
        <w:tc>
          <w:tcPr>
            <w:tcW w:w="7453"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3B7966D7" w14:textId="77777777" w:rsidR="008470FB" w:rsidRDefault="00000000">
            <w:r>
              <w:rPr>
                <w:b/>
                <w:color w:val="1F4E78"/>
                <w:sz w:val="18"/>
              </w:rPr>
              <w:t>Isian</w:t>
            </w:r>
          </w:p>
        </w:tc>
      </w:tr>
      <w:tr w:rsidR="008470FB" w14:paraId="13E80F73"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3F94E5" w14:textId="77777777" w:rsidR="008470FB" w:rsidRDefault="00000000">
            <w:r>
              <w:rPr>
                <w:sz w:val="19"/>
              </w:rPr>
              <w:t>Nama</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3FCEA8" w14:textId="545DC016" w:rsidR="008470FB" w:rsidRDefault="002E5843">
            <w:r>
              <w:t>Salman alfarisi firdaus</w:t>
            </w:r>
          </w:p>
        </w:tc>
      </w:tr>
      <w:tr w:rsidR="008470FB" w14:paraId="6CD4109A"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A5718A" w14:textId="77777777" w:rsidR="008470FB" w:rsidRDefault="00000000">
            <w:r>
              <w:rPr>
                <w:sz w:val="19"/>
              </w:rPr>
              <w:t>NIM</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018EE8" w14:textId="766FB5F1" w:rsidR="008470FB" w:rsidRDefault="002E5843">
            <w:r>
              <w:t>251511030</w:t>
            </w:r>
          </w:p>
        </w:tc>
      </w:tr>
      <w:tr w:rsidR="008470FB" w14:paraId="0D4AF819"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8DD83D" w14:textId="77777777" w:rsidR="008470FB" w:rsidRDefault="00000000">
            <w:r>
              <w:rPr>
                <w:sz w:val="19"/>
              </w:rPr>
              <w:t>Kelas</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AD4C0A" w14:textId="4466E1A3" w:rsidR="008470FB" w:rsidRDefault="002E5843">
            <w:r>
              <w:t>D3-2A</w:t>
            </w:r>
          </w:p>
        </w:tc>
      </w:tr>
      <w:tr w:rsidR="008470FB" w14:paraId="1A948610"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01C901B" w14:textId="77777777" w:rsidR="008470FB" w:rsidRDefault="00000000">
            <w:r>
              <w:rPr>
                <w:sz w:val="19"/>
              </w:rPr>
              <w:t>Tanggal Mulai</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D1180D" w14:textId="32A2D934" w:rsidR="008470FB" w:rsidRDefault="002E5843">
            <w:r>
              <w:t>14/09/2026</w:t>
            </w:r>
          </w:p>
        </w:tc>
      </w:tr>
      <w:tr w:rsidR="008470FB" w14:paraId="274A9678"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E7D766" w14:textId="77777777" w:rsidR="008470FB" w:rsidRDefault="00000000">
            <w:r>
              <w:rPr>
                <w:sz w:val="19"/>
              </w:rPr>
              <w:t>Tanggal Pengumpulan</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3F37C0" w14:textId="7DDF3C70" w:rsidR="008470FB" w:rsidRDefault="00F173BA">
            <w:r>
              <w:t>14/09/2026</w:t>
            </w:r>
          </w:p>
        </w:tc>
      </w:tr>
      <w:tr w:rsidR="008470FB" w14:paraId="2C77FD8C"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7B4BA3" w14:textId="77777777" w:rsidR="008470FB" w:rsidRDefault="00000000">
            <w:r>
              <w:rPr>
                <w:sz w:val="19"/>
              </w:rPr>
              <w:t>URL Repository</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11A872" w14:textId="037EBFCE" w:rsidR="008470FB" w:rsidRPr="00F173BA" w:rsidRDefault="00237E66">
            <w:pPr>
              <w:rPr>
                <w:lang w:val="en-ID"/>
              </w:rPr>
            </w:pPr>
            <w:hyperlink r:id="rId8" w:history="1">
              <w:r w:rsidRPr="00552987">
                <w:rPr>
                  <w:rStyle w:val="Hyperlink"/>
                  <w:lang w:val="en-ID"/>
                </w:rPr>
                <w:t>https://github.com/salfffariss/Modul2.git</w:t>
              </w:r>
            </w:hyperlink>
            <w:r>
              <w:rPr>
                <w:lang w:val="en-ID"/>
              </w:rPr>
              <w:t xml:space="preserve"> </w:t>
            </w:r>
          </w:p>
        </w:tc>
      </w:tr>
    </w:tbl>
    <w:p w14:paraId="1246BF6D" w14:textId="77777777" w:rsidR="008470FB" w:rsidRDefault="008470FB">
      <w:pPr>
        <w:spacing w:after="60"/>
      </w:pPr>
    </w:p>
    <w:p w14:paraId="3F2A6ABA" w14:textId="77777777" w:rsidR="008470FB" w:rsidRDefault="00000000">
      <w:pPr>
        <w:pStyle w:val="Heading2"/>
        <w:spacing w:before="120"/>
      </w:pPr>
      <w:r>
        <w:t>Petunjuk Penggunaan</w:t>
      </w:r>
    </w:p>
    <w:p w14:paraId="594D28E7" w14:textId="77777777" w:rsidR="008470FB" w:rsidRDefault="00000000">
      <w:pPr>
        <w:spacing w:after="60"/>
      </w:pPr>
      <w:r>
        <w:t>☐ Isi worksheet bersamaan dengan pengerjaan modul, bukan setelah seluruh tugas selesai.</w:t>
      </w:r>
    </w:p>
    <w:p w14:paraId="0026FCC4" w14:textId="77777777" w:rsidR="008470FB" w:rsidRPr="00625589" w:rsidRDefault="00000000">
      <w:pPr>
        <w:spacing w:after="60"/>
        <w:rPr>
          <w:lang w:val="fi-FI"/>
        </w:rPr>
      </w:pPr>
      <w:r w:rsidRPr="00625589">
        <w:rPr>
          <w:lang w:val="fi-FI"/>
        </w:rPr>
        <w:t>☐ Pada eksperimen, tulis prediksi sebelum menjalankan kode, lalu catat hasil aktual dan bukti.</w:t>
      </w:r>
    </w:p>
    <w:p w14:paraId="72BB8C52" w14:textId="77777777" w:rsidR="008470FB" w:rsidRPr="00625589" w:rsidRDefault="00000000">
      <w:pPr>
        <w:spacing w:after="60"/>
        <w:rPr>
          <w:lang w:val="fi-FI"/>
        </w:rPr>
      </w:pPr>
      <w:r w:rsidRPr="00625589">
        <w:rPr>
          <w:lang w:val="fi-FI"/>
        </w:rPr>
        <w:t>☐ Gunakan Console, Elements, Network, dan tampilan halaman sebagai sumber bukti sesuai aktivitas.</w:t>
      </w:r>
    </w:p>
    <w:p w14:paraId="20030A92" w14:textId="77777777" w:rsidR="008470FB" w:rsidRPr="00625589" w:rsidRDefault="00000000">
      <w:pPr>
        <w:spacing w:after="60"/>
        <w:rPr>
          <w:lang w:val="fi-FI"/>
        </w:rPr>
      </w:pPr>
      <w:r w:rsidRPr="00625589">
        <w:rPr>
          <w:lang w:val="fi-FI"/>
        </w:rPr>
        <w:t>☐ Gunakan hint secara bertahap; catat percobaan sebelum membuka hint berikutnya.</w:t>
      </w:r>
    </w:p>
    <w:p w14:paraId="2FB950BE" w14:textId="77777777" w:rsidR="008470FB" w:rsidRPr="00625589" w:rsidRDefault="00000000">
      <w:pPr>
        <w:spacing w:after="60"/>
        <w:rPr>
          <w:lang w:val="fi-FI"/>
        </w:rPr>
      </w:pPr>
      <w:r w:rsidRPr="00625589">
        <w:rPr>
          <w:lang w:val="fi-FI"/>
        </w:rPr>
        <w:t>☐ Catat penggunaan AI atau sumber bantuan secara transparan dan lakukan verifikasi mandiri.</w:t>
      </w:r>
    </w:p>
    <w:p w14:paraId="735B4A5C" w14:textId="77777777" w:rsidR="008470FB" w:rsidRPr="00625589" w:rsidRDefault="00000000">
      <w:pPr>
        <w:spacing w:after="60"/>
        <w:rPr>
          <w:lang w:val="fi-FI"/>
        </w:rPr>
      </w:pPr>
      <w:r w:rsidRPr="00625589">
        <w:rPr>
          <w:lang w:val="fi-FI"/>
        </w:rPr>
        <w:t>☐ Worksheet dikumpulkan dalam PDF bersama bukti yang disyaratkan pada tugas.</w:t>
      </w:r>
    </w:p>
    <w:tbl>
      <w:tblPr>
        <w:tblW w:w="9820" w:type="dxa"/>
        <w:jc w:val="center"/>
        <w:tblLayout w:type="fixed"/>
        <w:tblLook w:val="04A0" w:firstRow="1" w:lastRow="0" w:firstColumn="1" w:lastColumn="0" w:noHBand="0" w:noVBand="1"/>
      </w:tblPr>
      <w:tblGrid>
        <w:gridCol w:w="9820"/>
      </w:tblGrid>
      <w:tr w:rsidR="008470FB" w14:paraId="1884133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10409440" w14:textId="77777777" w:rsidR="008470FB" w:rsidRDefault="00000000" w:rsidP="006D0175">
            <w:pPr>
              <w:jc w:val="both"/>
            </w:pPr>
            <w:r w:rsidRPr="00625589">
              <w:rPr>
                <w:b/>
                <w:color w:val="1F4E78"/>
                <w:sz w:val="19"/>
                <w:lang w:val="fi-FI"/>
              </w:rPr>
              <w:t xml:space="preserve">Alur Belajar  </w:t>
            </w:r>
            <w:r w:rsidRPr="00625589">
              <w:rPr>
                <w:sz w:val="19"/>
                <w:lang w:val="fi-FI"/>
              </w:rPr>
              <w:t xml:space="preserve">Alur pembelajaran dilaksanakan melalui lima tahap, yaitu membuat prediksi, menjalankan percobaan, mengamati hasil, menjelaskan temuan, dan melakukan perbaikan. </w:t>
            </w:r>
            <w:r>
              <w:rPr>
                <w:sz w:val="19"/>
              </w:rPr>
              <w:t>Bukti proses memiliki kedudukan yang sama pentingnya dengan hasil akhir.</w:t>
            </w:r>
          </w:p>
        </w:tc>
      </w:tr>
    </w:tbl>
    <w:p w14:paraId="1DE23F7C" w14:textId="77777777" w:rsidR="008470FB" w:rsidRDefault="008470FB">
      <w:pPr>
        <w:spacing w:after="60"/>
      </w:pPr>
    </w:p>
    <w:p w14:paraId="0823F892" w14:textId="77777777" w:rsidR="008602A0" w:rsidRDefault="008602A0">
      <w:pPr>
        <w:pStyle w:val="Heading1"/>
        <w:spacing w:before="160" w:after="80"/>
      </w:pPr>
    </w:p>
    <w:p w14:paraId="5043D5B7" w14:textId="77777777" w:rsidR="008602A0" w:rsidRDefault="008602A0">
      <w:pPr>
        <w:spacing w:after="200" w:line="276" w:lineRule="auto"/>
        <w:rPr>
          <w:rFonts w:asciiTheme="majorHAnsi" w:eastAsiaTheme="majorEastAsia" w:hAnsiTheme="majorHAnsi" w:cstheme="majorBidi"/>
          <w:b/>
          <w:bCs/>
          <w:color w:val="1F4E78"/>
          <w:sz w:val="32"/>
          <w:szCs w:val="28"/>
        </w:rPr>
      </w:pPr>
      <w:r>
        <w:br w:type="page"/>
      </w:r>
    </w:p>
    <w:p w14:paraId="1D73A167" w14:textId="3E835AEC" w:rsidR="008470FB" w:rsidRDefault="00000000">
      <w:pPr>
        <w:pStyle w:val="Heading1"/>
        <w:spacing w:before="160" w:after="80"/>
      </w:pPr>
      <w:r>
        <w:lastRenderedPageBreak/>
        <w:t>A. Eksperimen</w:t>
      </w:r>
    </w:p>
    <w:p w14:paraId="7803A4B0" w14:textId="77777777" w:rsidR="008470FB" w:rsidRDefault="00000000">
      <w:pPr>
        <w:pStyle w:val="Heading2"/>
        <w:spacing w:before="120"/>
      </w:pPr>
      <w:r>
        <w:t>A1. Eksperimen Console dan Tipe Data</w:t>
      </w:r>
    </w:p>
    <w:p w14:paraId="3ED1DD96" w14:textId="77777777" w:rsidR="008470FB" w:rsidRDefault="00000000">
      <w:pPr>
        <w:spacing w:after="60"/>
      </w:pPr>
      <w:r>
        <w:rPr>
          <w:i/>
          <w:color w:val="666666"/>
          <w:sz w:val="17"/>
        </w:rPr>
        <w:t>Isi kolom Prediksi sebelum membuka Console. Setelah menjalankan kode, catat hasil aktual dan alasan perbedaannya.</w:t>
      </w:r>
    </w:p>
    <w:tbl>
      <w:tblPr>
        <w:tblW w:w="9820" w:type="dxa"/>
        <w:jc w:val="center"/>
        <w:tblLayout w:type="fixed"/>
        <w:tblLook w:val="04A0" w:firstRow="1" w:lastRow="0" w:firstColumn="1" w:lastColumn="0" w:noHBand="0" w:noVBand="1"/>
      </w:tblPr>
      <w:tblGrid>
        <w:gridCol w:w="2042"/>
        <w:gridCol w:w="1582"/>
        <w:gridCol w:w="1648"/>
        <w:gridCol w:w="1714"/>
        <w:gridCol w:w="2834"/>
      </w:tblGrid>
      <w:tr w:rsidR="008470FB" w14:paraId="44CBB715" w14:textId="77777777">
        <w:trPr>
          <w:cantSplit/>
          <w:tblHeader/>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2EA1D4"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Ekspresi atau Pemeriksaan</w:t>
            </w:r>
          </w:p>
        </w:tc>
        <w:tc>
          <w:tcPr>
            <w:tcW w:w="158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C030FCA"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Prediksi</w:t>
            </w:r>
          </w:p>
        </w:tc>
        <w:tc>
          <w:tcPr>
            <w:tcW w:w="16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81A70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Hasil Aktual</w:t>
            </w:r>
          </w:p>
        </w:tc>
        <w:tc>
          <w:tcPr>
            <w:tcW w:w="171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F2826E"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Tipe Data atau Makna</w:t>
            </w:r>
          </w:p>
        </w:tc>
        <w:tc>
          <w:tcPr>
            <w:tcW w:w="283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826E3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Penjelasan</w:t>
            </w:r>
          </w:p>
        </w:tc>
      </w:tr>
      <w:tr w:rsidR="008470FB" w14:paraId="7D179EAB"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3B7ED0" w14:textId="77777777" w:rsidR="008470FB" w:rsidRDefault="00000000">
            <w:r>
              <w:rPr>
                <w:sz w:val="16"/>
              </w:rPr>
              <w:t>typeof nama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7CD7C4" w14:textId="6CB37BBD" w:rsidR="008470FB" w:rsidRDefault="003927B6">
            <w:r>
              <w:t>Rani</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6E4AC1" w14:textId="10FA11BF" w:rsidR="008470FB" w:rsidRDefault="00682CC1">
            <w:r>
              <w:t>String</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368BB4" w14:textId="33548BE7" w:rsidR="00F1081F" w:rsidRDefault="00F1081F">
            <w:r>
              <w:t>String</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9A5E12" w14:textId="2209C0B3" w:rsidR="008470FB" w:rsidRDefault="00EE5C6F">
            <w:r w:rsidRPr="00EE5C6F">
              <w:t>Operator typeof mengembalikan nama tipe data variabel, yaitu "string" karena bernilai teks 'Rani'.</w:t>
            </w:r>
          </w:p>
        </w:tc>
      </w:tr>
      <w:tr w:rsidR="008470FB" w14:paraId="30C9926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F06ED" w14:textId="77777777" w:rsidR="008470FB" w:rsidRDefault="00000000">
            <w:r>
              <w:rPr>
                <w:sz w:val="16"/>
              </w:rPr>
              <w:t>typeof nilaiTeks</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296EDD" w14:textId="36D2FE2D" w:rsidR="008470FB" w:rsidRDefault="003927B6">
            <w:r>
              <w:t>80</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8EFA09" w14:textId="516BE4ED" w:rsidR="008470FB" w:rsidRDefault="00682CC1">
            <w:r>
              <w:t>String</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D1B1EBB" w14:textId="58AD72EF" w:rsidR="008470FB" w:rsidRDefault="00F1081F">
            <w:r>
              <w:t>String</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76E8B1" w14:textId="1A119384" w:rsidR="008470FB" w:rsidRDefault="00EE5C6F">
            <w:r w:rsidRPr="00EE5C6F">
              <w:t>Meskipun bernilai angka, karena diapit tanda kutip ('80'), JavaScript membacanya sebagai tipe "string".</w:t>
            </w:r>
          </w:p>
        </w:tc>
      </w:tr>
      <w:tr w:rsidR="008470FB" w14:paraId="655406F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02A441" w14:textId="77777777" w:rsidR="008470FB" w:rsidRDefault="00000000">
            <w:r>
              <w:rPr>
                <w:sz w:val="16"/>
              </w:rPr>
              <w:t>typeof nilaiAngka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6430D9" w14:textId="2CE349C2" w:rsidR="008470FB" w:rsidRDefault="003927B6">
            <w:r>
              <w:t>80</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B2C980" w14:textId="3FC8BDD1" w:rsidR="008470FB" w:rsidRDefault="00F1081F">
            <w:r>
              <w:t>number</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BE91715" w14:textId="6228C208" w:rsidR="008470FB" w:rsidRDefault="00F1081F">
            <w:r>
              <w:t>Number</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274378" w14:textId="43EF5F7D" w:rsidR="008470FB" w:rsidRDefault="00EE5C6F">
            <w:r w:rsidRPr="00EE5C6F">
              <w:t>Angka yang ditulis langsung tanpa tanda kutip dikenali langsung sebagai tipe data "number".</w:t>
            </w:r>
          </w:p>
        </w:tc>
      </w:tr>
      <w:tr w:rsidR="008470FB" w14:paraId="1A4C21CE"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9C30A8" w14:textId="77777777" w:rsidR="008470FB" w:rsidRDefault="00000000">
            <w:r>
              <w:rPr>
                <w:sz w:val="16"/>
              </w:rPr>
              <w:t>nilaiTeks + 5</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0391B1" w14:textId="1FA7CF3A" w:rsidR="008470FB" w:rsidRDefault="00682CC1">
            <w:r>
              <w:t>805</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5F92C62" w14:textId="7D795F19" w:rsidR="008470FB" w:rsidRDefault="00F1081F">
            <w:r>
              <w:t>805</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2899D1" w14:textId="6D7BE547" w:rsidR="008470FB" w:rsidRDefault="00F1081F">
            <w:r>
              <w:t>String</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7A1EE9E" w14:textId="538546C4" w:rsidR="008470FB" w:rsidRPr="00EE5C6F" w:rsidRDefault="00EE5C6F">
            <w:r w:rsidRPr="00EE5C6F">
              <w:t>Jika salah satu operan bertipe string, operator + berfungsi melakukan penggabungan teks (string concatenation).</w:t>
            </w:r>
          </w:p>
        </w:tc>
      </w:tr>
      <w:tr w:rsidR="008470FB" w14:paraId="0484EBC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B99FCB" w14:textId="77777777" w:rsidR="008470FB" w:rsidRDefault="00000000">
            <w:r>
              <w:rPr>
                <w:sz w:val="16"/>
              </w:rPr>
              <w:t>Number(nilaiTeks) + 5</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342548" w14:textId="4B0A7E1C" w:rsidR="008470FB" w:rsidRDefault="00682CC1">
            <w:r>
              <w:t>85</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8722C9" w14:textId="6C46643A" w:rsidR="008470FB" w:rsidRDefault="00F1081F">
            <w:r>
              <w:t>85</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4E3496" w14:textId="4357ED2A" w:rsidR="008470FB" w:rsidRDefault="00F1081F">
            <w:r>
              <w:t>Number</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4447D8" w14:textId="23D6D45E" w:rsidR="008470FB" w:rsidRDefault="00EE5C6F">
            <w:r w:rsidRPr="00EE5C6F">
              <w:t>Fungsi Number() mengubah string '80' menjadi angka 80, sehingga operator + melakukan penjumlahan matematika.</w:t>
            </w:r>
          </w:p>
        </w:tc>
      </w:tr>
      <w:tr w:rsidR="008470FB" w14:paraId="67642AA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5627FA" w14:textId="77777777" w:rsidR="008470FB" w:rsidRDefault="00000000">
            <w:r>
              <w:rPr>
                <w:sz w:val="16"/>
              </w:rPr>
              <w:t>nilaiTeks == nilaiAngka</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648973B" w14:textId="72850805" w:rsidR="008470FB" w:rsidRDefault="00682CC1">
            <w:r>
              <w:t>true</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DEA48D" w14:textId="0C031F23" w:rsidR="008470FB" w:rsidRDefault="00F1081F">
            <w:r>
              <w:t>True</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B8134" w14:textId="32889080" w:rsidR="008470FB" w:rsidRDefault="00F1081F">
            <w:r>
              <w:t>Boolean</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786269" w14:textId="089146CD" w:rsidR="008470FB" w:rsidRDefault="00EE5C6F">
            <w:r w:rsidRPr="00EE5C6F">
              <w:t>Operator == melakukan konversi tipe implisit (</w:t>
            </w:r>
            <w:r w:rsidRPr="00EE5C6F">
              <w:rPr>
                <w:i/>
                <w:iCs/>
              </w:rPr>
              <w:t>type coercion</w:t>
            </w:r>
            <w:r w:rsidRPr="00EE5C6F">
              <w:t>), menyamakan tipe kedua variabel sehingga nilainya dianggap setara (true).</w:t>
            </w:r>
          </w:p>
        </w:tc>
      </w:tr>
      <w:tr w:rsidR="008470FB" w14:paraId="46C32CE3"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C59168" w14:textId="77777777" w:rsidR="008470FB" w:rsidRDefault="00000000">
            <w:r>
              <w:rPr>
                <w:sz w:val="16"/>
              </w:rPr>
              <w:t>nilaiTeks === nilaiAngka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67E780" w14:textId="23770C24" w:rsidR="008470FB" w:rsidRDefault="00682CC1">
            <w:r>
              <w:t>true</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328CD21" w14:textId="06CB0139" w:rsidR="008470FB" w:rsidRDefault="00F1081F">
            <w:r>
              <w:t>false</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52243C" w14:textId="621F43D9" w:rsidR="008470FB" w:rsidRDefault="00F1081F">
            <w:r>
              <w:t>boolean</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44E2F2" w14:textId="63197FC4" w:rsidR="008470FB" w:rsidRDefault="00EE5C6F">
            <w:r w:rsidRPr="00EE5C6F">
              <w:t>Operator === membandingkan nilai sekaligus tipe data secara ketat tanpa konversi; karena string !== number, hasilnya false.</w:t>
            </w:r>
          </w:p>
        </w:tc>
      </w:tr>
      <w:tr w:rsidR="008470FB" w14:paraId="2CFADD9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9DEB8A" w14:textId="77777777" w:rsidR="008470FB" w:rsidRDefault="00000000">
            <w:r>
              <w:rPr>
                <w:sz w:val="16"/>
              </w:rPr>
              <w:t>Number(teks bukan angka)</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61D643" w14:textId="485A0296" w:rsidR="008470FB" w:rsidRDefault="001D077D">
            <w:r w:rsidRPr="001D077D">
              <w:t>NaN</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65ACF8" w14:textId="376976E2" w:rsidR="008470FB" w:rsidRDefault="001D077D">
            <w:r w:rsidRPr="001D077D">
              <w:t>NaN</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A97DD6" w14:textId="0F95A089" w:rsidR="008470FB" w:rsidRDefault="001D077D">
            <w:r w:rsidRPr="001D077D">
              <w:t>Number (Not a Number)</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4D491F" w14:textId="5EB355D2" w:rsidR="008470FB" w:rsidRDefault="001D077D">
            <w:r w:rsidRPr="001D077D">
              <w:t>Mengembalikan nilai khusus NaN yang menandakan bahwa proses konversi teks ke angka mengalami kegagalan.</w:t>
            </w:r>
          </w:p>
        </w:tc>
      </w:tr>
    </w:tbl>
    <w:p w14:paraId="2F13AD98" w14:textId="77777777" w:rsidR="008470FB" w:rsidRDefault="008470FB">
      <w:pPr>
        <w:spacing w:after="60"/>
      </w:pPr>
    </w:p>
    <w:p w14:paraId="20F75B7D" w14:textId="77777777" w:rsidR="008470FB" w:rsidRDefault="00000000">
      <w:pPr>
        <w:pStyle w:val="FormLabel"/>
        <w:keepNext/>
      </w:pPr>
      <w:r>
        <w:lastRenderedPageBreak/>
        <w:t>Apa bukti bahwa angka 80 dan teks "80" berbeda?</w:t>
      </w:r>
    </w:p>
    <w:tbl>
      <w:tblPr>
        <w:tblStyle w:val="TableGrid"/>
        <w:tblW w:w="0" w:type="auto"/>
        <w:tblLook w:val="04A0" w:firstRow="1" w:lastRow="0" w:firstColumn="1" w:lastColumn="0" w:noHBand="0" w:noVBand="1"/>
      </w:tblPr>
      <w:tblGrid>
        <w:gridCol w:w="10382"/>
      </w:tblGrid>
      <w:tr w:rsidR="006D0175" w:rsidRPr="008E6FF6" w14:paraId="6C05D798" w14:textId="77777777" w:rsidTr="006D0175">
        <w:tc>
          <w:tcPr>
            <w:tcW w:w="10382" w:type="dxa"/>
          </w:tcPr>
          <w:p w14:paraId="17AF22E3" w14:textId="12DBD42E" w:rsidR="006D0175" w:rsidRPr="008E6FF6" w:rsidRDefault="008E6FF6">
            <w:pPr>
              <w:pStyle w:val="FormLabel"/>
              <w:keepNext/>
            </w:pPr>
            <w:r w:rsidRPr="008E6FF6">
              <w:t>Terbukti Ketika melakukan console.log typeof, yang</w:t>
            </w:r>
            <w:r>
              <w:t xml:space="preserve"> satunya berupa string yang satunya number</w:t>
            </w:r>
          </w:p>
          <w:p w14:paraId="4F7F91B6" w14:textId="77777777" w:rsidR="006D0175" w:rsidRPr="008E6FF6" w:rsidRDefault="006D0175">
            <w:pPr>
              <w:pStyle w:val="FormLabel"/>
              <w:keepNext/>
            </w:pPr>
          </w:p>
        </w:tc>
      </w:tr>
    </w:tbl>
    <w:p w14:paraId="71185CA0" w14:textId="77777777" w:rsidR="006D0175" w:rsidRPr="008E6FF6" w:rsidRDefault="006D0175">
      <w:pPr>
        <w:pStyle w:val="FormLabel"/>
        <w:keepNext/>
      </w:pPr>
    </w:p>
    <w:p w14:paraId="5F1B832A" w14:textId="3A8DE85F" w:rsidR="008470FB" w:rsidRDefault="00000000">
      <w:pPr>
        <w:pStyle w:val="FormLabel"/>
        <w:keepNext/>
      </w:pPr>
      <w:r>
        <w:t>Mengapa operator + dapat menghasilkan hasil yang berbeda?</w:t>
      </w:r>
    </w:p>
    <w:tbl>
      <w:tblPr>
        <w:tblStyle w:val="TableGrid"/>
        <w:tblW w:w="0" w:type="auto"/>
        <w:tblLook w:val="04A0" w:firstRow="1" w:lastRow="0" w:firstColumn="1" w:lastColumn="0" w:noHBand="0" w:noVBand="1"/>
      </w:tblPr>
      <w:tblGrid>
        <w:gridCol w:w="10382"/>
      </w:tblGrid>
      <w:tr w:rsidR="006D0175" w:rsidRPr="008E6FF6" w14:paraId="2CD5F625" w14:textId="77777777" w:rsidTr="006D0175">
        <w:tc>
          <w:tcPr>
            <w:tcW w:w="10382" w:type="dxa"/>
          </w:tcPr>
          <w:p w14:paraId="613215A9" w14:textId="10F5D509" w:rsidR="006D0175" w:rsidRPr="008E6FF6" w:rsidRDefault="008E6FF6" w:rsidP="006D0175">
            <w:pPr>
              <w:pStyle w:val="FormLabel"/>
              <w:keepNext/>
              <w:rPr>
                <w:lang w:val="en-ID"/>
              </w:rPr>
            </w:pPr>
            <w:r w:rsidRPr="008E6FF6">
              <w:rPr>
                <w:lang w:val="en-ID"/>
              </w:rPr>
              <w:t>Karena kedua tipe data yang dijumlahkan be</w:t>
            </w:r>
            <w:r>
              <w:rPr>
                <w:lang w:val="en-ID"/>
              </w:rPr>
              <w:t>rbeda, berbeda aturan dengan c</w:t>
            </w:r>
          </w:p>
          <w:p w14:paraId="56238C9B" w14:textId="77777777" w:rsidR="006D0175" w:rsidRPr="008E6FF6" w:rsidRDefault="006D0175" w:rsidP="006D0175">
            <w:pPr>
              <w:pStyle w:val="FormLabel"/>
              <w:keepNext/>
              <w:rPr>
                <w:lang w:val="en-ID"/>
              </w:rPr>
            </w:pPr>
          </w:p>
        </w:tc>
      </w:tr>
    </w:tbl>
    <w:p w14:paraId="1AB425F4" w14:textId="77777777" w:rsidR="006D0175" w:rsidRPr="008E6FF6" w:rsidRDefault="006D0175" w:rsidP="006D0175">
      <w:pPr>
        <w:pStyle w:val="FormLabel"/>
        <w:keepNext/>
        <w:rPr>
          <w:lang w:val="en-ID"/>
        </w:rPr>
      </w:pPr>
    </w:p>
    <w:p w14:paraId="2BE2E4B2" w14:textId="77777777" w:rsidR="008470FB" w:rsidRDefault="00000000">
      <w:pPr>
        <w:pStyle w:val="FormLabel"/>
        <w:keepNext/>
      </w:pPr>
      <w:r>
        <w:t>Mengapa perbandingan ketat === menjadi pilihan awal yang lebih aman?</w:t>
      </w:r>
    </w:p>
    <w:tbl>
      <w:tblPr>
        <w:tblStyle w:val="TableGrid"/>
        <w:tblW w:w="0" w:type="auto"/>
        <w:tblLook w:val="04A0" w:firstRow="1" w:lastRow="0" w:firstColumn="1" w:lastColumn="0" w:noHBand="0" w:noVBand="1"/>
      </w:tblPr>
      <w:tblGrid>
        <w:gridCol w:w="10382"/>
      </w:tblGrid>
      <w:tr w:rsidR="006D0175" w:rsidRPr="0083391F" w14:paraId="02DA40B2" w14:textId="77777777" w:rsidTr="006D0175">
        <w:tc>
          <w:tcPr>
            <w:tcW w:w="10382" w:type="dxa"/>
          </w:tcPr>
          <w:p w14:paraId="68C6A6D4" w14:textId="26DB7391" w:rsidR="006D0175" w:rsidRPr="008E6FF6" w:rsidRDefault="008E6FF6">
            <w:pPr>
              <w:spacing w:after="60" w:line="204" w:lineRule="auto"/>
              <w:rPr>
                <w:lang w:val="fi-FI"/>
              </w:rPr>
            </w:pPr>
            <w:r w:rsidRPr="008E6FF6">
              <w:rPr>
                <w:lang w:val="fi-FI"/>
              </w:rPr>
              <w:t>Karena operasi === Membandingkan nilai sekaligus tipe data secara bersamaan.</w:t>
            </w:r>
          </w:p>
          <w:p w14:paraId="70F1AF2D" w14:textId="77777777" w:rsidR="006D0175" w:rsidRPr="008E6FF6" w:rsidRDefault="006D0175">
            <w:pPr>
              <w:spacing w:after="60" w:line="204" w:lineRule="auto"/>
              <w:rPr>
                <w:lang w:val="fi-FI"/>
              </w:rPr>
            </w:pPr>
          </w:p>
        </w:tc>
      </w:tr>
    </w:tbl>
    <w:p w14:paraId="2EB0815A" w14:textId="77777777" w:rsidR="006D0175" w:rsidRPr="008E6FF6" w:rsidRDefault="006D0175">
      <w:pPr>
        <w:spacing w:after="60" w:line="204" w:lineRule="auto"/>
        <w:rPr>
          <w:lang w:val="fi-FI"/>
        </w:rPr>
      </w:pPr>
    </w:p>
    <w:p w14:paraId="35776C55" w14:textId="77777777" w:rsidR="008470FB" w:rsidRDefault="00000000">
      <w:pPr>
        <w:pStyle w:val="Heading2"/>
        <w:spacing w:before="120"/>
      </w:pPr>
      <w:r>
        <w:t>A2. Eksperimen DOM dan Event</w:t>
      </w:r>
    </w:p>
    <w:tbl>
      <w:tblPr>
        <w:tblW w:w="9820" w:type="dxa"/>
        <w:jc w:val="center"/>
        <w:tblLayout w:type="fixed"/>
        <w:tblLook w:val="04A0" w:firstRow="1" w:lastRow="0" w:firstColumn="1" w:lastColumn="0" w:noHBand="0" w:noVBand="1"/>
      </w:tblPr>
      <w:tblGrid>
        <w:gridCol w:w="9820"/>
      </w:tblGrid>
      <w:tr w:rsidR="008470FB" w14:paraId="75803952"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4183B9EB" w14:textId="77777777" w:rsidR="008470FB" w:rsidRDefault="00000000" w:rsidP="00825BA5">
            <w:pPr>
              <w:jc w:val="both"/>
            </w:pPr>
            <w:r w:rsidRPr="00625589">
              <w:rPr>
                <w:b/>
                <w:color w:val="1F4E78"/>
                <w:sz w:val="19"/>
                <w:lang w:val="fi-FI"/>
              </w:rPr>
              <w:t xml:space="preserve">Alur yang diamati  </w:t>
            </w:r>
            <w:r w:rsidRPr="00625589">
              <w:rPr>
                <w:sz w:val="19"/>
                <w:lang w:val="fi-FI"/>
              </w:rPr>
              <w:t xml:space="preserve">Alur yang diamati dimulai ketika pengguna melakukan suatu aksi. </w:t>
            </w:r>
            <w:r>
              <w:rPr>
                <w:sz w:val="19"/>
              </w:rPr>
              <w:t>Browser kemudian membangkitkan event, fungsi penanganan dijalankan, elemen DOM atau class diperbarui, dan browser merender perubahan pada tampilan.</w:t>
            </w:r>
          </w:p>
        </w:tc>
      </w:tr>
    </w:tbl>
    <w:p w14:paraId="5323ED88" w14:textId="77777777" w:rsidR="008470FB" w:rsidRDefault="008470FB">
      <w:pPr>
        <w:spacing w:after="60"/>
      </w:pPr>
    </w:p>
    <w:tbl>
      <w:tblPr>
        <w:tblW w:w="9820" w:type="dxa"/>
        <w:jc w:val="center"/>
        <w:tblLayout w:type="fixed"/>
        <w:tblLook w:val="04A0" w:firstRow="1" w:lastRow="0" w:firstColumn="1" w:lastColumn="0" w:noHBand="0" w:noVBand="1"/>
      </w:tblPr>
      <w:tblGrid>
        <w:gridCol w:w="2167"/>
        <w:gridCol w:w="2551"/>
        <w:gridCol w:w="2296"/>
        <w:gridCol w:w="2806"/>
      </w:tblGrid>
      <w:tr w:rsidR="008470FB" w14:paraId="3BC457B1" w14:textId="77777777">
        <w:trPr>
          <w:cantSplit/>
          <w:tblHeader/>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5C663B" w14:textId="77777777" w:rsidR="008470FB" w:rsidRPr="00825BA5" w:rsidRDefault="00000000">
            <w:pPr>
              <w:jc w:val="center"/>
              <w:rPr>
                <w:b/>
                <w:color w:val="FFFFFF" w:themeColor="background1"/>
                <w:sz w:val="16"/>
                <w:szCs w:val="16"/>
              </w:rPr>
            </w:pPr>
            <w:r w:rsidRPr="00825BA5">
              <w:rPr>
                <w:b/>
                <w:color w:val="FFFFFF" w:themeColor="background1"/>
                <w:sz w:val="16"/>
                <w:szCs w:val="16"/>
              </w:rPr>
              <w:t>Langkah</w:t>
            </w:r>
          </w:p>
        </w:tc>
        <w:tc>
          <w:tcPr>
            <w:tcW w:w="25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7CAA786" w14:textId="77777777" w:rsidR="008470FB" w:rsidRPr="00825BA5" w:rsidRDefault="00000000">
            <w:pPr>
              <w:jc w:val="center"/>
              <w:rPr>
                <w:b/>
                <w:color w:val="FFFFFF" w:themeColor="background1"/>
                <w:sz w:val="16"/>
                <w:szCs w:val="16"/>
              </w:rPr>
            </w:pPr>
            <w:r w:rsidRPr="00825BA5">
              <w:rPr>
                <w:b/>
                <w:color w:val="FFFFFF" w:themeColor="background1"/>
                <w:sz w:val="16"/>
                <w:szCs w:val="16"/>
              </w:rPr>
              <w:t>Prediksi sebelum diuji</w:t>
            </w:r>
          </w:p>
        </w:tc>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4897B1A" w14:textId="77777777" w:rsidR="008470FB" w:rsidRPr="00825BA5" w:rsidRDefault="00000000">
            <w:pPr>
              <w:jc w:val="center"/>
              <w:rPr>
                <w:b/>
                <w:color w:val="FFFFFF" w:themeColor="background1"/>
                <w:sz w:val="16"/>
                <w:szCs w:val="16"/>
              </w:rPr>
            </w:pPr>
            <w:r w:rsidRPr="00825BA5">
              <w:rPr>
                <w:b/>
                <w:color w:val="FFFFFF" w:themeColor="background1"/>
                <w:sz w:val="16"/>
                <w:szCs w:val="16"/>
              </w:rPr>
              <w:t>Hasil aktual</w:t>
            </w:r>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944497F" w14:textId="77777777" w:rsidR="008470FB" w:rsidRPr="00825BA5" w:rsidRDefault="00000000">
            <w:pPr>
              <w:jc w:val="center"/>
              <w:rPr>
                <w:b/>
                <w:color w:val="FFFFFF" w:themeColor="background1"/>
                <w:sz w:val="16"/>
                <w:szCs w:val="16"/>
              </w:rPr>
            </w:pPr>
            <w:r w:rsidRPr="00825BA5">
              <w:rPr>
                <w:b/>
                <w:color w:val="FFFFFF" w:themeColor="background1"/>
                <w:sz w:val="16"/>
                <w:szCs w:val="16"/>
              </w:rPr>
              <w:t>Bukti dan Penjelasan</w:t>
            </w:r>
          </w:p>
        </w:tc>
      </w:tr>
      <w:tr w:rsidR="008470FB" w14:paraId="2283FB6E"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64F0DF" w14:textId="77777777" w:rsidR="008470FB" w:rsidRPr="00825BA5" w:rsidRDefault="00000000">
            <w:pPr>
              <w:rPr>
                <w:sz w:val="16"/>
                <w:szCs w:val="16"/>
              </w:rPr>
            </w:pPr>
            <w:r w:rsidRPr="00825BA5">
              <w:rPr>
                <w:sz w:val="16"/>
                <w:szCs w:val="16"/>
              </w:rPr>
              <w:t>1 · Memilih elemen</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799778" w14:textId="0F564058" w:rsidR="008470FB" w:rsidRDefault="00185EEE">
            <w:r>
              <w:t>Akan tampil output const-const yang ada di console.log app.js</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B4A531" w14:textId="3B6A6DE8" w:rsidR="008470FB" w:rsidRDefault="00185EEE">
            <w:r>
              <w:t>Muncul output utput const const</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323764" w14:textId="3903DAF3" w:rsidR="008470FB" w:rsidRDefault="00185EEE">
            <w:r w:rsidRPr="00185EEE">
              <w:rPr>
                <w:noProof/>
              </w:rPr>
              <w:drawing>
                <wp:inline distT="0" distB="0" distL="0" distR="0" wp14:anchorId="63F380AE" wp14:editId="0F9C7C57">
                  <wp:extent cx="1667510" cy="1132840"/>
                  <wp:effectExtent l="0" t="0" r="8890" b="0"/>
                  <wp:docPr id="94584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0554" name=""/>
                          <pic:cNvPicPr/>
                        </pic:nvPicPr>
                        <pic:blipFill>
                          <a:blip r:embed="rId9"/>
                          <a:stretch>
                            <a:fillRect/>
                          </a:stretch>
                        </pic:blipFill>
                        <pic:spPr>
                          <a:xfrm>
                            <a:off x="0" y="0"/>
                            <a:ext cx="1667510" cy="1132840"/>
                          </a:xfrm>
                          <a:prstGeom prst="rect">
                            <a:avLst/>
                          </a:prstGeom>
                        </pic:spPr>
                      </pic:pic>
                    </a:graphicData>
                  </a:graphic>
                </wp:inline>
              </w:drawing>
            </w:r>
          </w:p>
        </w:tc>
      </w:tr>
      <w:tr w:rsidR="008470FB" w14:paraId="3D266C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51676E" w14:textId="77777777" w:rsidR="008470FB" w:rsidRPr="00825BA5" w:rsidRDefault="00000000">
            <w:pPr>
              <w:rPr>
                <w:sz w:val="16"/>
                <w:szCs w:val="16"/>
              </w:rPr>
            </w:pPr>
            <w:r w:rsidRPr="00825BA5">
              <w:rPr>
                <w:sz w:val="16"/>
                <w:szCs w:val="16"/>
              </w:rPr>
              <w:t>2 · Mengubah heading</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F9B0D8" w14:textId="1444439A" w:rsidR="008470FB" w:rsidRDefault="00185EEE">
            <w:r>
              <w:t>Akan berubah heading di judulutama dan status</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0205B2" w14:textId="40DCE565" w:rsidR="008470FB" w:rsidRDefault="00185EEE">
            <w:r>
              <w:t>berubah</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A12C1F" w14:textId="5F862DEC" w:rsidR="008470FB" w:rsidRDefault="00185EEE">
            <w:r w:rsidRPr="00185EEE">
              <w:rPr>
                <w:noProof/>
              </w:rPr>
              <w:drawing>
                <wp:inline distT="0" distB="0" distL="0" distR="0" wp14:anchorId="399C99DD" wp14:editId="47C7990A">
                  <wp:extent cx="1667510" cy="819785"/>
                  <wp:effectExtent l="0" t="0" r="8890" b="0"/>
                  <wp:docPr id="76639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96369" name=""/>
                          <pic:cNvPicPr/>
                        </pic:nvPicPr>
                        <pic:blipFill>
                          <a:blip r:embed="rId10"/>
                          <a:stretch>
                            <a:fillRect/>
                          </a:stretch>
                        </pic:blipFill>
                        <pic:spPr>
                          <a:xfrm>
                            <a:off x="0" y="0"/>
                            <a:ext cx="1667510" cy="819785"/>
                          </a:xfrm>
                          <a:prstGeom prst="rect">
                            <a:avLst/>
                          </a:prstGeom>
                        </pic:spPr>
                      </pic:pic>
                    </a:graphicData>
                  </a:graphic>
                </wp:inline>
              </w:drawing>
            </w:r>
          </w:p>
        </w:tc>
      </w:tr>
      <w:tr w:rsidR="008470FB" w14:paraId="13C3CA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19FF78" w14:textId="77777777" w:rsidR="008470FB" w:rsidRPr="00825BA5" w:rsidRDefault="00000000">
            <w:pPr>
              <w:rPr>
                <w:sz w:val="16"/>
                <w:szCs w:val="16"/>
              </w:rPr>
            </w:pPr>
            <w:r w:rsidRPr="00825BA5">
              <w:rPr>
                <w:sz w:val="16"/>
                <w:szCs w:val="16"/>
              </w:rPr>
              <w:t>3 · Mengubah class dan atribut aria-pressed</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53B8" w14:textId="78AE22F4" w:rsidR="008470FB" w:rsidRDefault="00381669">
            <w:r>
              <w:t>Button is active akan berubah</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1A8B5E" w14:textId="3F848994" w:rsidR="008470FB" w:rsidRDefault="00381669">
            <w:r>
              <w:t>berubah</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61609A" w14:textId="14409C98" w:rsidR="008470FB" w:rsidRDefault="00381669">
            <w:r w:rsidRPr="00381669">
              <w:rPr>
                <w:noProof/>
              </w:rPr>
              <w:drawing>
                <wp:inline distT="0" distB="0" distL="0" distR="0" wp14:anchorId="0DC42B7E" wp14:editId="39C5440F">
                  <wp:extent cx="1667510" cy="844550"/>
                  <wp:effectExtent l="0" t="0" r="8890" b="0"/>
                  <wp:docPr id="65584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2373" name=""/>
                          <pic:cNvPicPr/>
                        </pic:nvPicPr>
                        <pic:blipFill>
                          <a:blip r:embed="rId11"/>
                          <a:stretch>
                            <a:fillRect/>
                          </a:stretch>
                        </pic:blipFill>
                        <pic:spPr>
                          <a:xfrm>
                            <a:off x="0" y="0"/>
                            <a:ext cx="1667510" cy="844550"/>
                          </a:xfrm>
                          <a:prstGeom prst="rect">
                            <a:avLst/>
                          </a:prstGeom>
                        </pic:spPr>
                      </pic:pic>
                    </a:graphicData>
                  </a:graphic>
                </wp:inline>
              </w:drawing>
            </w:r>
          </w:p>
        </w:tc>
      </w:tr>
      <w:tr w:rsidR="008470FB" w:rsidRPr="00381669" w14:paraId="2268312B"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390F83" w14:textId="77777777" w:rsidR="008470FB" w:rsidRPr="00825BA5" w:rsidRDefault="00000000">
            <w:pPr>
              <w:rPr>
                <w:sz w:val="16"/>
                <w:szCs w:val="16"/>
              </w:rPr>
            </w:pPr>
            <w:r w:rsidRPr="00825BA5">
              <w:rPr>
                <w:sz w:val="16"/>
                <w:szCs w:val="16"/>
              </w:rPr>
              <w:t>4 · Event input dan penghitung karakter</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D14E79B" w14:textId="7D56FB8A" w:rsidR="008470FB" w:rsidRDefault="00381669">
            <w:r>
              <w:t>Tampilan</w:t>
            </w:r>
            <w:r>
              <w:br/>
            </w:r>
            <w:r w:rsidRPr="00381669">
              <w:t>&lt;input id="nama" name="nama" type="text" maxlength="30" placeholder="Ketik nama Anda"&gt;</w:t>
            </w:r>
            <w:r>
              <w:t xml:space="preserve"> akan berubah</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62F67" w14:textId="32079140" w:rsidR="008470FB" w:rsidRPr="00381669" w:rsidRDefault="00381669">
            <w:pPr>
              <w:rPr>
                <w:lang w:val="fi-FI"/>
              </w:rPr>
            </w:pPr>
            <w:r w:rsidRPr="00381669">
              <w:rPr>
                <w:lang w:val="fi-FI"/>
              </w:rPr>
              <w:t>Berubah seiring kita input ka</w:t>
            </w:r>
            <w:r>
              <w:rPr>
                <w:lang w:val="fi-FI"/>
              </w:rPr>
              <w:t>rakter</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555344" w14:textId="4AE84B93" w:rsidR="008470FB" w:rsidRPr="00381669" w:rsidRDefault="00381669">
            <w:pPr>
              <w:rPr>
                <w:lang w:val="fi-FI"/>
              </w:rPr>
            </w:pPr>
            <w:r w:rsidRPr="00381669">
              <w:rPr>
                <w:noProof/>
                <w:lang w:val="fi-FI"/>
              </w:rPr>
              <w:drawing>
                <wp:inline distT="0" distB="0" distL="0" distR="0" wp14:anchorId="4CA8165A" wp14:editId="676E4D44">
                  <wp:extent cx="1667510" cy="869315"/>
                  <wp:effectExtent l="0" t="0" r="8890" b="6985"/>
                  <wp:docPr id="114201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12056" name=""/>
                          <pic:cNvPicPr/>
                        </pic:nvPicPr>
                        <pic:blipFill>
                          <a:blip r:embed="rId12"/>
                          <a:stretch>
                            <a:fillRect/>
                          </a:stretch>
                        </pic:blipFill>
                        <pic:spPr>
                          <a:xfrm>
                            <a:off x="0" y="0"/>
                            <a:ext cx="1667510" cy="869315"/>
                          </a:xfrm>
                          <a:prstGeom prst="rect">
                            <a:avLst/>
                          </a:prstGeom>
                        </pic:spPr>
                      </pic:pic>
                    </a:graphicData>
                  </a:graphic>
                </wp:inline>
              </w:drawing>
            </w:r>
          </w:p>
        </w:tc>
      </w:tr>
      <w:tr w:rsidR="008470FB" w:rsidRPr="000735A0" w14:paraId="49AE9828"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3313D1" w14:textId="77777777" w:rsidR="008470FB" w:rsidRPr="00825BA5" w:rsidRDefault="00000000">
            <w:pPr>
              <w:rPr>
                <w:sz w:val="16"/>
                <w:szCs w:val="16"/>
              </w:rPr>
            </w:pPr>
            <w:r w:rsidRPr="00825BA5">
              <w:rPr>
                <w:sz w:val="16"/>
                <w:szCs w:val="16"/>
              </w:rPr>
              <w:lastRenderedPageBreak/>
              <w:t>5 · Selector tidak cocok dan menghasilkan nilai null</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8C008F" w14:textId="4E5872C1" w:rsidR="008470FB" w:rsidRPr="000735A0" w:rsidRDefault="000735A0">
            <w:pPr>
              <w:rPr>
                <w:lang w:val="fi-FI"/>
              </w:rPr>
            </w:pPr>
            <w:r w:rsidRPr="000735A0">
              <w:rPr>
                <w:lang w:val="fi-FI"/>
              </w:rPr>
              <w:t>Status akan menjadi null d</w:t>
            </w:r>
            <w:r>
              <w:rPr>
                <w:lang w:val="fi-FI"/>
              </w:rPr>
              <w:t>an akan muncul status error</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FE3A4D" w14:textId="33389D27" w:rsidR="008470FB" w:rsidRPr="000735A0" w:rsidRDefault="00996252">
            <w:pPr>
              <w:rPr>
                <w:lang w:val="fi-FI"/>
              </w:rPr>
            </w:pPr>
            <w:r>
              <w:rPr>
                <w:lang w:val="fi-FI"/>
              </w:rPr>
              <w:t>error</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0F7956" w14:textId="1F1E15BC" w:rsidR="008470FB" w:rsidRPr="000735A0" w:rsidRDefault="000735A0">
            <w:pPr>
              <w:rPr>
                <w:lang w:val="fi-FI"/>
              </w:rPr>
            </w:pPr>
            <w:r w:rsidRPr="000735A0">
              <w:rPr>
                <w:noProof/>
                <w:lang w:val="fi-FI"/>
              </w:rPr>
              <w:drawing>
                <wp:inline distT="0" distB="0" distL="0" distR="0" wp14:anchorId="27508A34" wp14:editId="57D2C335">
                  <wp:extent cx="1667510" cy="776605"/>
                  <wp:effectExtent l="0" t="0" r="8890" b="4445"/>
                  <wp:docPr id="78174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41651" name=""/>
                          <pic:cNvPicPr/>
                        </pic:nvPicPr>
                        <pic:blipFill>
                          <a:blip r:embed="rId13"/>
                          <a:stretch>
                            <a:fillRect/>
                          </a:stretch>
                        </pic:blipFill>
                        <pic:spPr>
                          <a:xfrm>
                            <a:off x="0" y="0"/>
                            <a:ext cx="1667510" cy="776605"/>
                          </a:xfrm>
                          <a:prstGeom prst="rect">
                            <a:avLst/>
                          </a:prstGeom>
                        </pic:spPr>
                      </pic:pic>
                    </a:graphicData>
                  </a:graphic>
                </wp:inline>
              </w:drawing>
            </w:r>
            <w:r w:rsidR="00996252" w:rsidRPr="00996252">
              <w:rPr>
                <w:noProof/>
                <w:lang w:val="fi-FI"/>
              </w:rPr>
              <w:drawing>
                <wp:inline distT="0" distB="0" distL="0" distR="0" wp14:anchorId="6034912E" wp14:editId="5BB28147">
                  <wp:extent cx="1667510" cy="628650"/>
                  <wp:effectExtent l="0" t="0" r="8890" b="0"/>
                  <wp:docPr id="7980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0194" name=""/>
                          <pic:cNvPicPr/>
                        </pic:nvPicPr>
                        <pic:blipFill>
                          <a:blip r:embed="rId14"/>
                          <a:stretch>
                            <a:fillRect/>
                          </a:stretch>
                        </pic:blipFill>
                        <pic:spPr>
                          <a:xfrm>
                            <a:off x="0" y="0"/>
                            <a:ext cx="1667510" cy="628650"/>
                          </a:xfrm>
                          <a:prstGeom prst="rect">
                            <a:avLst/>
                          </a:prstGeom>
                        </pic:spPr>
                      </pic:pic>
                    </a:graphicData>
                  </a:graphic>
                </wp:inline>
              </w:drawing>
            </w:r>
          </w:p>
        </w:tc>
      </w:tr>
    </w:tbl>
    <w:p w14:paraId="4A100E0C" w14:textId="77777777" w:rsidR="008470FB" w:rsidRPr="000735A0" w:rsidRDefault="008470FB">
      <w:pPr>
        <w:spacing w:after="60"/>
        <w:rPr>
          <w:lang w:val="fi-FI"/>
        </w:rPr>
      </w:pPr>
    </w:p>
    <w:p w14:paraId="64F7CDA8" w14:textId="77777777" w:rsidR="008470FB" w:rsidRDefault="00000000">
      <w:pPr>
        <w:pStyle w:val="FormLabel"/>
        <w:keepNext/>
      </w:pPr>
      <w:r>
        <w:t>Tuliskan pesan error ketika selector tidak cocok, meliputi nama file, nomor baris, dan inti pesan:</w:t>
      </w:r>
    </w:p>
    <w:tbl>
      <w:tblPr>
        <w:tblStyle w:val="TableGrid"/>
        <w:tblW w:w="0" w:type="auto"/>
        <w:tblLook w:val="04A0" w:firstRow="1" w:lastRow="0" w:firstColumn="1" w:lastColumn="0" w:noHBand="0" w:noVBand="1"/>
      </w:tblPr>
      <w:tblGrid>
        <w:gridCol w:w="10382"/>
      </w:tblGrid>
      <w:tr w:rsidR="00CD0BB7" w14:paraId="74FBD41A" w14:textId="77777777" w:rsidTr="00CD0BB7">
        <w:tc>
          <w:tcPr>
            <w:tcW w:w="10382" w:type="dxa"/>
          </w:tcPr>
          <w:p w14:paraId="7F747363" w14:textId="77777777" w:rsidR="005500F9" w:rsidRPr="005500F9" w:rsidRDefault="005500F9" w:rsidP="005500F9">
            <w:pPr>
              <w:rPr>
                <w:lang w:val="en-ID"/>
              </w:rPr>
            </w:pPr>
            <w:r w:rsidRPr="005500F9">
              <w:rPr>
                <w:lang w:val="en-ID"/>
              </w:rPr>
              <w:t>Elemen #status tidak ditemukan.</w:t>
            </w:r>
          </w:p>
          <w:p w14:paraId="317BA496" w14:textId="77777777" w:rsidR="005500F9" w:rsidRPr="005500F9" w:rsidRDefault="005500F9" w:rsidP="005500F9">
            <w:pPr>
              <w:rPr>
                <w:lang w:val="en-ID"/>
              </w:rPr>
            </w:pPr>
          </w:p>
          <w:p w14:paraId="42CAB12D" w14:textId="16162AA8" w:rsidR="00CD0BB7" w:rsidRPr="005500F9" w:rsidRDefault="005500F9" w:rsidP="005500F9">
            <w:pPr>
              <w:rPr>
                <w:lang w:val="en-ID"/>
              </w:rPr>
            </w:pPr>
            <w:r w:rsidRPr="005500F9">
              <w:rPr>
                <w:lang w:val="en-ID"/>
              </w:rPr>
              <w:t>Uncaught TypeError: Cannot set properties of null (setting 'textContent')</w:t>
            </w:r>
            <w:r w:rsidRPr="005500F9">
              <w:rPr>
                <w:lang w:val="en-ID"/>
              </w:rPr>
              <w:br/>
              <w:t>    at HTMLButtonElement.&lt;anonymous&gt;</w:t>
            </w:r>
          </w:p>
        </w:tc>
      </w:tr>
    </w:tbl>
    <w:p w14:paraId="766CA4B1" w14:textId="77777777" w:rsidR="00CD0BB7" w:rsidRDefault="00CD0BB7" w:rsidP="00CD0BB7">
      <w:pPr>
        <w:pStyle w:val="FormLabel"/>
        <w:keepNext/>
      </w:pPr>
    </w:p>
    <w:p w14:paraId="5C89BFD7" w14:textId="77777777" w:rsidR="008470FB" w:rsidRDefault="00000000">
      <w:pPr>
        <w:pStyle w:val="FormLabel"/>
        <w:keepNext/>
      </w:pPr>
      <w:r>
        <w:t>Jelaskan perbedaan bukti yang diperoleh sebelum dan sesudah pemeriksaan nilai null melalui function ubahStatus.</w:t>
      </w:r>
    </w:p>
    <w:tbl>
      <w:tblPr>
        <w:tblStyle w:val="TableGrid"/>
        <w:tblW w:w="0" w:type="auto"/>
        <w:tblLook w:val="04A0" w:firstRow="1" w:lastRow="0" w:firstColumn="1" w:lastColumn="0" w:noHBand="0" w:noVBand="1"/>
      </w:tblPr>
      <w:tblGrid>
        <w:gridCol w:w="10382"/>
      </w:tblGrid>
      <w:tr w:rsidR="00CD0BB7" w14:paraId="062D8296" w14:textId="77777777" w:rsidTr="00CD0BB7">
        <w:tc>
          <w:tcPr>
            <w:tcW w:w="10382" w:type="dxa"/>
          </w:tcPr>
          <w:p w14:paraId="3C6E2E46" w14:textId="4F7B717C" w:rsidR="00CD0BB7" w:rsidRDefault="005500F9" w:rsidP="005500F9">
            <w:r w:rsidRPr="005500F9">
              <w:t>Error fatal: "Cannot read property 'textContent' of null"</w:t>
            </w:r>
            <w:r>
              <w:t xml:space="preserve">, </w:t>
            </w:r>
            <w:r w:rsidRPr="005500F9">
              <w:t>Hanya peringatan: "Elemen #status tidak ditemukan."</w:t>
            </w:r>
          </w:p>
          <w:p w14:paraId="6F61635B" w14:textId="77777777" w:rsidR="00CD0BB7" w:rsidRDefault="00CD0BB7">
            <w:pPr>
              <w:pStyle w:val="FormLabel"/>
              <w:keepNext/>
            </w:pPr>
          </w:p>
        </w:tc>
      </w:tr>
    </w:tbl>
    <w:p w14:paraId="5B08E772" w14:textId="77777777" w:rsidR="00CD0BB7" w:rsidRDefault="00CD0BB7">
      <w:pPr>
        <w:pStyle w:val="FormLabel"/>
        <w:keepNext/>
      </w:pPr>
    </w:p>
    <w:p w14:paraId="414FBD37" w14:textId="77777777" w:rsidR="008470FB" w:rsidRDefault="00000000">
      <w:pPr>
        <w:pStyle w:val="FormLabel"/>
        <w:keepNext/>
      </w:pPr>
      <w:r>
        <w:t>Jelaskan pembagian peran JavaScript dan CSS ketika class is-active diubah melalui mekanisme toggle.</w:t>
      </w:r>
    </w:p>
    <w:tbl>
      <w:tblPr>
        <w:tblStyle w:val="TableGrid"/>
        <w:tblW w:w="0" w:type="auto"/>
        <w:tblLook w:val="04A0" w:firstRow="1" w:lastRow="0" w:firstColumn="1" w:lastColumn="0" w:noHBand="0" w:noVBand="1"/>
      </w:tblPr>
      <w:tblGrid>
        <w:gridCol w:w="10382"/>
      </w:tblGrid>
      <w:tr w:rsidR="00CD0BB7" w:rsidRPr="009F7DF9" w14:paraId="02EEF4CD" w14:textId="77777777" w:rsidTr="00CD0BB7">
        <w:tc>
          <w:tcPr>
            <w:tcW w:w="10382" w:type="dxa"/>
          </w:tcPr>
          <w:p w14:paraId="022BF904" w14:textId="7F5EC7E8" w:rsidR="009F7DF9" w:rsidRPr="009F7DF9" w:rsidRDefault="009F7DF9" w:rsidP="009F7DF9">
            <w:pPr>
              <w:rPr>
                <w:lang w:val="en-ID"/>
              </w:rPr>
            </w:pPr>
            <w:r>
              <w:rPr>
                <w:lang w:val="en-ID"/>
              </w:rPr>
              <w:t>j</w:t>
            </w:r>
            <w:r w:rsidRPr="009F7DF9">
              <w:rPr>
                <w:lang w:val="en-ID"/>
              </w:rPr>
              <w:t>avaScript berperan sebagai pengatur logika kapan berubah, sedangkan CSS berperan sebagai pengatur tampilan bagaimana perubahannya terlihat.</w:t>
            </w:r>
          </w:p>
          <w:p w14:paraId="0BBA3E26" w14:textId="77777777" w:rsidR="00CD0BB7" w:rsidRPr="009F7DF9" w:rsidRDefault="00CD0BB7" w:rsidP="005500F9">
            <w:pPr>
              <w:rPr>
                <w:lang w:val="en-ID"/>
              </w:rPr>
            </w:pPr>
          </w:p>
        </w:tc>
      </w:tr>
    </w:tbl>
    <w:p w14:paraId="2E8213E3" w14:textId="77777777" w:rsidR="00CD0BB7" w:rsidRPr="009F7DF9" w:rsidRDefault="00CD0BB7" w:rsidP="00CD0BB7"/>
    <w:p w14:paraId="4D519C59" w14:textId="4BEF183F" w:rsidR="008470FB" w:rsidRDefault="00000000">
      <w:pPr>
        <w:pStyle w:val="Heading2"/>
        <w:spacing w:before="120"/>
      </w:pPr>
      <w:r>
        <w:t>A3. Eksperimen Promise, fetch, dan State UI</w:t>
      </w:r>
    </w:p>
    <w:p w14:paraId="4EE7E72F" w14:textId="77777777" w:rsidR="008470FB" w:rsidRPr="00625589" w:rsidRDefault="00000000">
      <w:pPr>
        <w:spacing w:after="60"/>
        <w:rPr>
          <w:lang w:val="fi-FI"/>
        </w:rPr>
      </w:pPr>
      <w:r w:rsidRPr="00625589">
        <w:rPr>
          <w:i/>
          <w:color w:val="666666"/>
          <w:sz w:val="17"/>
          <w:lang w:val="fi-FI"/>
        </w:rPr>
        <w:t>Jalankan proyek melalui server pengembangan lokal. Gunakan tampilan halaman, Console, dan Network sebagai bukti pengujian.</w:t>
      </w:r>
    </w:p>
    <w:tbl>
      <w:tblPr>
        <w:tblW w:w="9820" w:type="dxa"/>
        <w:jc w:val="center"/>
        <w:tblLayout w:type="fixed"/>
        <w:tblLook w:val="04A0" w:firstRow="1" w:lastRow="0" w:firstColumn="1" w:lastColumn="0" w:noHBand="0" w:noVBand="1"/>
      </w:tblPr>
      <w:tblGrid>
        <w:gridCol w:w="2295"/>
        <w:gridCol w:w="1977"/>
        <w:gridCol w:w="2104"/>
        <w:gridCol w:w="3444"/>
      </w:tblGrid>
      <w:tr w:rsidR="008470FB" w14:paraId="14538523" w14:textId="77777777">
        <w:trPr>
          <w:cantSplit/>
          <w:tblHeader/>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19CE2A6"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Skenario atau Langkah</w:t>
            </w:r>
          </w:p>
        </w:tc>
        <w:tc>
          <w:tcPr>
            <w:tcW w:w="197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AAFB559"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Prediksi</w:t>
            </w:r>
          </w:p>
        </w:tc>
        <w:tc>
          <w:tcPr>
            <w:tcW w:w="21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1CCF643"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Hasil Aktual</w:t>
            </w:r>
          </w:p>
        </w:tc>
        <w:tc>
          <w:tcPr>
            <w:tcW w:w="344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F106DD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Bukti dari Console, Network, atau Antarmuka</w:t>
            </w:r>
          </w:p>
        </w:tc>
      </w:tr>
      <w:tr w:rsidR="008470FB" w:rsidRPr="0001393E" w14:paraId="1122FE9A"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275EFD" w14:textId="77777777" w:rsidR="008470FB" w:rsidRDefault="00000000">
            <w:r>
              <w:rPr>
                <w:sz w:val="16"/>
              </w:rPr>
              <w:t>Urutan A, B, C pada setTimeout(0)</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73F07D" w14:textId="321F7205" w:rsidR="008470FB" w:rsidRDefault="0001393E">
            <w:r>
              <w:t>Mulai selesai akhir</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DDF0C9" w14:textId="0A86E0AC" w:rsidR="008470FB" w:rsidRDefault="0001393E">
            <w:r>
              <w:t>Mulai akhir selesai</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6B0EC8" w14:textId="36E44FBA" w:rsidR="008470FB" w:rsidRPr="0001393E" w:rsidRDefault="0001393E">
            <w:pPr>
              <w:rPr>
                <w:lang w:val="fi-FI"/>
              </w:rPr>
            </w:pPr>
            <w:r w:rsidRPr="0001393E">
              <w:rPr>
                <w:noProof/>
              </w:rPr>
              <w:drawing>
                <wp:inline distT="0" distB="0" distL="0" distR="0" wp14:anchorId="6FD3624B" wp14:editId="1B6EBB47">
                  <wp:extent cx="1343025" cy="700405"/>
                  <wp:effectExtent l="0" t="0" r="9525" b="4445"/>
                  <wp:docPr id="207559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97212" name=""/>
                          <pic:cNvPicPr/>
                        </pic:nvPicPr>
                        <pic:blipFill>
                          <a:blip r:embed="rId15"/>
                          <a:stretch>
                            <a:fillRect/>
                          </a:stretch>
                        </pic:blipFill>
                        <pic:spPr>
                          <a:xfrm>
                            <a:off x="0" y="0"/>
                            <a:ext cx="1343025" cy="700405"/>
                          </a:xfrm>
                          <a:prstGeom prst="rect">
                            <a:avLst/>
                          </a:prstGeom>
                        </pic:spPr>
                      </pic:pic>
                    </a:graphicData>
                  </a:graphic>
                </wp:inline>
              </w:drawing>
            </w:r>
          </w:p>
        </w:tc>
      </w:tr>
      <w:tr w:rsidR="008470FB" w14:paraId="10938FFB"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68E1BA9" w14:textId="77777777" w:rsidR="008470FB" w:rsidRDefault="00000000">
            <w:r>
              <w:rPr>
                <w:sz w:val="16"/>
              </w:rPr>
              <w:lastRenderedPageBreak/>
              <w:t>Data JSON valid</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C7E156" w14:textId="1A2255A6" w:rsidR="008470FB" w:rsidRDefault="00B06D92">
            <w:r w:rsidRPr="00B06D92">
              <w:t>Data termuat, 3 kartu muncul</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1C69E5" w14:textId="3898D29E" w:rsidR="008470FB" w:rsidRDefault="00B06D92">
            <w:r w:rsidRPr="00B06D92">
              <w:t>3 kartu fitur muncul, status sukses</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17653D" w14:textId="5E0BDAE9" w:rsidR="008470FB" w:rsidRDefault="00B06D92">
            <w:r w:rsidRPr="00B06D92">
              <w:rPr>
                <w:noProof/>
              </w:rPr>
              <w:drawing>
                <wp:inline distT="0" distB="0" distL="0" distR="0" wp14:anchorId="07DA06F9" wp14:editId="524A2844">
                  <wp:extent cx="2072640" cy="1485265"/>
                  <wp:effectExtent l="0" t="0" r="3810" b="635"/>
                  <wp:docPr id="197342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9009" name=""/>
                          <pic:cNvPicPr/>
                        </pic:nvPicPr>
                        <pic:blipFill>
                          <a:blip r:embed="rId16"/>
                          <a:stretch>
                            <a:fillRect/>
                          </a:stretch>
                        </pic:blipFill>
                        <pic:spPr>
                          <a:xfrm>
                            <a:off x="0" y="0"/>
                            <a:ext cx="2072640" cy="1485265"/>
                          </a:xfrm>
                          <a:prstGeom prst="rect">
                            <a:avLst/>
                          </a:prstGeom>
                        </pic:spPr>
                      </pic:pic>
                    </a:graphicData>
                  </a:graphic>
                </wp:inline>
              </w:drawing>
            </w:r>
          </w:p>
        </w:tc>
      </w:tr>
      <w:tr w:rsidR="008470FB" w14:paraId="0738C4D1"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075A37" w14:textId="77777777" w:rsidR="008470FB" w:rsidRDefault="00000000">
            <w:r>
              <w:rPr>
                <w:sz w:val="16"/>
              </w:rPr>
              <w:t>Array kosong []</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CB524" w14:textId="364B90A2" w:rsidR="008470FB" w:rsidRDefault="00E87090">
            <w:r w:rsidRPr="00E87090">
              <w:t>Tampil pesan data kosong</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5DF2A7" w14:textId="4ECD5DBA" w:rsidR="008470FB" w:rsidRDefault="00E87090">
            <w:r w:rsidRPr="00E87090">
              <w:t>Pesan "Data kosong.", tidak ada kartu</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C32E2EF" w14:textId="16D0EFFB" w:rsidR="008470FB" w:rsidRDefault="00E87090">
            <w:r w:rsidRPr="00E87090">
              <w:rPr>
                <w:noProof/>
              </w:rPr>
              <w:drawing>
                <wp:inline distT="0" distB="0" distL="0" distR="0" wp14:anchorId="68933D95" wp14:editId="73AE6F51">
                  <wp:extent cx="2072640" cy="901700"/>
                  <wp:effectExtent l="0" t="0" r="3810" b="0"/>
                  <wp:docPr id="144270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01446" name=""/>
                          <pic:cNvPicPr/>
                        </pic:nvPicPr>
                        <pic:blipFill>
                          <a:blip r:embed="rId17"/>
                          <a:stretch>
                            <a:fillRect/>
                          </a:stretch>
                        </pic:blipFill>
                        <pic:spPr>
                          <a:xfrm>
                            <a:off x="0" y="0"/>
                            <a:ext cx="2072640" cy="901700"/>
                          </a:xfrm>
                          <a:prstGeom prst="rect">
                            <a:avLst/>
                          </a:prstGeom>
                        </pic:spPr>
                      </pic:pic>
                    </a:graphicData>
                  </a:graphic>
                </wp:inline>
              </w:drawing>
            </w:r>
          </w:p>
        </w:tc>
      </w:tr>
      <w:tr w:rsidR="008470FB" w14:paraId="23AF6434"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7E33F2C" w14:textId="77777777" w:rsidR="008470FB" w:rsidRDefault="00000000">
            <w:r>
              <w:rPr>
                <w:sz w:val="16"/>
              </w:rPr>
              <w:t>Path salah atau JSON rusak</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FB4C21" w14:textId="09CE53A4" w:rsidR="008470FB" w:rsidRDefault="007E00D3">
            <w:r w:rsidRPr="007E00D3">
              <w:t>Terjadi error</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AA48353" w14:textId="4F1E2BA2" w:rsidR="008470FB" w:rsidRDefault="00724F5D">
            <w:r w:rsidRPr="00724F5D">
              <w:t>Muncul pesan status error</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44EF23A" w14:textId="3B0B61B8" w:rsidR="008470FB" w:rsidRDefault="007E00D3">
            <w:r w:rsidRPr="007E00D3">
              <w:rPr>
                <w:noProof/>
              </w:rPr>
              <w:drawing>
                <wp:inline distT="0" distB="0" distL="0" distR="0" wp14:anchorId="3EB0AB2F" wp14:editId="1AA3EDAA">
                  <wp:extent cx="2072640" cy="965835"/>
                  <wp:effectExtent l="0" t="0" r="3810" b="5715"/>
                  <wp:docPr id="152583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5380" name=""/>
                          <pic:cNvPicPr/>
                        </pic:nvPicPr>
                        <pic:blipFill>
                          <a:blip r:embed="rId18"/>
                          <a:stretch>
                            <a:fillRect/>
                          </a:stretch>
                        </pic:blipFill>
                        <pic:spPr>
                          <a:xfrm>
                            <a:off x="0" y="0"/>
                            <a:ext cx="2072640" cy="965835"/>
                          </a:xfrm>
                          <a:prstGeom prst="rect">
                            <a:avLst/>
                          </a:prstGeom>
                        </pic:spPr>
                      </pic:pic>
                    </a:graphicData>
                  </a:graphic>
                </wp:inline>
              </w:drawing>
            </w:r>
          </w:p>
        </w:tc>
      </w:tr>
      <w:tr w:rsidR="008470FB" w14:paraId="4EF00493"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A3DD29" w14:textId="77777777" w:rsidR="008470FB" w:rsidRDefault="00000000">
            <w:r>
              <w:rPr>
                <w:sz w:val="16"/>
              </w:rPr>
              <w:t>Klik berulang saat loading</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681F33" w14:textId="761A895B" w:rsidR="008470FB" w:rsidRPr="00432A9F" w:rsidRDefault="008470FB">
            <w:pPr>
              <w:rPr>
                <w:lang w:val="en-ID"/>
              </w:rPr>
            </w:pP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81AEF0" w14:textId="70E1722C" w:rsidR="008470FB" w:rsidRDefault="00432A9F">
            <w:r w:rsidRPr="00432A9F">
              <w:t>Tombol disabled, hanya 1 proses berjalan</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20E4A2" w14:textId="6DBCCC15" w:rsidR="008470FB" w:rsidRDefault="00432A9F">
            <w:r w:rsidRPr="00432A9F">
              <w:rPr>
                <w:noProof/>
              </w:rPr>
              <w:drawing>
                <wp:inline distT="0" distB="0" distL="0" distR="0" wp14:anchorId="7EEE2727" wp14:editId="1161082B">
                  <wp:extent cx="2072640" cy="1165225"/>
                  <wp:effectExtent l="0" t="0" r="3810" b="0"/>
                  <wp:docPr id="125978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88169" name=""/>
                          <pic:cNvPicPr/>
                        </pic:nvPicPr>
                        <pic:blipFill>
                          <a:blip r:embed="rId19"/>
                          <a:stretch>
                            <a:fillRect/>
                          </a:stretch>
                        </pic:blipFill>
                        <pic:spPr>
                          <a:xfrm>
                            <a:off x="0" y="0"/>
                            <a:ext cx="2072640" cy="1165225"/>
                          </a:xfrm>
                          <a:prstGeom prst="rect">
                            <a:avLst/>
                          </a:prstGeom>
                        </pic:spPr>
                      </pic:pic>
                    </a:graphicData>
                  </a:graphic>
                </wp:inline>
              </w:drawing>
            </w:r>
          </w:p>
        </w:tc>
      </w:tr>
    </w:tbl>
    <w:p w14:paraId="68EC60A1" w14:textId="77777777" w:rsidR="008470FB" w:rsidRDefault="008470FB">
      <w:pPr>
        <w:spacing w:after="60"/>
      </w:pPr>
    </w:p>
    <w:tbl>
      <w:tblPr>
        <w:tblW w:w="9820" w:type="dxa"/>
        <w:jc w:val="center"/>
        <w:tblLayout w:type="fixed"/>
        <w:tblLook w:val="04A0" w:firstRow="1" w:lastRow="0" w:firstColumn="1" w:lastColumn="0" w:noHBand="0" w:noVBand="1"/>
      </w:tblPr>
      <w:tblGrid>
        <w:gridCol w:w="1402"/>
        <w:gridCol w:w="2870"/>
        <w:gridCol w:w="2806"/>
        <w:gridCol w:w="2742"/>
      </w:tblGrid>
      <w:tr w:rsidR="008470FB" w14:paraId="399C212F"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F43E98A" w14:textId="77777777" w:rsidR="008470FB" w:rsidRPr="009D79D1" w:rsidRDefault="00000000">
            <w:pPr>
              <w:jc w:val="center"/>
              <w:rPr>
                <w:sz w:val="16"/>
                <w:szCs w:val="16"/>
              </w:rPr>
            </w:pPr>
            <w:r w:rsidRPr="009D79D1">
              <w:rPr>
                <w:b/>
                <w:color w:val="FFFFFF"/>
                <w:sz w:val="16"/>
                <w:szCs w:val="16"/>
              </w:rPr>
              <w:t>State</w:t>
            </w:r>
          </w:p>
        </w:tc>
        <w:tc>
          <w:tcPr>
            <w:tcW w:w="28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B631FEE" w14:textId="77777777" w:rsidR="008470FB" w:rsidRPr="009D79D1" w:rsidRDefault="00000000">
            <w:pPr>
              <w:jc w:val="center"/>
              <w:rPr>
                <w:sz w:val="16"/>
                <w:szCs w:val="16"/>
              </w:rPr>
            </w:pPr>
            <w:r w:rsidRPr="009D79D1">
              <w:rPr>
                <w:b/>
                <w:color w:val="FFFFFF"/>
                <w:sz w:val="16"/>
                <w:szCs w:val="16"/>
              </w:rPr>
              <w:t>Apa yang tampil</w:t>
            </w:r>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CCF4A2" w14:textId="77777777" w:rsidR="008470FB" w:rsidRPr="009D79D1" w:rsidRDefault="00000000">
            <w:pPr>
              <w:jc w:val="center"/>
              <w:rPr>
                <w:sz w:val="16"/>
                <w:szCs w:val="16"/>
              </w:rPr>
            </w:pPr>
            <w:r w:rsidRPr="009D79D1">
              <w:rPr>
                <w:b/>
                <w:color w:val="FFFFFF"/>
                <w:sz w:val="16"/>
                <w:szCs w:val="16"/>
              </w:rPr>
              <w:t>Kapan terjadi</w:t>
            </w:r>
          </w:p>
        </w:tc>
        <w:tc>
          <w:tcPr>
            <w:tcW w:w="274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D1B866" w14:textId="77777777" w:rsidR="008470FB" w:rsidRPr="009D79D1" w:rsidRDefault="00000000">
            <w:pPr>
              <w:jc w:val="center"/>
              <w:rPr>
                <w:sz w:val="16"/>
                <w:szCs w:val="16"/>
              </w:rPr>
            </w:pPr>
            <w:r w:rsidRPr="009D79D1">
              <w:rPr>
                <w:b/>
                <w:color w:val="FFFFFF"/>
                <w:sz w:val="16"/>
                <w:szCs w:val="16"/>
              </w:rPr>
              <w:t>Bukti</w:t>
            </w:r>
          </w:p>
        </w:tc>
      </w:tr>
      <w:tr w:rsidR="008470FB" w:rsidRPr="00C4597F" w14:paraId="6FC90B46"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B1D2C7" w14:textId="77777777" w:rsidR="008470FB" w:rsidRDefault="00000000">
            <w:r>
              <w:rPr>
                <w:sz w:val="16"/>
              </w:rPr>
              <w:t>idle</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EFF9CF" w14:textId="1D41543D" w:rsidR="008470FB" w:rsidRDefault="00C4597F">
            <w:r w:rsidRPr="00C4597F">
              <w:t>"Belum ada proses.", tombol aktif</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4F21AF" w14:textId="3DD53375" w:rsidR="008470FB" w:rsidRPr="00C4597F" w:rsidRDefault="00C4597F">
            <w:pPr>
              <w:rPr>
                <w:lang w:val="fi-FI"/>
              </w:rPr>
            </w:pPr>
            <w:r w:rsidRPr="00C4597F">
              <w:rPr>
                <w:lang w:val="fi-FI"/>
              </w:rPr>
              <w:t>Saat halaman pertama kali dibuka</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CC2C36" w14:textId="1A3BD063" w:rsidR="008470FB" w:rsidRPr="00C4597F" w:rsidRDefault="00C4597F">
            <w:pPr>
              <w:rPr>
                <w:lang w:val="fi-FI"/>
              </w:rPr>
            </w:pPr>
            <w:r w:rsidRPr="00C4597F">
              <w:t>Teks status awal, belum ada kartu</w:t>
            </w:r>
          </w:p>
        </w:tc>
      </w:tr>
      <w:tr w:rsidR="008470FB" w14:paraId="1C30E2A9"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C27FC8" w14:textId="77777777" w:rsidR="008470FB" w:rsidRDefault="00000000">
            <w:r>
              <w:rPr>
                <w:sz w:val="16"/>
              </w:rPr>
              <w:t>loading</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ACDF2A" w14:textId="147A7687" w:rsidR="008470FB" w:rsidRDefault="00C4597F">
            <w:r w:rsidRPr="00C4597F">
              <w:t>"Memuat data...", tombol dinonaktifkan</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4159" w14:textId="6F36D054" w:rsidR="008470FB" w:rsidRDefault="00C4597F">
            <w:r w:rsidRPr="00C4597F">
              <w:t>Tepat setelah tombol diklik</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A9CD2B" w14:textId="549ECDD6" w:rsidR="008470FB" w:rsidRDefault="00C4597F">
            <w:r w:rsidRPr="00C4597F">
              <w:t>Atribut disabled="true", border kuning</w:t>
            </w:r>
          </w:p>
        </w:tc>
      </w:tr>
      <w:tr w:rsidR="008470FB" w14:paraId="3DFAB16A"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74206C" w14:textId="77777777" w:rsidR="008470FB" w:rsidRDefault="00000000">
            <w:r>
              <w:rPr>
                <w:sz w:val="16"/>
              </w:rPr>
              <w:t>success</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0C9D75" w14:textId="5BEC4CF3" w:rsidR="008470FB" w:rsidRDefault="00C4597F">
            <w:r w:rsidRPr="00C4597F">
              <w:t>"3 data tampil.", 3 kartu muncul</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01839F" w14:textId="0E61BBC6" w:rsidR="008470FB" w:rsidRDefault="00C4597F">
            <w:r w:rsidRPr="00C4597F">
              <w:t>Setelah data JSON berhasil diambil</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2336D1" w14:textId="3FBC96AD" w:rsidR="008470FB" w:rsidRDefault="00C4597F">
            <w:r w:rsidRPr="00C4597F">
              <w:t>Kartu muncul di grid, border hijau</w:t>
            </w:r>
          </w:p>
        </w:tc>
      </w:tr>
      <w:tr w:rsidR="008470FB" w14:paraId="6819BEDD"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74FFE8" w14:textId="77777777" w:rsidR="008470FB" w:rsidRDefault="00000000">
            <w:r>
              <w:rPr>
                <w:sz w:val="16"/>
              </w:rPr>
              <w:t>empty</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8A3D4E" w14:textId="4D8A658C" w:rsidR="008470FB" w:rsidRDefault="00C4597F">
            <w:r w:rsidRPr="00C4597F">
              <w:t>"Data kosong.", kartu kosong</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5E7A87" w14:textId="1B776199" w:rsidR="008470FB" w:rsidRDefault="00C4597F">
            <w:r w:rsidRPr="00C4597F">
              <w:t>Saat array JSON bernilai []</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F78CB" w14:textId="4A1266FC" w:rsidR="008470FB" w:rsidRDefault="00C4597F">
            <w:r w:rsidRPr="00C4597F">
              <w:t>Teks status kosong, border merah</w:t>
            </w:r>
          </w:p>
        </w:tc>
      </w:tr>
      <w:tr w:rsidR="008470FB" w14:paraId="7A35194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BC0A30" w14:textId="77777777" w:rsidR="008470FB" w:rsidRDefault="00000000">
            <w:r>
              <w:rPr>
                <w:sz w:val="16"/>
              </w:rPr>
              <w:t>error</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DFAE7A" w14:textId="7D99A056" w:rsidR="008470FB" w:rsidRDefault="00C4597F">
            <w:r w:rsidRPr="00C4597F">
              <w:t>"Gagal: [pesan error]"</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354C65" w14:textId="7E89CE1A" w:rsidR="008470FB" w:rsidRDefault="00C4597F">
            <w:r w:rsidRPr="00C4597F">
              <w:t>Saat path salah, JSON rusak, atau server mati</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C0A2DE" w14:textId="6945A3D6" w:rsidR="008470FB" w:rsidRDefault="00C4597F">
            <w:r w:rsidRPr="00C4597F">
              <w:t>Pesan error di UI dan Console</w:t>
            </w:r>
          </w:p>
        </w:tc>
      </w:tr>
    </w:tbl>
    <w:p w14:paraId="6218AC83" w14:textId="77777777" w:rsidR="008470FB" w:rsidRDefault="008470FB">
      <w:pPr>
        <w:spacing w:after="60"/>
      </w:pPr>
    </w:p>
    <w:p w14:paraId="679EFC13" w14:textId="77777777" w:rsidR="008470FB" w:rsidRDefault="00000000">
      <w:pPr>
        <w:pStyle w:val="FormLabel"/>
        <w:keepNext/>
      </w:pPr>
      <w:r>
        <w:lastRenderedPageBreak/>
        <w:t>Mengapa delay 0 pada setTimeout tetap tidak membuat callback berjalan sebelum kode sinkron selesai?</w:t>
      </w:r>
    </w:p>
    <w:tbl>
      <w:tblPr>
        <w:tblStyle w:val="TableGrid"/>
        <w:tblW w:w="0" w:type="auto"/>
        <w:tblLook w:val="04A0" w:firstRow="1" w:lastRow="0" w:firstColumn="1" w:lastColumn="0" w:noHBand="0" w:noVBand="1"/>
      </w:tblPr>
      <w:tblGrid>
        <w:gridCol w:w="10382"/>
      </w:tblGrid>
      <w:tr w:rsidR="009D79D1" w14:paraId="36DEA853" w14:textId="77777777" w:rsidTr="009D79D1">
        <w:tc>
          <w:tcPr>
            <w:tcW w:w="10382" w:type="dxa"/>
          </w:tcPr>
          <w:p w14:paraId="3D09AA7F" w14:textId="09698516" w:rsidR="009D79D1" w:rsidRPr="00C4597F" w:rsidRDefault="00C4597F" w:rsidP="00C4597F">
            <w:r w:rsidRPr="00C4597F">
              <w:t>Karena callback setTimeout dimasukkan ke dalam antrean (callback queue) dan hanya akan dieksekusi oleh Event Loop setelah seluruh kode sinkron di Call Stack selesai dijalankan sampai kosong</w:t>
            </w:r>
          </w:p>
        </w:tc>
      </w:tr>
    </w:tbl>
    <w:p w14:paraId="061D6BAB" w14:textId="77777777" w:rsidR="009D79D1" w:rsidRDefault="009D79D1">
      <w:pPr>
        <w:pStyle w:val="FormLabel"/>
        <w:keepNext/>
      </w:pPr>
    </w:p>
    <w:p w14:paraId="71BB6D51" w14:textId="2437A764" w:rsidR="008470FB" w:rsidRDefault="00000000">
      <w:pPr>
        <w:pStyle w:val="FormLabel"/>
        <w:keepNext/>
      </w:pPr>
      <w:r>
        <w:t>Apa perbedaan antara error HTTP atau kesalahan path dengan error parsing JSON berdasarkan bukti yang Anda peroleh?</w:t>
      </w:r>
    </w:p>
    <w:tbl>
      <w:tblPr>
        <w:tblStyle w:val="TableGrid"/>
        <w:tblW w:w="0" w:type="auto"/>
        <w:tblLook w:val="04A0" w:firstRow="1" w:lastRow="0" w:firstColumn="1" w:lastColumn="0" w:noHBand="0" w:noVBand="1"/>
      </w:tblPr>
      <w:tblGrid>
        <w:gridCol w:w="10382"/>
      </w:tblGrid>
      <w:tr w:rsidR="009D79D1" w14:paraId="0008E4AF" w14:textId="77777777" w:rsidTr="009D79D1">
        <w:tc>
          <w:tcPr>
            <w:tcW w:w="10382" w:type="dxa"/>
          </w:tcPr>
          <w:p w14:paraId="1AFD9F05" w14:textId="7FEACF52" w:rsidR="00C4597F" w:rsidRPr="00C4597F" w:rsidRDefault="00C4597F" w:rsidP="00C4597F">
            <w:pPr>
              <w:rPr>
                <w:bCs/>
                <w:lang w:val="en-ID"/>
              </w:rPr>
            </w:pPr>
            <w:r w:rsidRPr="00C4597F">
              <w:rPr>
                <w:bCs/>
                <w:lang w:val="en-ID"/>
              </w:rPr>
              <w:t>Error HTTP / Path salah Terjadi pada tahap pengambilan file (fetch), terlihat di tab Network dengan status error (misalnya 404 Not Found) Error parsing JSON File berhasil diambil (status 200 OK di Network), tetapi isi teksnya tidak valid/rusak sehingga memicu SyntaxError di Console saat diurai oleh response.json()</w:t>
            </w:r>
          </w:p>
          <w:p w14:paraId="5758AD9B" w14:textId="77777777" w:rsidR="009D79D1" w:rsidRPr="00C4597F" w:rsidRDefault="009D79D1">
            <w:pPr>
              <w:pStyle w:val="FormLabel"/>
              <w:keepNext/>
              <w:rPr>
                <w:lang w:val="en-ID"/>
              </w:rPr>
            </w:pPr>
          </w:p>
        </w:tc>
      </w:tr>
    </w:tbl>
    <w:p w14:paraId="55ADD118" w14:textId="77777777" w:rsidR="009D79D1" w:rsidRDefault="009D79D1">
      <w:pPr>
        <w:pStyle w:val="FormLabel"/>
        <w:keepNext/>
      </w:pPr>
    </w:p>
    <w:p w14:paraId="7691FB6F" w14:textId="7BDC8380" w:rsidR="008470FB" w:rsidRDefault="00000000">
      <w:pPr>
        <w:pStyle w:val="FormLabel"/>
        <w:keepNext/>
      </w:pPr>
      <w:r>
        <w:t>Mengapa finally cocok untuk mengaktifkan kembali tombol?</w:t>
      </w:r>
    </w:p>
    <w:tbl>
      <w:tblPr>
        <w:tblStyle w:val="TableGrid"/>
        <w:tblW w:w="0" w:type="auto"/>
        <w:tblLook w:val="04A0" w:firstRow="1" w:lastRow="0" w:firstColumn="1" w:lastColumn="0" w:noHBand="0" w:noVBand="1"/>
      </w:tblPr>
      <w:tblGrid>
        <w:gridCol w:w="10382"/>
      </w:tblGrid>
      <w:tr w:rsidR="009D79D1" w14:paraId="3E147C62" w14:textId="77777777" w:rsidTr="009D79D1">
        <w:tc>
          <w:tcPr>
            <w:tcW w:w="10382" w:type="dxa"/>
          </w:tcPr>
          <w:p w14:paraId="28436F60" w14:textId="4B8E26AC" w:rsidR="009D79D1" w:rsidRDefault="0056608F" w:rsidP="0056608F">
            <w:r w:rsidRPr="0056608F">
              <w:t xml:space="preserve">Karena blok finally dijamin </w:t>
            </w:r>
            <w:r w:rsidRPr="0056608F">
              <w:rPr>
                <w:bCs/>
              </w:rPr>
              <w:t>pasti selalu dijalankan</w:t>
            </w:r>
            <w:r w:rsidRPr="0056608F">
              <w:t>, baik prosesnya sukses (blok try) maupun gagal/error (blok catch), sehingga tombol tidak akan tertinggal dalam keadaan terkunci (</w:t>
            </w:r>
            <w:r w:rsidRPr="0056608F">
              <w:rPr>
                <w:i/>
                <w:iCs/>
              </w:rPr>
              <w:t>disabled</w:t>
            </w:r>
            <w:r>
              <w:rPr>
                <w:i/>
                <w:iCs/>
              </w:rPr>
              <w:t>)</w:t>
            </w:r>
          </w:p>
        </w:tc>
      </w:tr>
    </w:tbl>
    <w:p w14:paraId="4BBC44A8" w14:textId="77777777" w:rsidR="009D79D1" w:rsidRDefault="009D79D1">
      <w:pPr>
        <w:pStyle w:val="FormLabel"/>
        <w:keepNext/>
      </w:pPr>
    </w:p>
    <w:p w14:paraId="11BFB21B" w14:textId="77777777" w:rsidR="008470FB" w:rsidRDefault="00000000">
      <w:pPr>
        <w:pStyle w:val="Heading2"/>
        <w:spacing w:before="120"/>
      </w:pPr>
      <w:r>
        <w:t>A4. Eksperimen Diagnosis Error JavaScript</w:t>
      </w:r>
    </w:p>
    <w:tbl>
      <w:tblPr>
        <w:tblW w:w="9820" w:type="dxa"/>
        <w:jc w:val="center"/>
        <w:tblLayout w:type="fixed"/>
        <w:tblLook w:val="04A0" w:firstRow="1" w:lastRow="0" w:firstColumn="1" w:lastColumn="0" w:noHBand="0" w:noVBand="1"/>
      </w:tblPr>
      <w:tblGrid>
        <w:gridCol w:w="9820"/>
      </w:tblGrid>
      <w:tr w:rsidR="008470FB" w14:paraId="30E6E205"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2206C49" w14:textId="77777777" w:rsidR="008470FB" w:rsidRDefault="00000000" w:rsidP="009D79D1">
            <w:pPr>
              <w:jc w:val="both"/>
            </w:pPr>
            <w:r>
              <w:rPr>
                <w:b/>
                <w:color w:val="1F4E78"/>
                <w:sz w:val="19"/>
              </w:rPr>
              <w:t xml:space="preserve">Metode Diagnosis  </w:t>
            </w:r>
            <w:r>
              <w:rPr>
                <w:sz w:val="19"/>
              </w:rPr>
              <w:t>Metode diagnosis dimulai dengan mencatat gejala dan hasil yang diharapkan, mereproduksi masalah, membaca pesan error pertama, memeriksa nilai atau selector, menyusun dugaan penyebab, melakukan satu perubahan, kemudian menguji ulang hasil perbaikan.</w:t>
            </w:r>
          </w:p>
        </w:tc>
      </w:tr>
    </w:tbl>
    <w:p w14:paraId="2479A7D2" w14:textId="77777777" w:rsidR="008470FB" w:rsidRDefault="008470FB">
      <w:pPr>
        <w:spacing w:after="60"/>
      </w:pPr>
    </w:p>
    <w:tbl>
      <w:tblPr>
        <w:tblW w:w="9820" w:type="dxa"/>
        <w:jc w:val="center"/>
        <w:tblLayout w:type="fixed"/>
        <w:tblLook w:val="04A0" w:firstRow="1" w:lastRow="0" w:firstColumn="1" w:lastColumn="0" w:noHBand="0" w:noVBand="1"/>
      </w:tblPr>
      <w:tblGrid>
        <w:gridCol w:w="1345"/>
        <w:gridCol w:w="1695"/>
        <w:gridCol w:w="1812"/>
        <w:gridCol w:w="1695"/>
        <w:gridCol w:w="1578"/>
        <w:gridCol w:w="1695"/>
      </w:tblGrid>
      <w:tr w:rsidR="008470FB" w14:paraId="689277C1" w14:textId="77777777">
        <w:trPr>
          <w:cantSplit/>
          <w:tblHeader/>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A27F123" w14:textId="77777777" w:rsidR="008470FB" w:rsidRPr="00936909" w:rsidRDefault="00000000">
            <w:pPr>
              <w:jc w:val="center"/>
              <w:rPr>
                <w:b/>
                <w:color w:val="FFFFFF" w:themeColor="background1"/>
                <w:sz w:val="16"/>
                <w:szCs w:val="16"/>
              </w:rPr>
            </w:pPr>
            <w:r w:rsidRPr="00936909">
              <w:rPr>
                <w:b/>
                <w:color w:val="FFFFFF" w:themeColor="background1"/>
                <w:sz w:val="16"/>
                <w:szCs w:val="16"/>
              </w:rPr>
              <w:t>Kasus</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95AC15B" w14:textId="77777777" w:rsidR="008470FB" w:rsidRPr="00936909" w:rsidRDefault="00000000">
            <w:pPr>
              <w:jc w:val="center"/>
              <w:rPr>
                <w:b/>
                <w:color w:val="FFFFFF" w:themeColor="background1"/>
                <w:sz w:val="16"/>
                <w:szCs w:val="16"/>
              </w:rPr>
            </w:pPr>
            <w:r w:rsidRPr="00936909">
              <w:rPr>
                <w:b/>
                <w:color w:val="FFFFFF" w:themeColor="background1"/>
                <w:sz w:val="16"/>
                <w:szCs w:val="16"/>
              </w:rPr>
              <w:t>Gejala dan Hasil yang Diharapkan</w:t>
            </w:r>
          </w:p>
        </w:tc>
        <w:tc>
          <w:tcPr>
            <w:tcW w:w="18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9B87A47" w14:textId="77777777" w:rsidR="008470FB" w:rsidRPr="00936909" w:rsidRDefault="00000000">
            <w:pPr>
              <w:jc w:val="center"/>
              <w:rPr>
                <w:b/>
                <w:color w:val="FFFFFF" w:themeColor="background1"/>
                <w:sz w:val="16"/>
                <w:szCs w:val="16"/>
              </w:rPr>
            </w:pPr>
            <w:r w:rsidRPr="00936909">
              <w:rPr>
                <w:b/>
                <w:color w:val="FFFFFF" w:themeColor="background1"/>
                <w:sz w:val="16"/>
                <w:szCs w:val="16"/>
              </w:rPr>
              <w:t>Pesan Error atau Nilai Aktual</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37D4CD" w14:textId="77777777" w:rsidR="008470FB" w:rsidRPr="00936909" w:rsidRDefault="00000000">
            <w:pPr>
              <w:jc w:val="center"/>
              <w:rPr>
                <w:b/>
                <w:color w:val="FFFFFF" w:themeColor="background1"/>
                <w:sz w:val="16"/>
                <w:szCs w:val="16"/>
              </w:rPr>
            </w:pPr>
            <w:r w:rsidRPr="00936909">
              <w:rPr>
                <w:b/>
                <w:color w:val="FFFFFF" w:themeColor="background1"/>
                <w:sz w:val="16"/>
                <w:szCs w:val="16"/>
              </w:rPr>
              <w:t>Dugaan Penyebab</w:t>
            </w:r>
          </w:p>
        </w:tc>
        <w:tc>
          <w:tcPr>
            <w:tcW w:w="15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9EBA29B" w14:textId="77777777" w:rsidR="008470FB" w:rsidRPr="00936909" w:rsidRDefault="00000000">
            <w:pPr>
              <w:jc w:val="center"/>
              <w:rPr>
                <w:b/>
                <w:color w:val="FFFFFF" w:themeColor="background1"/>
                <w:sz w:val="16"/>
                <w:szCs w:val="16"/>
              </w:rPr>
            </w:pPr>
            <w:r w:rsidRPr="00936909">
              <w:rPr>
                <w:b/>
                <w:color w:val="FFFFFF" w:themeColor="background1"/>
                <w:sz w:val="16"/>
                <w:szCs w:val="16"/>
              </w:rPr>
              <w:t>Perbaikan</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FC9B787" w14:textId="77777777" w:rsidR="008470FB" w:rsidRPr="00936909" w:rsidRDefault="00000000">
            <w:pPr>
              <w:jc w:val="center"/>
              <w:rPr>
                <w:b/>
                <w:color w:val="FFFFFF" w:themeColor="background1"/>
                <w:sz w:val="16"/>
                <w:szCs w:val="16"/>
              </w:rPr>
            </w:pPr>
            <w:r w:rsidRPr="00936909">
              <w:rPr>
                <w:b/>
                <w:color w:val="FFFFFF" w:themeColor="background1"/>
                <w:sz w:val="16"/>
                <w:szCs w:val="16"/>
              </w:rPr>
              <w:t>Bukti Uji Ulang</w:t>
            </w:r>
          </w:p>
        </w:tc>
      </w:tr>
      <w:tr w:rsidR="008470FB" w14:paraId="61A537C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090C6A" w14:textId="77777777" w:rsidR="008470FB" w:rsidRPr="00936909" w:rsidRDefault="00000000">
            <w:pPr>
              <w:rPr>
                <w:sz w:val="16"/>
                <w:szCs w:val="16"/>
              </w:rPr>
            </w:pPr>
            <w:r w:rsidRPr="00936909">
              <w:rPr>
                <w:sz w:val="16"/>
                <w:szCs w:val="16"/>
              </w:rPr>
              <w:t>A · Selector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2E2E87" w14:textId="2F24E677" w:rsidR="008470FB" w:rsidRDefault="009B15B5">
            <w:r>
              <w:t>Terdapat pesan error</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ABBB9B9" w14:textId="17E1C1FD" w:rsidR="008470FB" w:rsidRDefault="009B15B5">
            <w:r w:rsidRPr="009B15B5">
              <w:rPr>
                <w:noProof/>
              </w:rPr>
              <w:drawing>
                <wp:inline distT="0" distB="0" distL="0" distR="0" wp14:anchorId="4ADBD2D0" wp14:editId="6E334F79">
                  <wp:extent cx="1080770" cy="137795"/>
                  <wp:effectExtent l="0" t="0" r="5080" b="0"/>
                  <wp:docPr id="167945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51402" name=""/>
                          <pic:cNvPicPr/>
                        </pic:nvPicPr>
                        <pic:blipFill>
                          <a:blip r:embed="rId20"/>
                          <a:stretch>
                            <a:fillRect/>
                          </a:stretch>
                        </pic:blipFill>
                        <pic:spPr>
                          <a:xfrm>
                            <a:off x="0" y="0"/>
                            <a:ext cx="1080770" cy="137795"/>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D0CF64" w14:textId="3D66DFCB" w:rsidR="008470FB" w:rsidRDefault="009B15B5">
            <w:r>
              <w:t>Nma fungsi di html tdk terbaca</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B0F95B" w14:textId="57A14564" w:rsidR="008470FB" w:rsidRDefault="00D35FFA">
            <w:r w:rsidRPr="00D35FFA">
              <w:t>Mengembalikan id="form-total" pada index.html menjadi id="form-hitung"</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5B0394" w14:textId="4C348F96" w:rsidR="008470FB" w:rsidRDefault="00D35FFA">
            <w:r w:rsidRPr="00D35FFA">
              <w:t>form tidak lagi null, form bisa disubmit tanpa error.</w:t>
            </w:r>
          </w:p>
        </w:tc>
      </w:tr>
      <w:tr w:rsidR="008470FB" w14:paraId="4770EE9A"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59C69B" w14:textId="77777777" w:rsidR="008470FB" w:rsidRPr="00936909" w:rsidRDefault="00000000">
            <w:pPr>
              <w:rPr>
                <w:sz w:val="16"/>
                <w:szCs w:val="16"/>
              </w:rPr>
            </w:pPr>
            <w:r w:rsidRPr="00936909">
              <w:rPr>
                <w:sz w:val="16"/>
                <w:szCs w:val="16"/>
              </w:rPr>
              <w:t>B · Nama variabel</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24DEB6" w14:textId="61ABA214" w:rsidR="008470FB" w:rsidRDefault="009B15B5">
            <w:r>
              <w:t>Hargainput error karena ga di define</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E809AA5" w14:textId="734ABDA4" w:rsidR="008470FB" w:rsidRDefault="009B15B5">
            <w:r w:rsidRPr="009B15B5">
              <w:rPr>
                <w:noProof/>
              </w:rPr>
              <w:drawing>
                <wp:inline distT="0" distB="0" distL="0" distR="0" wp14:anchorId="155A35F7" wp14:editId="40D50219">
                  <wp:extent cx="1080770" cy="450850"/>
                  <wp:effectExtent l="0" t="0" r="5080" b="6350"/>
                  <wp:docPr id="74146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2581" name=""/>
                          <pic:cNvPicPr/>
                        </pic:nvPicPr>
                        <pic:blipFill>
                          <a:blip r:embed="rId21"/>
                          <a:stretch>
                            <a:fillRect/>
                          </a:stretch>
                        </pic:blipFill>
                        <pic:spPr>
                          <a:xfrm>
                            <a:off x="0" y="0"/>
                            <a:ext cx="1080770" cy="45085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B9A46E" w14:textId="37669094" w:rsidR="008470FB" w:rsidRDefault="009B15B5">
            <w:r>
              <w:t>Nama variable salah</w:t>
            </w:r>
          </w:p>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AE5D1F9" w14:textId="13B777F9" w:rsidR="008470FB" w:rsidRDefault="00D35FFA">
            <w:r w:rsidRPr="00D35FFA">
              <w:t>Memperbaiki ejaan hargainput kembali menjadi hargaInput</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B51846" w14:textId="45F6D6EB" w:rsidR="008470FB" w:rsidRDefault="00D35FFA">
            <w:r w:rsidRPr="00D35FFA">
              <w:t>ReferenceError hilang, total muncul normal.</w:t>
            </w:r>
          </w:p>
        </w:tc>
      </w:tr>
      <w:tr w:rsidR="008470FB" w:rsidRPr="002E3439" w14:paraId="72BA369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7E5420" w14:textId="77777777" w:rsidR="008470FB" w:rsidRPr="00936909" w:rsidRDefault="00000000">
            <w:pPr>
              <w:rPr>
                <w:sz w:val="16"/>
                <w:szCs w:val="16"/>
              </w:rPr>
            </w:pPr>
            <w:r w:rsidRPr="00936909">
              <w:rPr>
                <w:sz w:val="16"/>
                <w:szCs w:val="16"/>
              </w:rPr>
              <w:t>C · Tipe data dan operator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6E22B8" w14:textId="276E3380" w:rsidR="008470FB" w:rsidRDefault="00D35FFA">
            <w:r w:rsidRPr="00D35FFA">
              <w:t>Total muncul 105, bukan penjumlahan/perkalian</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36D78B" w14:textId="480CCCB4" w:rsidR="008470FB" w:rsidRDefault="002E3439">
            <w:r w:rsidRPr="002E3439">
              <w:rPr>
                <w:noProof/>
              </w:rPr>
              <w:drawing>
                <wp:inline distT="0" distB="0" distL="0" distR="0" wp14:anchorId="2E15F6B9" wp14:editId="1BA6EF2D">
                  <wp:extent cx="1080770" cy="505460"/>
                  <wp:effectExtent l="0" t="0" r="5080" b="8890"/>
                  <wp:docPr id="19487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7013" name=""/>
                          <pic:cNvPicPr/>
                        </pic:nvPicPr>
                        <pic:blipFill>
                          <a:blip r:embed="rId22"/>
                          <a:stretch>
                            <a:fillRect/>
                          </a:stretch>
                        </pic:blipFill>
                        <pic:spPr>
                          <a:xfrm>
                            <a:off x="0" y="0"/>
                            <a:ext cx="1080770" cy="50546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F7BC26" w14:textId="5854ABEB" w:rsidR="008470FB" w:rsidRPr="002E3439" w:rsidRDefault="00D35FFA">
            <w:pPr>
              <w:rPr>
                <w:lang w:val="en-ID"/>
              </w:rPr>
            </w:pPr>
            <w:r w:rsidRPr="00D35FFA">
              <w:t>Input terbaca sebagai string sehingga operator + menggabungkan teks (concatenation)</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F9D0AD" w14:textId="51296F02" w:rsidR="008470FB" w:rsidRPr="002E3439" w:rsidRDefault="00D35FFA">
            <w:pPr>
              <w:rPr>
                <w:lang w:val="en-ID"/>
              </w:rPr>
            </w:pPr>
            <w:r w:rsidRPr="00D35FFA">
              <w:t>Menggunakan konversi Number(...) dan mengembalikan operator perkalian *</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C752A4" w14:textId="6E2E6016" w:rsidR="008470FB" w:rsidRPr="002E3439" w:rsidRDefault="00D35FFA">
            <w:pPr>
              <w:rPr>
                <w:lang w:val="en-ID"/>
              </w:rPr>
            </w:pPr>
            <w:r w:rsidRPr="00D35FFA">
              <w:t>Tipe data menjadi number dan total perhitungan kembali benar.</w:t>
            </w:r>
          </w:p>
        </w:tc>
      </w:tr>
      <w:tr w:rsidR="008470FB" w14:paraId="282B6A4E"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CCD36F7" w14:textId="77777777" w:rsidR="008470FB" w:rsidRPr="00936909" w:rsidRDefault="00000000">
            <w:pPr>
              <w:rPr>
                <w:sz w:val="16"/>
                <w:szCs w:val="16"/>
              </w:rPr>
            </w:pPr>
            <w:r w:rsidRPr="00936909">
              <w:rPr>
                <w:sz w:val="16"/>
                <w:szCs w:val="16"/>
              </w:rPr>
              <w:lastRenderedPageBreak/>
              <w:t>D · Form reload</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C2822A" w14:textId="799B9C8B" w:rsidR="008470FB" w:rsidRDefault="00D35FFA">
            <w:r w:rsidRPr="00D35FFA">
              <w:t>Halaman me-</w:t>
            </w:r>
            <w:r w:rsidRPr="00D35FFA">
              <w:rPr>
                <w:i/>
                <w:iCs/>
              </w:rPr>
              <w:t>refresh</w:t>
            </w:r>
            <w:r w:rsidRPr="00D35FFA">
              <w:t xml:space="preserve"> dan input reset kosong.</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085668" w14:textId="529D9AA8" w:rsidR="008470FB" w:rsidRDefault="002E3439">
            <w:r w:rsidRPr="002E3439">
              <w:rPr>
                <w:noProof/>
              </w:rPr>
              <w:drawing>
                <wp:inline distT="0" distB="0" distL="0" distR="0" wp14:anchorId="0343028A" wp14:editId="3CC52400">
                  <wp:extent cx="1080770" cy="855345"/>
                  <wp:effectExtent l="0" t="0" r="5080" b="1905"/>
                  <wp:docPr id="16130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2619" name=""/>
                          <pic:cNvPicPr/>
                        </pic:nvPicPr>
                        <pic:blipFill>
                          <a:blip r:embed="rId23"/>
                          <a:stretch>
                            <a:fillRect/>
                          </a:stretch>
                        </pic:blipFill>
                        <pic:spPr>
                          <a:xfrm>
                            <a:off x="0" y="0"/>
                            <a:ext cx="1080770" cy="855345"/>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E7A2C2" w14:textId="7A514983" w:rsidR="008470FB" w:rsidRDefault="00D35FFA">
            <w:r w:rsidRPr="00D35FFA">
              <w:t>Perilaku bawaan form submit browser belum dicegah karena preventDefault dimatikan.</w:t>
            </w:r>
          </w:p>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5BB12F" w14:textId="38F4DBDC" w:rsidR="008470FB" w:rsidRDefault="00D35FFA">
            <w:r w:rsidRPr="00D35FFA">
              <w:t>Mengaktifkan kembali baris event.preventDefault(); di handler.</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BA94790" w14:textId="49A21575" w:rsidR="008470FB" w:rsidRDefault="00D35FFA">
            <w:r w:rsidRPr="00D35FFA">
              <w:t>Halaman tidak lagi me-reload dan data hasil tetap tertampil di layar.</w:t>
            </w:r>
          </w:p>
        </w:tc>
      </w:tr>
      <w:tr w:rsidR="008470FB" w14:paraId="21DEC451"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9A0A14" w14:textId="77777777" w:rsidR="008470FB" w:rsidRPr="00936909" w:rsidRDefault="00000000">
            <w:pPr>
              <w:rPr>
                <w:sz w:val="16"/>
                <w:szCs w:val="16"/>
              </w:rPr>
            </w:pPr>
            <w:r w:rsidRPr="00936909">
              <w:rPr>
                <w:sz w:val="16"/>
                <w:szCs w:val="16"/>
              </w:rPr>
              <w:t>E · Handler ganda</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816FA4" w14:textId="70024421" w:rsidR="008470FB" w:rsidRPr="00D35FFA" w:rsidRDefault="00D35FFA">
            <w:pPr>
              <w:rPr>
                <w:lang w:val="fi-FI"/>
              </w:rPr>
            </w:pPr>
            <w:r w:rsidRPr="00D35FFA">
              <w:rPr>
                <w:lang w:val="fi-FI"/>
              </w:rPr>
              <w:t>Perhitungan berjalan 2 kali untuk 1 kali submit.</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A4C045" w14:textId="7FD18764" w:rsidR="008470FB" w:rsidRDefault="002E3439">
            <w:r w:rsidRPr="002E3439">
              <w:rPr>
                <w:noProof/>
              </w:rPr>
              <w:drawing>
                <wp:inline distT="0" distB="0" distL="0" distR="0" wp14:anchorId="2443F699" wp14:editId="5E581B61">
                  <wp:extent cx="1080770" cy="504190"/>
                  <wp:effectExtent l="0" t="0" r="5080" b="0"/>
                  <wp:docPr id="43654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45120" name=""/>
                          <pic:cNvPicPr/>
                        </pic:nvPicPr>
                        <pic:blipFill>
                          <a:blip r:embed="rId24"/>
                          <a:stretch>
                            <a:fillRect/>
                          </a:stretch>
                        </pic:blipFill>
                        <pic:spPr>
                          <a:xfrm>
                            <a:off x="0" y="0"/>
                            <a:ext cx="1080770" cy="50419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70DACE" w14:textId="6F7DA926" w:rsidR="008470FB" w:rsidRDefault="00D35FFA">
            <w:r w:rsidRPr="00D35FFA">
              <w:t>Listener event submit terpasang dua kali pada elemen form yang sama</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86CC1B" w14:textId="072803BB" w:rsidR="008470FB" w:rsidRDefault="00D35FFA">
            <w:r w:rsidRPr="00D35FFA">
              <w:t>Menghapus kode form.addEventListener tambahan yang kedua</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50F549" w14:textId="775B1C11" w:rsidR="008470FB" w:rsidRDefault="00D35FFA">
            <w:r w:rsidRPr="00D35FFA">
              <w:t>console.count bertambah tepat 1 setiap kali tombol diklik.</w:t>
            </w:r>
          </w:p>
        </w:tc>
      </w:tr>
    </w:tbl>
    <w:p w14:paraId="71AE4262" w14:textId="77777777" w:rsidR="008470FB" w:rsidRDefault="00000000">
      <w:pPr>
        <w:pStyle w:val="FormLabel"/>
        <w:keepNext/>
      </w:pPr>
      <w:r>
        <w:t>Kasus paling membantu pemahaman saya dan mengapa:</w:t>
      </w:r>
    </w:p>
    <w:tbl>
      <w:tblPr>
        <w:tblStyle w:val="TableGrid"/>
        <w:tblW w:w="0" w:type="auto"/>
        <w:tblLook w:val="04A0" w:firstRow="1" w:lastRow="0" w:firstColumn="1" w:lastColumn="0" w:noHBand="0" w:noVBand="1"/>
      </w:tblPr>
      <w:tblGrid>
        <w:gridCol w:w="10382"/>
      </w:tblGrid>
      <w:tr w:rsidR="00936909" w14:paraId="47CEA3F6" w14:textId="77777777" w:rsidTr="00936909">
        <w:tc>
          <w:tcPr>
            <w:tcW w:w="10382" w:type="dxa"/>
          </w:tcPr>
          <w:p w14:paraId="117CD621" w14:textId="7B878A20" w:rsidR="00936909" w:rsidRPr="00D35FFA" w:rsidRDefault="00D35FFA" w:rsidP="00D35FFA">
            <w:r w:rsidRPr="00D35FFA">
              <w:t>Kasus C (Tipe data dan operator), karena mengajarkan bahwa kesalahan program tidak selalu memunculkan pesan error merah di Console (</w:t>
            </w:r>
            <w:r w:rsidRPr="00D35FFA">
              <w:rPr>
                <w:i/>
                <w:iCs/>
              </w:rPr>
              <w:t>logical error</w:t>
            </w:r>
            <w:r w:rsidRPr="00D35FFA">
              <w:t>). Kasus ini menyadarkan pentingnya memeriksa tipe data menggunakan typeof dan mengonversi input form secara eksplisit dengan Number().</w:t>
            </w:r>
          </w:p>
          <w:p w14:paraId="51D7330F" w14:textId="77777777" w:rsidR="00936909" w:rsidRDefault="00936909">
            <w:pPr>
              <w:pStyle w:val="FormLabel"/>
              <w:keepNext/>
            </w:pPr>
          </w:p>
        </w:tc>
      </w:tr>
    </w:tbl>
    <w:p w14:paraId="46D534ED" w14:textId="77777777" w:rsidR="00936909" w:rsidRDefault="00936909">
      <w:pPr>
        <w:pStyle w:val="FormLabel"/>
        <w:keepNext/>
      </w:pPr>
    </w:p>
    <w:p w14:paraId="368FCFCE" w14:textId="77777777" w:rsidR="008470FB" w:rsidRDefault="00000000">
      <w:pPr>
        <w:pStyle w:val="Heading1"/>
        <w:spacing w:before="160" w:after="80"/>
      </w:pPr>
      <w:r>
        <w:t>B. Pertanyaan Pemahaman</w:t>
      </w:r>
    </w:p>
    <w:p w14:paraId="4623E8C1" w14:textId="77777777" w:rsidR="008470FB" w:rsidRDefault="00000000">
      <w:pPr>
        <w:pStyle w:val="Heading2"/>
        <w:spacing w:before="120"/>
      </w:pPr>
      <w:r>
        <w:t>B1. Logika, Function, Array, dan Object</w:t>
      </w:r>
    </w:p>
    <w:p w14:paraId="6AA50290" w14:textId="77777777" w:rsidR="008470FB" w:rsidRDefault="00000000">
      <w:pPr>
        <w:pStyle w:val="FormLabel"/>
        <w:keepNext/>
      </w:pPr>
      <w:r>
        <w:t>Kapan let lebih tepat digunakan daripada const?</w:t>
      </w:r>
    </w:p>
    <w:tbl>
      <w:tblPr>
        <w:tblStyle w:val="TableGrid"/>
        <w:tblW w:w="0" w:type="auto"/>
        <w:tblLook w:val="04A0" w:firstRow="1" w:lastRow="0" w:firstColumn="1" w:lastColumn="0" w:noHBand="0" w:noVBand="1"/>
      </w:tblPr>
      <w:tblGrid>
        <w:gridCol w:w="10382"/>
      </w:tblGrid>
      <w:tr w:rsidR="00936909" w14:paraId="403C25CC" w14:textId="77777777" w:rsidTr="00936909">
        <w:tc>
          <w:tcPr>
            <w:tcW w:w="10382" w:type="dxa"/>
          </w:tcPr>
          <w:p w14:paraId="6C597DCE" w14:textId="34DED4F6" w:rsidR="00936909" w:rsidRPr="006D1B51" w:rsidRDefault="006D1B51" w:rsidP="006D1B51">
            <w:pPr>
              <w:rPr>
                <w:lang w:val="en-ID"/>
              </w:rPr>
            </w:pPr>
            <w:r w:rsidRPr="006D1B51">
              <w:t>Ketika nilai variabel memang perlu diubah nilainya kembali (reassign), seperti pada penghitung (counter) perulangan atau penampung status yang dinamis.</w:t>
            </w:r>
          </w:p>
        </w:tc>
      </w:tr>
    </w:tbl>
    <w:p w14:paraId="5919828B" w14:textId="4BD8F01B" w:rsidR="008470FB" w:rsidRPr="00625589" w:rsidRDefault="00000000">
      <w:pPr>
        <w:pStyle w:val="FormLabel"/>
        <w:keepNext/>
        <w:rPr>
          <w:lang w:val="fi-FI"/>
        </w:rPr>
      </w:pPr>
      <w:r w:rsidRPr="00625589">
        <w:rPr>
          <w:lang w:val="fi-FI"/>
        </w:rPr>
        <w:t>Mengapa nilai dari elemen input perlu dikonversi sebelum perhitungan?</w:t>
      </w:r>
    </w:p>
    <w:tbl>
      <w:tblPr>
        <w:tblStyle w:val="TableGrid"/>
        <w:tblW w:w="0" w:type="auto"/>
        <w:tblLook w:val="04A0" w:firstRow="1" w:lastRow="0" w:firstColumn="1" w:lastColumn="0" w:noHBand="0" w:noVBand="1"/>
      </w:tblPr>
      <w:tblGrid>
        <w:gridCol w:w="10382"/>
      </w:tblGrid>
      <w:tr w:rsidR="00936909" w:rsidRPr="006D1B51" w14:paraId="5A62E49B" w14:textId="77777777" w:rsidTr="00936909">
        <w:tc>
          <w:tcPr>
            <w:tcW w:w="10382" w:type="dxa"/>
          </w:tcPr>
          <w:p w14:paraId="62A7CCA6" w14:textId="1AE204FD" w:rsidR="00936909" w:rsidRPr="006D1B51" w:rsidRDefault="006D1B51" w:rsidP="006D1B51">
            <w:pPr>
              <w:rPr>
                <w:lang w:val="fi-FI"/>
              </w:rPr>
            </w:pPr>
            <w:r w:rsidRPr="006D1B51">
              <w:rPr>
                <w:lang w:val="fi-FI"/>
              </w:rPr>
              <w:t xml:space="preserve">Karena nilai input.value selalu bertipe string. </w:t>
            </w:r>
            <w:r w:rsidRPr="006D1B51">
              <w:t>Jika tidak dikonversi, operator + akan menggabungkan teks (string concatenation), bukan menjumlahkan angka.</w:t>
            </w:r>
          </w:p>
        </w:tc>
      </w:tr>
    </w:tbl>
    <w:p w14:paraId="4CB98D99" w14:textId="2343009B" w:rsidR="008470FB" w:rsidRPr="007D4D0D" w:rsidRDefault="00000000">
      <w:pPr>
        <w:pStyle w:val="FormLabel"/>
        <w:keepNext/>
      </w:pPr>
      <w:r w:rsidRPr="007D4D0D">
        <w:t>Mengapa kondisi kategori atau diskon dengan batas terbesar diperiksa lebih dahulu?</w:t>
      </w:r>
    </w:p>
    <w:tbl>
      <w:tblPr>
        <w:tblStyle w:val="TableGrid"/>
        <w:tblW w:w="0" w:type="auto"/>
        <w:tblLook w:val="04A0" w:firstRow="1" w:lastRow="0" w:firstColumn="1" w:lastColumn="0" w:noHBand="0" w:noVBand="1"/>
      </w:tblPr>
      <w:tblGrid>
        <w:gridCol w:w="10382"/>
      </w:tblGrid>
      <w:tr w:rsidR="00936909" w:rsidRPr="006D1B51" w14:paraId="32E4FE24" w14:textId="77777777" w:rsidTr="00936909">
        <w:tc>
          <w:tcPr>
            <w:tcW w:w="10382" w:type="dxa"/>
          </w:tcPr>
          <w:p w14:paraId="6DD581E4" w14:textId="2C21312D" w:rsidR="00936909" w:rsidRPr="007D4D0D" w:rsidRDefault="00FD79F0" w:rsidP="00FD79F0">
            <w:r w:rsidRPr="007D4D0D">
              <w:t>Agar rentang nilai yang lebih tinggi tidak tertangkap lebih awal oleh kondisi nilai yang lebih rendah/umum</w:t>
            </w:r>
          </w:p>
        </w:tc>
      </w:tr>
    </w:tbl>
    <w:p w14:paraId="5AF99C8D" w14:textId="3EAC3916" w:rsidR="008470FB" w:rsidRDefault="00000000">
      <w:pPr>
        <w:pStyle w:val="FormLabel"/>
        <w:keepNext/>
      </w:pPr>
      <w:r>
        <w:t>Apa perbedaan parameter, argument, dan return?</w:t>
      </w:r>
    </w:p>
    <w:tbl>
      <w:tblPr>
        <w:tblStyle w:val="TableGrid"/>
        <w:tblW w:w="0" w:type="auto"/>
        <w:tblLook w:val="04A0" w:firstRow="1" w:lastRow="0" w:firstColumn="1" w:lastColumn="0" w:noHBand="0" w:noVBand="1"/>
      </w:tblPr>
      <w:tblGrid>
        <w:gridCol w:w="10382"/>
      </w:tblGrid>
      <w:tr w:rsidR="00936909" w14:paraId="6A5D4960" w14:textId="77777777" w:rsidTr="00936909">
        <w:tc>
          <w:tcPr>
            <w:tcW w:w="10382" w:type="dxa"/>
          </w:tcPr>
          <w:p w14:paraId="41725B4A" w14:textId="0E9EBC97" w:rsidR="00B017CC" w:rsidRPr="00B017CC" w:rsidRDefault="00B017CC" w:rsidP="00B017CC">
            <w:pPr>
              <w:rPr>
                <w:lang w:val="en-ID"/>
              </w:rPr>
            </w:pPr>
            <w:r w:rsidRPr="00B017CC">
              <w:rPr>
                <w:lang w:val="en-ID"/>
              </w:rPr>
              <w:t>Parameter: Variabel penampung yang didefinisikan pada deklarasi fungsi.</w:t>
            </w:r>
          </w:p>
          <w:p w14:paraId="5B2506EA" w14:textId="3CD9C7B2" w:rsidR="00B017CC" w:rsidRPr="00B017CC" w:rsidRDefault="00B017CC" w:rsidP="00B017CC">
            <w:pPr>
              <w:rPr>
                <w:lang w:val="en-ID"/>
              </w:rPr>
            </w:pPr>
            <w:r w:rsidRPr="00B017CC">
              <w:rPr>
                <w:lang w:val="en-ID"/>
              </w:rPr>
              <w:t>Argument: Nilai aktual yang dikirimkan saat fungsi dipanggil.</w:t>
            </w:r>
          </w:p>
          <w:p w14:paraId="36872177" w14:textId="7AB5A666" w:rsidR="00B017CC" w:rsidRPr="00B017CC" w:rsidRDefault="00B017CC" w:rsidP="00B017CC">
            <w:pPr>
              <w:rPr>
                <w:lang w:val="en-ID"/>
              </w:rPr>
            </w:pPr>
            <w:r w:rsidRPr="00B017CC">
              <w:rPr>
                <w:lang w:val="en-ID"/>
              </w:rPr>
              <w:t>Return: Nilai hasil akhir yang dikembalikan oleh fungsi ke pemanggilnya.</w:t>
            </w:r>
          </w:p>
          <w:p w14:paraId="1EBD972D" w14:textId="77777777" w:rsidR="00936909" w:rsidRPr="00B017CC" w:rsidRDefault="00936909">
            <w:pPr>
              <w:pStyle w:val="FormLabel"/>
              <w:keepNext/>
              <w:rPr>
                <w:lang w:val="en-ID"/>
              </w:rPr>
            </w:pPr>
          </w:p>
        </w:tc>
      </w:tr>
    </w:tbl>
    <w:p w14:paraId="38B9BDDC" w14:textId="27631E90" w:rsidR="008470FB" w:rsidRDefault="00000000">
      <w:pPr>
        <w:pStyle w:val="FormLabel"/>
        <w:keepNext/>
      </w:pPr>
      <w:r>
        <w:t>Mengapa function logika sebaiknya dipisahkan dari function yang mengubah tampilan?</w:t>
      </w:r>
    </w:p>
    <w:tbl>
      <w:tblPr>
        <w:tblStyle w:val="TableGrid"/>
        <w:tblW w:w="0" w:type="auto"/>
        <w:tblLook w:val="04A0" w:firstRow="1" w:lastRow="0" w:firstColumn="1" w:lastColumn="0" w:noHBand="0" w:noVBand="1"/>
      </w:tblPr>
      <w:tblGrid>
        <w:gridCol w:w="10382"/>
      </w:tblGrid>
      <w:tr w:rsidR="00936909" w14:paraId="487C66DA" w14:textId="77777777" w:rsidTr="00936909">
        <w:tc>
          <w:tcPr>
            <w:tcW w:w="10382" w:type="dxa"/>
          </w:tcPr>
          <w:p w14:paraId="058E8B23" w14:textId="05AB50E3" w:rsidR="00936909" w:rsidRPr="00B017CC" w:rsidRDefault="00B017CC" w:rsidP="00B017CC">
            <w:r w:rsidRPr="00B017CC">
              <w:t>Agar fungsi logika murni mudah diuji (testable) tanpa bergantung pada DOM dan dapat digunakan kembali secara modular</w:t>
            </w:r>
          </w:p>
        </w:tc>
      </w:tr>
    </w:tbl>
    <w:p w14:paraId="5C5CB4F6" w14:textId="77777777" w:rsidR="008470FB" w:rsidRDefault="00000000">
      <w:pPr>
        <w:pStyle w:val="FormLabel"/>
        <w:keepNext/>
      </w:pPr>
      <w:r>
        <w:t>Mengapa variabel lokal tidak dapat diakses dari luar function?</w:t>
      </w:r>
    </w:p>
    <w:tbl>
      <w:tblPr>
        <w:tblStyle w:val="TableGrid"/>
        <w:tblW w:w="0" w:type="auto"/>
        <w:tblLook w:val="04A0" w:firstRow="1" w:lastRow="0" w:firstColumn="1" w:lastColumn="0" w:noHBand="0" w:noVBand="1"/>
      </w:tblPr>
      <w:tblGrid>
        <w:gridCol w:w="10382"/>
      </w:tblGrid>
      <w:tr w:rsidR="00936909" w:rsidRPr="0083391F" w14:paraId="2E2EBC4D" w14:textId="77777777" w:rsidTr="00936909">
        <w:tc>
          <w:tcPr>
            <w:tcW w:w="10382" w:type="dxa"/>
          </w:tcPr>
          <w:p w14:paraId="1AD3108D" w14:textId="3376D5E7" w:rsidR="00936909" w:rsidRPr="00B017CC" w:rsidRDefault="00B017CC" w:rsidP="00B017CC">
            <w:pPr>
              <w:rPr>
                <w:lang w:val="fi-FI"/>
              </w:rPr>
            </w:pPr>
            <w:r w:rsidRPr="00B017CC">
              <w:rPr>
                <w:lang w:val="fi-FI"/>
              </w:rPr>
              <w:t>Karena dibatasi oleh ruang lingkup (scope). Variabel lokal hanya hidup di dalam blok fungsi tersebut dan dihapus dari memori saat fungsi selesai dieksekusi</w:t>
            </w:r>
          </w:p>
        </w:tc>
      </w:tr>
    </w:tbl>
    <w:p w14:paraId="41E6BB83" w14:textId="77777777" w:rsidR="008470FB" w:rsidRDefault="00000000">
      <w:pPr>
        <w:pStyle w:val="FormLabel"/>
        <w:keepNext/>
      </w:pPr>
      <w:r>
        <w:lastRenderedPageBreak/>
        <w:t>Mengapa kumpulan entitas dengan struktur sama cocok disimpan sebagai array of objects?</w:t>
      </w:r>
    </w:p>
    <w:tbl>
      <w:tblPr>
        <w:tblStyle w:val="TableGrid"/>
        <w:tblW w:w="0" w:type="auto"/>
        <w:tblLook w:val="04A0" w:firstRow="1" w:lastRow="0" w:firstColumn="1" w:lastColumn="0" w:noHBand="0" w:noVBand="1"/>
      </w:tblPr>
      <w:tblGrid>
        <w:gridCol w:w="10382"/>
      </w:tblGrid>
      <w:tr w:rsidR="00936909" w14:paraId="4BDB7552" w14:textId="77777777" w:rsidTr="00936909">
        <w:tc>
          <w:tcPr>
            <w:tcW w:w="10382" w:type="dxa"/>
          </w:tcPr>
          <w:p w14:paraId="6A0E90F2" w14:textId="49C4CD36" w:rsidR="00936909" w:rsidRPr="00B017CC" w:rsidRDefault="00B017CC" w:rsidP="00B017CC">
            <w:r w:rsidRPr="00B017CC">
              <w:t>Array mempermudah perulangan (iterasi daftar), sedangkan object mengelompokkan atribut-atribut entitas secara konsisten dan terstruktur</w:t>
            </w:r>
          </w:p>
        </w:tc>
      </w:tr>
    </w:tbl>
    <w:p w14:paraId="26A79A3A" w14:textId="413CE32F" w:rsidR="008470FB" w:rsidRDefault="00000000">
      <w:pPr>
        <w:pStyle w:val="FormLabel"/>
        <w:keepNext/>
      </w:pPr>
      <w:r>
        <w:t>Apa akibat mengakses indeks array yang tidak tersedia?</w:t>
      </w:r>
    </w:p>
    <w:tbl>
      <w:tblPr>
        <w:tblStyle w:val="TableGrid"/>
        <w:tblW w:w="0" w:type="auto"/>
        <w:tblLook w:val="04A0" w:firstRow="1" w:lastRow="0" w:firstColumn="1" w:lastColumn="0" w:noHBand="0" w:noVBand="1"/>
      </w:tblPr>
      <w:tblGrid>
        <w:gridCol w:w="10382"/>
      </w:tblGrid>
      <w:tr w:rsidR="00936909" w14:paraId="687196C1" w14:textId="77777777" w:rsidTr="00936909">
        <w:tc>
          <w:tcPr>
            <w:tcW w:w="10382" w:type="dxa"/>
          </w:tcPr>
          <w:p w14:paraId="0664E9FF" w14:textId="19C2564E" w:rsidR="00936909" w:rsidRPr="00B017CC" w:rsidRDefault="00B017CC" w:rsidP="00B017CC">
            <w:r w:rsidRPr="00B017CC">
              <w:t>JavaScript akan menghasilkan nilai undefined tanpa memicu pesan error seketika</w:t>
            </w:r>
          </w:p>
        </w:tc>
      </w:tr>
    </w:tbl>
    <w:p w14:paraId="6D06246E" w14:textId="77777777" w:rsidR="00936909" w:rsidRDefault="00936909">
      <w:pPr>
        <w:pStyle w:val="FormLabel"/>
        <w:keepNext/>
      </w:pPr>
    </w:p>
    <w:p w14:paraId="2AB6EAAF" w14:textId="71A13505" w:rsidR="008470FB" w:rsidRDefault="00000000">
      <w:pPr>
        <w:pStyle w:val="Heading2"/>
        <w:spacing w:before="120"/>
      </w:pPr>
      <w:r>
        <w:t>B2. DOM, Event, dan Validasi Form</w:t>
      </w:r>
    </w:p>
    <w:p w14:paraId="46560B99" w14:textId="77777777" w:rsidR="008470FB" w:rsidRDefault="00000000">
      <w:pPr>
        <w:pStyle w:val="FormLabel"/>
        <w:keepNext/>
      </w:pPr>
      <w:r>
        <w:t>Apa yang dikembalikan querySelector ketika selector tidak menemukan elemen?</w:t>
      </w:r>
    </w:p>
    <w:tbl>
      <w:tblPr>
        <w:tblStyle w:val="TableGrid"/>
        <w:tblW w:w="0" w:type="auto"/>
        <w:tblLook w:val="04A0" w:firstRow="1" w:lastRow="0" w:firstColumn="1" w:lastColumn="0" w:noHBand="0" w:noVBand="1"/>
      </w:tblPr>
      <w:tblGrid>
        <w:gridCol w:w="10382"/>
      </w:tblGrid>
      <w:tr w:rsidR="00695E19" w14:paraId="38D57E51" w14:textId="77777777" w:rsidTr="00695E19">
        <w:tc>
          <w:tcPr>
            <w:tcW w:w="10382" w:type="dxa"/>
          </w:tcPr>
          <w:p w14:paraId="5CEADAB7" w14:textId="6B407317" w:rsidR="00695E19" w:rsidRDefault="00B017CC" w:rsidP="00B017CC">
            <w:r w:rsidRPr="00B017CC">
              <w:t>Mengembalikan nilai null</w:t>
            </w:r>
          </w:p>
        </w:tc>
      </w:tr>
    </w:tbl>
    <w:p w14:paraId="64E76C42" w14:textId="15869AA7" w:rsidR="008470FB" w:rsidRDefault="00000000">
      <w:pPr>
        <w:pStyle w:val="FormLabel"/>
        <w:keepNext/>
      </w:pPr>
      <w:r>
        <w:t>Mengapa classList lebih tepat untuk perubahan visual daripada menulis style satu per satu di JavaScript?</w:t>
      </w:r>
    </w:p>
    <w:tbl>
      <w:tblPr>
        <w:tblStyle w:val="TableGrid"/>
        <w:tblW w:w="0" w:type="auto"/>
        <w:tblLook w:val="04A0" w:firstRow="1" w:lastRow="0" w:firstColumn="1" w:lastColumn="0" w:noHBand="0" w:noVBand="1"/>
      </w:tblPr>
      <w:tblGrid>
        <w:gridCol w:w="10382"/>
      </w:tblGrid>
      <w:tr w:rsidR="00695E19" w14:paraId="411236E2" w14:textId="77777777" w:rsidTr="00695E19">
        <w:tc>
          <w:tcPr>
            <w:tcW w:w="10382" w:type="dxa"/>
          </w:tcPr>
          <w:p w14:paraId="4F606BBE" w14:textId="1195424E" w:rsidR="00695E19" w:rsidRPr="00B017CC" w:rsidRDefault="00B017CC" w:rsidP="00B017CC">
            <w:r w:rsidRPr="00B017CC">
              <w:t>CSS tetap mengatur presentasi visual, sedangkan JavaScript hanya mengontrol statusnya melalui penambahan/penghapusan class</w:t>
            </w:r>
          </w:p>
        </w:tc>
      </w:tr>
    </w:tbl>
    <w:p w14:paraId="1EAD8BC5" w14:textId="77777777" w:rsidR="008470FB" w:rsidRDefault="00000000">
      <w:pPr>
        <w:pStyle w:val="FormLabel"/>
        <w:keepNext/>
      </w:pPr>
      <w:r>
        <w:t>Apa hubungan antara addEventListener, event handler, dan perubahan DOM?</w:t>
      </w:r>
    </w:p>
    <w:tbl>
      <w:tblPr>
        <w:tblStyle w:val="TableGrid"/>
        <w:tblW w:w="0" w:type="auto"/>
        <w:tblLook w:val="04A0" w:firstRow="1" w:lastRow="0" w:firstColumn="1" w:lastColumn="0" w:noHBand="0" w:noVBand="1"/>
      </w:tblPr>
      <w:tblGrid>
        <w:gridCol w:w="10382"/>
      </w:tblGrid>
      <w:tr w:rsidR="00695E19" w14:paraId="5C946D90" w14:textId="77777777" w:rsidTr="00695E19">
        <w:tc>
          <w:tcPr>
            <w:tcW w:w="10382" w:type="dxa"/>
          </w:tcPr>
          <w:p w14:paraId="72DE7DFE" w14:textId="64ECA63A" w:rsidR="00695E19" w:rsidRPr="00B017CC" w:rsidRDefault="00B017CC" w:rsidP="00B017CC">
            <w:r w:rsidRPr="00B017CC">
              <w:t>addEventListener memantau interaksi pengguna, lalu memanggil event handler (fungsi) yang berisi instruksi untuk membaca atau memperbarui elemen DOM</w:t>
            </w:r>
          </w:p>
        </w:tc>
      </w:tr>
    </w:tbl>
    <w:p w14:paraId="549B9777" w14:textId="77777777" w:rsidR="008470FB" w:rsidRDefault="00000000">
      <w:pPr>
        <w:pStyle w:val="FormLabel"/>
        <w:keepNext/>
      </w:pPr>
      <w:r>
        <w:t>Mengapa atribut defer digunakan ketika app.js dipanggil dari head?</w:t>
      </w:r>
    </w:p>
    <w:tbl>
      <w:tblPr>
        <w:tblStyle w:val="TableGrid"/>
        <w:tblW w:w="0" w:type="auto"/>
        <w:tblLook w:val="04A0" w:firstRow="1" w:lastRow="0" w:firstColumn="1" w:lastColumn="0" w:noHBand="0" w:noVBand="1"/>
      </w:tblPr>
      <w:tblGrid>
        <w:gridCol w:w="10382"/>
      </w:tblGrid>
      <w:tr w:rsidR="004701D3" w14:paraId="2C8CDD61" w14:textId="77777777" w:rsidTr="004701D3">
        <w:tc>
          <w:tcPr>
            <w:tcW w:w="10382" w:type="dxa"/>
          </w:tcPr>
          <w:p w14:paraId="621A787A" w14:textId="3665A6A1" w:rsidR="004701D3" w:rsidRDefault="00B017CC" w:rsidP="00B017CC">
            <w:r w:rsidRPr="00B017CC">
              <w:t>Meminta browser mengunduh skrip di latar belakang dan baru menjalankannya setelah seluruh dokumen HTML selesai dibaca menjadi pohon DOM</w:t>
            </w:r>
          </w:p>
        </w:tc>
      </w:tr>
    </w:tbl>
    <w:p w14:paraId="0FB8153B" w14:textId="77777777" w:rsidR="008470FB" w:rsidRDefault="00000000">
      <w:pPr>
        <w:pStyle w:val="FormLabel"/>
        <w:keepNext/>
      </w:pPr>
      <w:r>
        <w:t>Mengapa textContent digunakan untuk teks biasa atau data input pengguna?</w:t>
      </w:r>
    </w:p>
    <w:tbl>
      <w:tblPr>
        <w:tblStyle w:val="TableGrid"/>
        <w:tblW w:w="0" w:type="auto"/>
        <w:tblLook w:val="04A0" w:firstRow="1" w:lastRow="0" w:firstColumn="1" w:lastColumn="0" w:noHBand="0" w:noVBand="1"/>
      </w:tblPr>
      <w:tblGrid>
        <w:gridCol w:w="10382"/>
      </w:tblGrid>
      <w:tr w:rsidR="004701D3" w14:paraId="4E214B17" w14:textId="77777777" w:rsidTr="004701D3">
        <w:tc>
          <w:tcPr>
            <w:tcW w:w="10382" w:type="dxa"/>
          </w:tcPr>
          <w:p w14:paraId="0263EA54" w14:textId="748A0FD9" w:rsidR="004701D3" w:rsidRPr="00B017CC" w:rsidRDefault="00B017CC" w:rsidP="00B017CC">
            <w:r w:rsidRPr="00B017CC">
              <w:t>Lebih aman karena membaca dan menulis teks murni, serta mencegah serangan injeksi berbahaya seperti XSS (Cross-Site Scripting)</w:t>
            </w:r>
          </w:p>
        </w:tc>
      </w:tr>
    </w:tbl>
    <w:p w14:paraId="08D4E6A0" w14:textId="77777777" w:rsidR="008470FB" w:rsidRDefault="00000000">
      <w:pPr>
        <w:pStyle w:val="FormLabel"/>
        <w:keepNext/>
      </w:pPr>
      <w:r>
        <w:t>Apa fungsi event.preventDefault() pada submit form?</w:t>
      </w:r>
    </w:p>
    <w:tbl>
      <w:tblPr>
        <w:tblStyle w:val="TableGrid"/>
        <w:tblW w:w="0" w:type="auto"/>
        <w:tblLook w:val="04A0" w:firstRow="1" w:lastRow="0" w:firstColumn="1" w:lastColumn="0" w:noHBand="0" w:noVBand="1"/>
      </w:tblPr>
      <w:tblGrid>
        <w:gridCol w:w="10382"/>
      </w:tblGrid>
      <w:tr w:rsidR="004701D3" w14:paraId="2B2C7618" w14:textId="77777777" w:rsidTr="004701D3">
        <w:tc>
          <w:tcPr>
            <w:tcW w:w="10382" w:type="dxa"/>
          </w:tcPr>
          <w:p w14:paraId="2FD22043" w14:textId="5A9D3EE5" w:rsidR="004701D3" w:rsidRPr="00B017CC" w:rsidRDefault="00B017CC" w:rsidP="00B017CC">
            <w:r w:rsidRPr="00B017CC">
              <w:t>Menghentikan perilaku bawaan browser yang akan memuat ulang (reload) halaman saat form dikirimkan</w:t>
            </w:r>
          </w:p>
        </w:tc>
      </w:tr>
    </w:tbl>
    <w:p w14:paraId="3403C3CE" w14:textId="77777777" w:rsidR="008470FB" w:rsidRDefault="00000000">
      <w:pPr>
        <w:pStyle w:val="FormLabel"/>
        <w:keepNext/>
      </w:pPr>
      <w:r>
        <w:t>Mengapa trim digunakan sebelum memvalidasi input teks?</w:t>
      </w:r>
    </w:p>
    <w:tbl>
      <w:tblPr>
        <w:tblStyle w:val="TableGrid"/>
        <w:tblW w:w="0" w:type="auto"/>
        <w:tblLook w:val="04A0" w:firstRow="1" w:lastRow="0" w:firstColumn="1" w:lastColumn="0" w:noHBand="0" w:noVBand="1"/>
      </w:tblPr>
      <w:tblGrid>
        <w:gridCol w:w="10382"/>
      </w:tblGrid>
      <w:tr w:rsidR="004701D3" w14:paraId="1B59754A" w14:textId="77777777" w:rsidTr="004701D3">
        <w:tc>
          <w:tcPr>
            <w:tcW w:w="10382" w:type="dxa"/>
          </w:tcPr>
          <w:p w14:paraId="04ADD1E2" w14:textId="7F22B777" w:rsidR="004701D3" w:rsidRPr="00B017CC" w:rsidRDefault="00B017CC" w:rsidP="00B017CC">
            <w:r w:rsidRPr="00B017CC">
              <w:t>Menghilangkan karakter spasi di awal dan akhir input agar pengguna tidak bisa mengelabui validasi hanya dengan mengetikkan spasi kosong</w:t>
            </w:r>
          </w:p>
        </w:tc>
      </w:tr>
    </w:tbl>
    <w:p w14:paraId="67BC94BB" w14:textId="77777777" w:rsidR="008470FB" w:rsidRDefault="00000000">
      <w:pPr>
        <w:pStyle w:val="FormLabel"/>
        <w:keepNext/>
        <w:rPr>
          <w:lang w:val="fi-FI"/>
        </w:rPr>
      </w:pPr>
      <w:r w:rsidRPr="00625589">
        <w:rPr>
          <w:lang w:val="fi-FI"/>
        </w:rPr>
        <w:t>Mengapa validasi sisi klien tetap tidak menggantikan validasi server?</w:t>
      </w:r>
    </w:p>
    <w:tbl>
      <w:tblPr>
        <w:tblStyle w:val="TableGrid"/>
        <w:tblW w:w="0" w:type="auto"/>
        <w:tblLook w:val="04A0" w:firstRow="1" w:lastRow="0" w:firstColumn="1" w:lastColumn="0" w:noHBand="0" w:noVBand="1"/>
      </w:tblPr>
      <w:tblGrid>
        <w:gridCol w:w="10382"/>
      </w:tblGrid>
      <w:tr w:rsidR="004701D3" w:rsidRPr="0083391F" w14:paraId="1731B6F2" w14:textId="77777777" w:rsidTr="004701D3">
        <w:tc>
          <w:tcPr>
            <w:tcW w:w="10382" w:type="dxa"/>
          </w:tcPr>
          <w:p w14:paraId="7BC6DDA3" w14:textId="4E84D409" w:rsidR="004701D3" w:rsidRPr="00B017CC" w:rsidRDefault="00B017CC" w:rsidP="00B017CC">
            <w:pPr>
              <w:rPr>
                <w:lang w:val="fi-FI"/>
              </w:rPr>
            </w:pPr>
            <w:r w:rsidRPr="00B017CC">
              <w:rPr>
                <w:lang w:val="fi-FI"/>
              </w:rPr>
              <w:t>Validasi klien hanya berfungsi untuk kenyamanan pengguna (UX) dan dapat dengan mudah dimatikan atau dilewati lewat DevTools, sedangkan validasi server berfungsi sebagai pelindung keamanan data yang mutlak</w:t>
            </w:r>
          </w:p>
        </w:tc>
      </w:tr>
    </w:tbl>
    <w:p w14:paraId="271E6A7C" w14:textId="77777777" w:rsidR="004701D3" w:rsidRPr="00625589" w:rsidRDefault="004701D3">
      <w:pPr>
        <w:pStyle w:val="FormLabel"/>
        <w:keepNext/>
        <w:rPr>
          <w:lang w:val="fi-FI"/>
        </w:rPr>
      </w:pPr>
    </w:p>
    <w:p w14:paraId="68E84474" w14:textId="77777777" w:rsidR="008470FB" w:rsidRDefault="00000000">
      <w:pPr>
        <w:pStyle w:val="Heading2"/>
        <w:spacing w:before="120"/>
      </w:pPr>
      <w:r>
        <w:t>B3. Asynchronous JavaScript</w:t>
      </w:r>
    </w:p>
    <w:p w14:paraId="31970F27" w14:textId="77777777" w:rsidR="008470FB" w:rsidRDefault="00000000">
      <w:pPr>
        <w:pStyle w:val="FormLabel"/>
        <w:keepNext/>
      </w:pPr>
      <w:r>
        <w:t>Apa perbedaan state Promise pending, fulfilled, dan rejected?</w:t>
      </w:r>
    </w:p>
    <w:tbl>
      <w:tblPr>
        <w:tblStyle w:val="TableGrid"/>
        <w:tblW w:w="0" w:type="auto"/>
        <w:tblLook w:val="04A0" w:firstRow="1" w:lastRow="0" w:firstColumn="1" w:lastColumn="0" w:noHBand="0" w:noVBand="1"/>
      </w:tblPr>
      <w:tblGrid>
        <w:gridCol w:w="10382"/>
      </w:tblGrid>
      <w:tr w:rsidR="00E27C55" w14:paraId="41758AE6" w14:textId="77777777" w:rsidTr="00E27C55">
        <w:tc>
          <w:tcPr>
            <w:tcW w:w="10382" w:type="dxa"/>
          </w:tcPr>
          <w:p w14:paraId="20E8AF0B" w14:textId="7241A0C6" w:rsidR="00A254F3" w:rsidRPr="00A254F3" w:rsidRDefault="00A254F3" w:rsidP="00A254F3">
            <w:pPr>
              <w:rPr>
                <w:bCs/>
                <w:lang w:val="en-ID"/>
              </w:rPr>
            </w:pPr>
            <w:r w:rsidRPr="00A254F3">
              <w:rPr>
                <w:bCs/>
                <w:lang w:val="en-ID"/>
              </w:rPr>
              <w:t>Pending: Proses asinkron masih berjalan dan hasil belum tersedia.</w:t>
            </w:r>
          </w:p>
          <w:p w14:paraId="198FFE75" w14:textId="4F38F301" w:rsidR="00A254F3" w:rsidRPr="00A254F3" w:rsidRDefault="00A254F3" w:rsidP="00A254F3">
            <w:pPr>
              <w:rPr>
                <w:bCs/>
                <w:lang w:val="en-ID"/>
              </w:rPr>
            </w:pPr>
            <w:r w:rsidRPr="00A254F3">
              <w:rPr>
                <w:bCs/>
                <w:lang w:val="en-ID"/>
              </w:rPr>
              <w:t>Fulfilled: Proses berhasil selesai dan mengembalikan data/nilai.</w:t>
            </w:r>
          </w:p>
          <w:p w14:paraId="2EDBCDDE" w14:textId="123CDA51" w:rsidR="00E27C55" w:rsidRPr="00A254F3" w:rsidRDefault="00A254F3" w:rsidP="00A254F3">
            <w:pPr>
              <w:rPr>
                <w:lang w:val="en-ID"/>
              </w:rPr>
            </w:pPr>
            <w:r w:rsidRPr="00A254F3">
              <w:rPr>
                <w:bCs/>
                <w:lang w:val="en-ID"/>
              </w:rPr>
              <w:t>Rejected: Proses gagal dan mengembalikan objek error.</w:t>
            </w:r>
          </w:p>
        </w:tc>
      </w:tr>
    </w:tbl>
    <w:p w14:paraId="257F57DB" w14:textId="77777777" w:rsidR="008470FB" w:rsidRDefault="00000000">
      <w:pPr>
        <w:pStyle w:val="FormLabel"/>
        <w:keepNext/>
      </w:pPr>
      <w:r>
        <w:t>Bagian mana yang ditunda oleh await dan bagian mana yang tetap dapat merespons pengguna?</w:t>
      </w:r>
    </w:p>
    <w:tbl>
      <w:tblPr>
        <w:tblStyle w:val="TableGrid"/>
        <w:tblW w:w="0" w:type="auto"/>
        <w:tblLook w:val="04A0" w:firstRow="1" w:lastRow="0" w:firstColumn="1" w:lastColumn="0" w:noHBand="0" w:noVBand="1"/>
      </w:tblPr>
      <w:tblGrid>
        <w:gridCol w:w="10382"/>
      </w:tblGrid>
      <w:tr w:rsidR="00E27C55" w14:paraId="41C180C4" w14:textId="77777777" w:rsidTr="00E27C55">
        <w:tc>
          <w:tcPr>
            <w:tcW w:w="10382" w:type="dxa"/>
          </w:tcPr>
          <w:p w14:paraId="47E214E8" w14:textId="45EBE9B0" w:rsidR="00A254F3" w:rsidRPr="00A254F3" w:rsidRDefault="00A254F3" w:rsidP="00A254F3">
            <w:pPr>
              <w:rPr>
                <w:lang w:val="en-ID"/>
              </w:rPr>
            </w:pPr>
            <w:r w:rsidRPr="00A254F3">
              <w:rPr>
                <w:bCs/>
                <w:lang w:val="en-ID"/>
              </w:rPr>
              <w:t>Ditunda:</w:t>
            </w:r>
            <w:r w:rsidRPr="00A254F3">
              <w:rPr>
                <w:lang w:val="en-ID"/>
              </w:rPr>
              <w:t xml:space="preserve"> Eksekusi baris kode berikutnya di dalam fungsi async tersebut.</w:t>
            </w:r>
          </w:p>
          <w:p w14:paraId="4748D9CE" w14:textId="0670D4E4" w:rsidR="00A254F3" w:rsidRPr="00A254F3" w:rsidRDefault="00A254F3" w:rsidP="00A254F3">
            <w:pPr>
              <w:rPr>
                <w:lang w:val="en-ID"/>
              </w:rPr>
            </w:pPr>
            <w:r w:rsidRPr="00A254F3">
              <w:rPr>
                <w:bCs/>
                <w:lang w:val="en-ID"/>
              </w:rPr>
              <w:t>Tetap merespons:</w:t>
            </w:r>
            <w:r w:rsidRPr="00A254F3">
              <w:rPr>
                <w:lang w:val="en-ID"/>
              </w:rPr>
              <w:t xml:space="preserve"> Antarmuka web (UI thread browser) di luar fungsi tersebut, sehingga halaman tidak membeku (freeze).</w:t>
            </w:r>
          </w:p>
          <w:p w14:paraId="4B637663" w14:textId="77777777" w:rsidR="00E27C55" w:rsidRDefault="00E27C55">
            <w:pPr>
              <w:pStyle w:val="FormLabel"/>
              <w:keepNext/>
            </w:pPr>
          </w:p>
        </w:tc>
      </w:tr>
    </w:tbl>
    <w:p w14:paraId="59ABA803" w14:textId="77777777" w:rsidR="008470FB" w:rsidRDefault="00000000">
      <w:pPr>
        <w:pStyle w:val="FormLabel"/>
        <w:keepNext/>
      </w:pPr>
      <w:r>
        <w:lastRenderedPageBreak/>
        <w:t>Mengapa fetch dengan status HTTP 404 tidak otomatis masuk ke catch?</w:t>
      </w:r>
    </w:p>
    <w:tbl>
      <w:tblPr>
        <w:tblStyle w:val="TableGrid"/>
        <w:tblW w:w="0" w:type="auto"/>
        <w:tblLook w:val="04A0" w:firstRow="1" w:lastRow="0" w:firstColumn="1" w:lastColumn="0" w:noHBand="0" w:noVBand="1"/>
      </w:tblPr>
      <w:tblGrid>
        <w:gridCol w:w="10382"/>
      </w:tblGrid>
      <w:tr w:rsidR="00E27C55" w14:paraId="449ECEF9" w14:textId="77777777" w:rsidTr="00E27C55">
        <w:tc>
          <w:tcPr>
            <w:tcW w:w="10382" w:type="dxa"/>
          </w:tcPr>
          <w:p w14:paraId="625DD41A" w14:textId="6482546A" w:rsidR="00E27C55" w:rsidRPr="00A254F3" w:rsidRDefault="00A254F3" w:rsidP="00A254F3">
            <w:r w:rsidRPr="00A254F3">
              <w:t>Karena fetch hanya reject jika terjadi kegagalan jaringan fisik (network failure). Status 404 tetap dianggap respons komunikasi yang sah dari server</w:t>
            </w:r>
          </w:p>
        </w:tc>
      </w:tr>
    </w:tbl>
    <w:p w14:paraId="7783D001" w14:textId="77777777" w:rsidR="008470FB" w:rsidRDefault="00000000">
      <w:pPr>
        <w:pStyle w:val="FormLabel"/>
        <w:keepNext/>
      </w:pPr>
      <w:r>
        <w:t>Apa fungsi response.ok sebelum response.json() dipanggil?</w:t>
      </w:r>
    </w:p>
    <w:tbl>
      <w:tblPr>
        <w:tblStyle w:val="TableGrid"/>
        <w:tblW w:w="0" w:type="auto"/>
        <w:tblLook w:val="04A0" w:firstRow="1" w:lastRow="0" w:firstColumn="1" w:lastColumn="0" w:noHBand="0" w:noVBand="1"/>
      </w:tblPr>
      <w:tblGrid>
        <w:gridCol w:w="10382"/>
      </w:tblGrid>
      <w:tr w:rsidR="00E27C55" w14:paraId="45378F55" w14:textId="77777777" w:rsidTr="00E27C55">
        <w:tc>
          <w:tcPr>
            <w:tcW w:w="10382" w:type="dxa"/>
          </w:tcPr>
          <w:p w14:paraId="42F4D260" w14:textId="094B1F74" w:rsidR="00E27C55" w:rsidRDefault="00A254F3" w:rsidP="00A254F3">
            <w:r w:rsidRPr="00A254F3">
              <w:t>Untuk memastikan status HTTP bernilai sukses (rentang 200–299) agar program tidak mem-parsing respons error (seperti HTML 404/500) menjadi JSON</w:t>
            </w:r>
          </w:p>
        </w:tc>
      </w:tr>
    </w:tbl>
    <w:p w14:paraId="5FA10BDC" w14:textId="77777777" w:rsidR="008470FB" w:rsidRDefault="00000000">
      <w:pPr>
        <w:pStyle w:val="FormLabel"/>
        <w:keepNext/>
      </w:pPr>
      <w:r>
        <w:t>Apa perbedaan state empty dan error dari sudut pandang pengguna?</w:t>
      </w:r>
    </w:p>
    <w:tbl>
      <w:tblPr>
        <w:tblStyle w:val="TableGrid"/>
        <w:tblW w:w="0" w:type="auto"/>
        <w:tblLook w:val="04A0" w:firstRow="1" w:lastRow="0" w:firstColumn="1" w:lastColumn="0" w:noHBand="0" w:noVBand="1"/>
      </w:tblPr>
      <w:tblGrid>
        <w:gridCol w:w="10382"/>
      </w:tblGrid>
      <w:tr w:rsidR="00E27C55" w14:paraId="72443A1B" w14:textId="77777777" w:rsidTr="00E27C55">
        <w:tc>
          <w:tcPr>
            <w:tcW w:w="10382" w:type="dxa"/>
          </w:tcPr>
          <w:p w14:paraId="7C4AC886" w14:textId="771B4484" w:rsidR="00A254F3" w:rsidRPr="00A254F3" w:rsidRDefault="00A254F3" w:rsidP="00A254F3">
            <w:pPr>
              <w:rPr>
                <w:lang w:val="en-ID"/>
              </w:rPr>
            </w:pPr>
            <w:r w:rsidRPr="00A254F3">
              <w:rPr>
                <w:bCs/>
                <w:lang w:val="en-ID"/>
              </w:rPr>
              <w:t>Empty:</w:t>
            </w:r>
            <w:r w:rsidRPr="00A254F3">
              <w:rPr>
                <w:lang w:val="en-ID"/>
              </w:rPr>
              <w:t xml:space="preserve"> Proses berhasil, tetapi data memang belum ada atau kosong.</w:t>
            </w:r>
          </w:p>
          <w:p w14:paraId="5BFBBB3B" w14:textId="6AEA6AFA" w:rsidR="00A254F3" w:rsidRPr="00A254F3" w:rsidRDefault="00A254F3" w:rsidP="00A254F3">
            <w:pPr>
              <w:rPr>
                <w:lang w:val="en-ID"/>
              </w:rPr>
            </w:pPr>
            <w:r w:rsidRPr="00A254F3">
              <w:rPr>
                <w:bCs/>
                <w:lang w:val="en-ID"/>
              </w:rPr>
              <w:t>Error:</w:t>
            </w:r>
            <w:r w:rsidRPr="00A254F3">
              <w:rPr>
                <w:lang w:val="en-ID"/>
              </w:rPr>
              <w:t xml:space="preserve"> Terjadi kegagalan sistem/koneksi sehingga data gagal diambil dan butuh tindakan coba lagi</w:t>
            </w:r>
          </w:p>
          <w:p w14:paraId="745EC1F8" w14:textId="77777777" w:rsidR="00E27C55" w:rsidRDefault="00E27C55">
            <w:pPr>
              <w:pStyle w:val="FormLabel"/>
              <w:keepNext/>
            </w:pPr>
          </w:p>
        </w:tc>
      </w:tr>
    </w:tbl>
    <w:p w14:paraId="7819D35B" w14:textId="77777777" w:rsidR="008470FB" w:rsidRDefault="00000000">
      <w:pPr>
        <w:pStyle w:val="FormLabel"/>
        <w:keepNext/>
      </w:pPr>
      <w:r>
        <w:t>Mengapa tombol dinonaktifkan selama proses permintaan data berlangsung?</w:t>
      </w:r>
    </w:p>
    <w:tbl>
      <w:tblPr>
        <w:tblStyle w:val="TableGrid"/>
        <w:tblW w:w="0" w:type="auto"/>
        <w:tblLook w:val="04A0" w:firstRow="1" w:lastRow="0" w:firstColumn="1" w:lastColumn="0" w:noHBand="0" w:noVBand="1"/>
      </w:tblPr>
      <w:tblGrid>
        <w:gridCol w:w="10382"/>
      </w:tblGrid>
      <w:tr w:rsidR="00E27C55" w14:paraId="39DBFC93" w14:textId="77777777" w:rsidTr="00E27C55">
        <w:tc>
          <w:tcPr>
            <w:tcW w:w="10382" w:type="dxa"/>
          </w:tcPr>
          <w:p w14:paraId="25333DF1" w14:textId="046E55DC" w:rsidR="00E27C55" w:rsidRPr="00A254F3" w:rsidRDefault="00A254F3" w:rsidP="00A254F3">
            <w:r w:rsidRPr="00A254F3">
              <w:t>Untuk mencegah klik berulang (spam click) yang dapat memicu duplikasi pengiriman request dan duplikasi data pada tampilan</w:t>
            </w:r>
          </w:p>
        </w:tc>
      </w:tr>
    </w:tbl>
    <w:p w14:paraId="7A76B70F" w14:textId="77777777" w:rsidR="008470FB" w:rsidRDefault="00000000">
      <w:pPr>
        <w:pStyle w:val="FormLabel"/>
        <w:keepNext/>
      </w:pPr>
      <w:r>
        <w:t>Mengapa state loading harus selalu diakhiri setelah proses selesai, baik berhasil maupun gagal?</w:t>
      </w:r>
    </w:p>
    <w:tbl>
      <w:tblPr>
        <w:tblStyle w:val="TableGrid"/>
        <w:tblW w:w="0" w:type="auto"/>
        <w:tblLook w:val="04A0" w:firstRow="1" w:lastRow="0" w:firstColumn="1" w:lastColumn="0" w:noHBand="0" w:noVBand="1"/>
      </w:tblPr>
      <w:tblGrid>
        <w:gridCol w:w="10382"/>
      </w:tblGrid>
      <w:tr w:rsidR="00E27C55" w14:paraId="5824F88B" w14:textId="77777777" w:rsidTr="00E27C55">
        <w:tc>
          <w:tcPr>
            <w:tcW w:w="10382" w:type="dxa"/>
          </w:tcPr>
          <w:p w14:paraId="2695B3F1" w14:textId="49C4080E" w:rsidR="00E27C55" w:rsidRPr="00A254F3" w:rsidRDefault="00A254F3" w:rsidP="00A254F3">
            <w:r w:rsidRPr="00A254F3">
              <w:t>Agar antarmuka tidak menggantung (stuck terus memuat) dan pengguna bisa kembali berinteraksi dengan tombol atau form</w:t>
            </w:r>
          </w:p>
        </w:tc>
      </w:tr>
    </w:tbl>
    <w:p w14:paraId="70C68F6A" w14:textId="77777777" w:rsidR="008470FB" w:rsidRDefault="00000000">
      <w:pPr>
        <w:pStyle w:val="FormLabel"/>
        <w:keepNext/>
      </w:pPr>
      <w:r>
        <w:t>Bagaimana Console dan Network saling melengkapi ketika mendiagnosis fetch?</w:t>
      </w:r>
    </w:p>
    <w:tbl>
      <w:tblPr>
        <w:tblStyle w:val="TableGrid"/>
        <w:tblW w:w="0" w:type="auto"/>
        <w:tblLook w:val="04A0" w:firstRow="1" w:lastRow="0" w:firstColumn="1" w:lastColumn="0" w:noHBand="0" w:noVBand="1"/>
      </w:tblPr>
      <w:tblGrid>
        <w:gridCol w:w="10382"/>
      </w:tblGrid>
      <w:tr w:rsidR="00E27C55" w14:paraId="5C546EE7" w14:textId="77777777" w:rsidTr="00E27C55">
        <w:tc>
          <w:tcPr>
            <w:tcW w:w="10382" w:type="dxa"/>
          </w:tcPr>
          <w:p w14:paraId="72F67390" w14:textId="165E2C42" w:rsidR="00A254F3" w:rsidRPr="00A254F3" w:rsidRDefault="00A254F3" w:rsidP="00A254F3">
            <w:pPr>
              <w:rPr>
                <w:lang w:val="en-ID"/>
              </w:rPr>
            </w:pPr>
            <w:r w:rsidRPr="00A254F3">
              <w:rPr>
                <w:lang w:val="en-ID"/>
              </w:rPr>
              <w:t>Network: Memeriksa status pengiriman di jaringan (URL tujuan, status code HTTP, dan respons server).</w:t>
            </w:r>
          </w:p>
          <w:p w14:paraId="76B6C299" w14:textId="35D4922E" w:rsidR="00E27C55" w:rsidRPr="00A254F3" w:rsidRDefault="00A254F3" w:rsidP="00A254F3">
            <w:pPr>
              <w:rPr>
                <w:lang w:val="en-ID"/>
              </w:rPr>
            </w:pPr>
            <w:r w:rsidRPr="00A254F3">
              <w:rPr>
                <w:lang w:val="en-ID"/>
              </w:rPr>
              <w:t>Console: Memeriksa pesan penanganan kode JavaScript (log pesan, SyntaxError parsing JSON, dan error stack trace)</w:t>
            </w:r>
          </w:p>
        </w:tc>
      </w:tr>
    </w:tbl>
    <w:p w14:paraId="00CE7DA6" w14:textId="77777777" w:rsidR="00E27C55" w:rsidRDefault="00E27C55" w:rsidP="00E27C55"/>
    <w:p w14:paraId="6D6B8669" w14:textId="3817B6D9" w:rsidR="008470FB" w:rsidRDefault="00000000">
      <w:pPr>
        <w:pStyle w:val="Heading2"/>
        <w:spacing w:before="120"/>
      </w:pPr>
      <w:r>
        <w:t>B4. Debugging</w:t>
      </w:r>
    </w:p>
    <w:p w14:paraId="51106E8B" w14:textId="77777777" w:rsidR="008470FB" w:rsidRDefault="00000000">
      <w:pPr>
        <w:pStyle w:val="FormLabel"/>
        <w:keepNext/>
      </w:pPr>
      <w:r>
        <w:t>Mengapa error pertama pada Console diperiksa sebelum error berikutnya?</w:t>
      </w:r>
    </w:p>
    <w:tbl>
      <w:tblPr>
        <w:tblStyle w:val="TableGrid"/>
        <w:tblW w:w="0" w:type="auto"/>
        <w:tblLook w:val="04A0" w:firstRow="1" w:lastRow="0" w:firstColumn="1" w:lastColumn="0" w:noHBand="0" w:noVBand="1"/>
      </w:tblPr>
      <w:tblGrid>
        <w:gridCol w:w="10382"/>
      </w:tblGrid>
      <w:tr w:rsidR="00E27C55" w14:paraId="1822AB05" w14:textId="77777777" w:rsidTr="00E27C55">
        <w:tc>
          <w:tcPr>
            <w:tcW w:w="10382" w:type="dxa"/>
          </w:tcPr>
          <w:p w14:paraId="5084F7C9" w14:textId="35196848" w:rsidR="00E27C55" w:rsidRPr="00D35FFA" w:rsidRDefault="00D35FFA" w:rsidP="00D35FFA">
            <w:r w:rsidRPr="00D35FFA">
              <w:t>Karena error pertama biasanya merupakan sumber masalah utama (root cause), sedangkan error di bawahnya sering kali hanyalah dampak lanjutan (cascading error) yang akan hilang dengan sendirinya setelah error pertama diperbaiki.</w:t>
            </w:r>
          </w:p>
        </w:tc>
      </w:tr>
    </w:tbl>
    <w:p w14:paraId="38E7CCBC" w14:textId="77777777" w:rsidR="008470FB" w:rsidRDefault="00000000">
      <w:pPr>
        <w:pStyle w:val="FormLabel"/>
        <w:keepNext/>
      </w:pPr>
      <w:r>
        <w:t>Apa perbedaan gejala, penyebab, dugaan, dan bukti?</w:t>
      </w:r>
    </w:p>
    <w:tbl>
      <w:tblPr>
        <w:tblStyle w:val="TableGrid"/>
        <w:tblW w:w="0" w:type="auto"/>
        <w:tblLook w:val="04A0" w:firstRow="1" w:lastRow="0" w:firstColumn="1" w:lastColumn="0" w:noHBand="0" w:noVBand="1"/>
      </w:tblPr>
      <w:tblGrid>
        <w:gridCol w:w="10382"/>
      </w:tblGrid>
      <w:tr w:rsidR="00E27C55" w14:paraId="250D44A5" w14:textId="77777777" w:rsidTr="00E27C55">
        <w:tc>
          <w:tcPr>
            <w:tcW w:w="10382" w:type="dxa"/>
          </w:tcPr>
          <w:p w14:paraId="1ACE2D7C" w14:textId="385239A2" w:rsidR="00D35FFA" w:rsidRDefault="00D35FFA" w:rsidP="00D35FFA">
            <w:pPr>
              <w:rPr>
                <w:lang w:val="en-ID"/>
              </w:rPr>
            </w:pPr>
            <w:r w:rsidRPr="00D35FFA">
              <w:rPr>
                <w:bCs/>
                <w:lang w:val="en-ID"/>
              </w:rPr>
              <w:t>Gejala:</w:t>
            </w:r>
            <w:r w:rsidRPr="00D35FFA">
              <w:rPr>
                <w:lang w:val="en-ID"/>
              </w:rPr>
              <w:t xml:space="preserve"> Perilaku abnormal yang tampak di antarmuka (misal: tombol tidak merespons)</w:t>
            </w:r>
            <w:r>
              <w:rPr>
                <w:lang w:val="en-ID"/>
              </w:rPr>
              <w:t>.</w:t>
            </w:r>
          </w:p>
          <w:p w14:paraId="7CF65D9B" w14:textId="6FC1496D" w:rsidR="00D35FFA" w:rsidRPr="00D35FFA" w:rsidRDefault="00D35FFA" w:rsidP="00D35FFA">
            <w:pPr>
              <w:rPr>
                <w:lang w:val="en-ID"/>
              </w:rPr>
            </w:pPr>
            <w:r w:rsidRPr="00D35FFA">
              <w:rPr>
                <w:bCs/>
                <w:lang w:val="en-ID"/>
              </w:rPr>
              <w:t>Dugaan:</w:t>
            </w:r>
            <w:r w:rsidRPr="00D35FFA">
              <w:rPr>
                <w:lang w:val="en-ID"/>
              </w:rPr>
              <w:t xml:space="preserve"> Hipotesis sementara programmer mengenai letak kesalahan.</w:t>
            </w:r>
          </w:p>
          <w:p w14:paraId="12720E9A" w14:textId="29493A76" w:rsidR="00D35FFA" w:rsidRPr="00D35FFA" w:rsidRDefault="00D35FFA" w:rsidP="00D35FFA">
            <w:pPr>
              <w:rPr>
                <w:lang w:val="en-ID"/>
              </w:rPr>
            </w:pPr>
            <w:r w:rsidRPr="00D35FFA">
              <w:rPr>
                <w:bCs/>
                <w:lang w:val="en-ID"/>
              </w:rPr>
              <w:t>Penyebab:</w:t>
            </w:r>
            <w:r w:rsidRPr="00D35FFA">
              <w:rPr>
                <w:lang w:val="en-ID"/>
              </w:rPr>
              <w:t xml:space="preserve"> Sumber kesalahan sebenarnya di kode (misal: selector id salah ketik).</w:t>
            </w:r>
          </w:p>
          <w:p w14:paraId="464D784F" w14:textId="05CDDE2C" w:rsidR="00E27C55" w:rsidRPr="00D35FFA" w:rsidRDefault="00D35FFA" w:rsidP="00D35FFA">
            <w:pPr>
              <w:rPr>
                <w:lang w:val="en-ID"/>
              </w:rPr>
            </w:pPr>
            <w:r w:rsidRPr="00D35FFA">
              <w:rPr>
                <w:bCs/>
                <w:lang w:val="en-ID"/>
              </w:rPr>
              <w:t>Bukti:</w:t>
            </w:r>
            <w:r w:rsidRPr="00D35FFA">
              <w:rPr>
                <w:lang w:val="en-ID"/>
              </w:rPr>
              <w:t xml:space="preserve"> Data faktual dari DevTools (pesan error Console, baris kode, atau nilai null) yang mengonfirmasi penyebab.</w:t>
            </w:r>
          </w:p>
        </w:tc>
      </w:tr>
    </w:tbl>
    <w:p w14:paraId="549BA6E6" w14:textId="77777777" w:rsidR="008470FB" w:rsidRDefault="00000000">
      <w:pPr>
        <w:pStyle w:val="FormLabel"/>
        <w:keepNext/>
      </w:pPr>
      <w:r>
        <w:t>Bagaimana typeof membantu diagnosis kesalahan perhitungan?</w:t>
      </w:r>
    </w:p>
    <w:tbl>
      <w:tblPr>
        <w:tblStyle w:val="TableGrid"/>
        <w:tblW w:w="0" w:type="auto"/>
        <w:tblLook w:val="04A0" w:firstRow="1" w:lastRow="0" w:firstColumn="1" w:lastColumn="0" w:noHBand="0" w:noVBand="1"/>
      </w:tblPr>
      <w:tblGrid>
        <w:gridCol w:w="10382"/>
      </w:tblGrid>
      <w:tr w:rsidR="00E27C55" w14:paraId="4FADCE9D" w14:textId="77777777" w:rsidTr="00E27C55">
        <w:tc>
          <w:tcPr>
            <w:tcW w:w="10382" w:type="dxa"/>
          </w:tcPr>
          <w:p w14:paraId="1CB10F89" w14:textId="19BF346B" w:rsidR="00E27C55" w:rsidRDefault="00D35FFA" w:rsidP="00D35FFA">
            <w:r w:rsidRPr="00D35FFA">
              <w:t>Menunjukkan tipe data aktual variabel di memori, sehingga memudahkan mendeteksi jika nilai yang dihitung ternyata masih berupa string (bukan number).</w:t>
            </w:r>
          </w:p>
        </w:tc>
      </w:tr>
    </w:tbl>
    <w:p w14:paraId="0E753B04" w14:textId="77777777" w:rsidR="008470FB" w:rsidRDefault="00000000">
      <w:pPr>
        <w:pStyle w:val="FormLabel"/>
        <w:keepNext/>
      </w:pPr>
      <w:r>
        <w:t>Bagaimana console.count membuktikan handler berjalan lebih dari sekali?</w:t>
      </w:r>
    </w:p>
    <w:tbl>
      <w:tblPr>
        <w:tblStyle w:val="TableGrid"/>
        <w:tblW w:w="0" w:type="auto"/>
        <w:tblLook w:val="04A0" w:firstRow="1" w:lastRow="0" w:firstColumn="1" w:lastColumn="0" w:noHBand="0" w:noVBand="1"/>
      </w:tblPr>
      <w:tblGrid>
        <w:gridCol w:w="10382"/>
      </w:tblGrid>
      <w:tr w:rsidR="00E27C55" w14:paraId="27DEF600" w14:textId="77777777" w:rsidTr="00E27C55">
        <w:tc>
          <w:tcPr>
            <w:tcW w:w="10382" w:type="dxa"/>
          </w:tcPr>
          <w:p w14:paraId="33C857D9" w14:textId="435E7381" w:rsidR="00E27C55" w:rsidRPr="00D35FFA" w:rsidRDefault="00D35FFA" w:rsidP="00D35FFA">
            <w:r w:rsidRPr="00D35FFA">
              <w:t>console.count otomatis mencatat frekuensi pemanggilan fungsi. Jika satu kali klik langsung memunculkan hitungan bertambah dua kali (prosesForm: 1 lalu 2), itu membuktikan handler dieksekusi ganda.</w:t>
            </w:r>
          </w:p>
        </w:tc>
      </w:tr>
    </w:tbl>
    <w:p w14:paraId="230D74CB" w14:textId="77777777" w:rsidR="008470FB" w:rsidRPr="00E27C55" w:rsidRDefault="00000000">
      <w:pPr>
        <w:pStyle w:val="FormLabel"/>
        <w:keepNext/>
        <w:rPr>
          <w:lang w:val="fi-FI"/>
        </w:rPr>
      </w:pPr>
      <w:r w:rsidRPr="00E27C55">
        <w:rPr>
          <w:lang w:val="fi-FI"/>
        </w:rPr>
        <w:t>Mengapa hanya satu perubahan dilakukan pada setiap percobaan perbaikan?</w:t>
      </w:r>
    </w:p>
    <w:tbl>
      <w:tblPr>
        <w:tblStyle w:val="TableGrid"/>
        <w:tblW w:w="0" w:type="auto"/>
        <w:tblLook w:val="04A0" w:firstRow="1" w:lastRow="0" w:firstColumn="1" w:lastColumn="0" w:noHBand="0" w:noVBand="1"/>
      </w:tblPr>
      <w:tblGrid>
        <w:gridCol w:w="10382"/>
      </w:tblGrid>
      <w:tr w:rsidR="00E27C55" w:rsidRPr="0083391F" w14:paraId="4724B4C4" w14:textId="77777777" w:rsidTr="00E27C55">
        <w:tc>
          <w:tcPr>
            <w:tcW w:w="10382" w:type="dxa"/>
          </w:tcPr>
          <w:p w14:paraId="6030B1DF" w14:textId="26AA1107" w:rsidR="00E27C55" w:rsidRPr="00D35FFA" w:rsidRDefault="00D35FFA" w:rsidP="00D35FFA">
            <w:pPr>
              <w:rPr>
                <w:lang w:val="fi-FI"/>
              </w:rPr>
            </w:pPr>
            <w:r w:rsidRPr="00D35FFA">
              <w:rPr>
                <w:lang w:val="fi-FI"/>
              </w:rPr>
              <w:t>Untuk mengisolasi masalah, sehingga dapat dipastikan perubahan spesifik mana yang berhasil memperbaiki bug tanpa menimbulkan efek samping baru yang tidak terkontrol.</w:t>
            </w:r>
          </w:p>
        </w:tc>
      </w:tr>
    </w:tbl>
    <w:p w14:paraId="71AB80D3" w14:textId="77777777" w:rsidR="008470FB" w:rsidRPr="002E5843" w:rsidRDefault="00000000">
      <w:pPr>
        <w:pStyle w:val="FormLabel"/>
        <w:keepNext/>
        <w:rPr>
          <w:lang w:val="fi-FI"/>
        </w:rPr>
      </w:pPr>
      <w:r w:rsidRPr="002E5843">
        <w:rPr>
          <w:lang w:val="fi-FI"/>
        </w:rPr>
        <w:t>Apa bukti minimum bahwa perbaikan benar-benar berhasil dan bukan hanya menyembunyikan gejala?</w:t>
      </w:r>
    </w:p>
    <w:tbl>
      <w:tblPr>
        <w:tblStyle w:val="TableGrid"/>
        <w:tblW w:w="0" w:type="auto"/>
        <w:tblLook w:val="04A0" w:firstRow="1" w:lastRow="0" w:firstColumn="1" w:lastColumn="0" w:noHBand="0" w:noVBand="1"/>
      </w:tblPr>
      <w:tblGrid>
        <w:gridCol w:w="10382"/>
      </w:tblGrid>
      <w:tr w:rsidR="00E27C55" w:rsidRPr="0083391F" w14:paraId="74F372A8" w14:textId="77777777" w:rsidTr="00E27C55">
        <w:tc>
          <w:tcPr>
            <w:tcW w:w="10382" w:type="dxa"/>
          </w:tcPr>
          <w:p w14:paraId="59999B9B" w14:textId="23BE56E4" w:rsidR="00E27C55" w:rsidRPr="00D35FFA" w:rsidRDefault="00D35FFA">
            <w:pPr>
              <w:spacing w:after="60"/>
              <w:rPr>
                <w:lang w:val="fi-FI"/>
              </w:rPr>
            </w:pPr>
            <w:r w:rsidRPr="00D35FFA">
              <w:rPr>
                <w:lang w:val="fi-FI"/>
              </w:rPr>
              <w:t xml:space="preserve">Fungsi menghasilkan keluaran (output) yang benar pada uji kasus normal, lulus pada pengujian nilai batas (boundary </w:t>
            </w:r>
            <w:r w:rsidRPr="00D35FFA">
              <w:rPr>
                <w:lang w:val="fi-FI"/>
              </w:rPr>
              <w:lastRenderedPageBreak/>
              <w:t>test), dan tidak ada error yang tersisa di Console.</w:t>
            </w:r>
          </w:p>
        </w:tc>
      </w:tr>
    </w:tbl>
    <w:p w14:paraId="575A74B5" w14:textId="77777777" w:rsidR="008470FB" w:rsidRPr="002E5843" w:rsidRDefault="008470FB">
      <w:pPr>
        <w:spacing w:after="60"/>
        <w:rPr>
          <w:lang w:val="fi-FI"/>
        </w:rPr>
      </w:pPr>
    </w:p>
    <w:p w14:paraId="443C174D" w14:textId="77777777" w:rsidR="008470FB" w:rsidRDefault="00000000">
      <w:pPr>
        <w:pStyle w:val="Heading1"/>
        <w:spacing w:before="160" w:after="80"/>
      </w:pPr>
      <w:r>
        <w:t>C. Independent Challenge</w:t>
      </w:r>
    </w:p>
    <w:p w14:paraId="5056ACC1" w14:textId="77777777" w:rsidR="008470FB" w:rsidRDefault="00000000">
      <w:pPr>
        <w:pStyle w:val="Heading2"/>
        <w:spacing w:before="120"/>
      </w:pPr>
      <w:r>
        <w:t>C1. Kalkulator Harga</w:t>
      </w:r>
    </w:p>
    <w:p w14:paraId="282E4267" w14:textId="77777777" w:rsidR="008470FB" w:rsidRDefault="00000000">
      <w:pPr>
        <w:spacing w:after="60"/>
      </w:pPr>
      <w:r>
        <w:rPr>
          <w:i/>
          <w:color w:val="666666"/>
          <w:sz w:val="17"/>
        </w:rPr>
        <w:t>Gunakan program pada Console dan function yang memiliki nilai kembalian. Lakukan sedikitnya lima kasus pengujian, termasuk nilai batas Rp100.000, Rp200.000, serta satu input yang tidak valid.</w:t>
      </w:r>
    </w:p>
    <w:tbl>
      <w:tblPr>
        <w:tblW w:w="9820" w:type="dxa"/>
        <w:jc w:val="center"/>
        <w:tblLayout w:type="fixed"/>
        <w:tblLook w:val="04A0" w:firstRow="1" w:lastRow="0" w:firstColumn="1" w:lastColumn="0" w:noHBand="0" w:noVBand="1"/>
      </w:tblPr>
      <w:tblGrid>
        <w:gridCol w:w="3666"/>
        <w:gridCol w:w="6154"/>
      </w:tblGrid>
      <w:tr w:rsidR="008470FB" w14:paraId="22810696"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B63E8A" w14:textId="77777777" w:rsidR="008470FB" w:rsidRDefault="00000000">
            <w:pPr>
              <w:jc w:val="center"/>
            </w:pPr>
            <w:r>
              <w:rPr>
                <w:b/>
                <w:color w:val="FFFFFF"/>
                <w:sz w:val="17"/>
              </w:rPr>
              <w:t>Keputusan</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89F4CC" w14:textId="77777777" w:rsidR="008470FB" w:rsidRDefault="00000000">
            <w:pPr>
              <w:jc w:val="center"/>
            </w:pPr>
            <w:r>
              <w:rPr>
                <w:b/>
                <w:color w:val="FFFFFF"/>
                <w:sz w:val="17"/>
              </w:rPr>
              <w:t>Isian Mahasiswa</w:t>
            </w:r>
          </w:p>
        </w:tc>
      </w:tr>
      <w:tr w:rsidR="008470FB" w14:paraId="442E3A00"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65F1D" w14:textId="77777777" w:rsidR="008470FB" w:rsidRDefault="00000000">
            <w:r>
              <w:rPr>
                <w:sz w:val="16"/>
              </w:rPr>
              <w:t>Data input dan tipe yang digunakan</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DBC557" w14:textId="5C53BE31" w:rsidR="008470FB" w:rsidRDefault="007D4D0D">
            <w:r w:rsidRPr="007D4D0D">
              <w:t>harga (number), jumlah (number), isMember (boolean).</w:t>
            </w:r>
          </w:p>
        </w:tc>
      </w:tr>
      <w:tr w:rsidR="008470FB" w14:paraId="3EF2ABF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73EFF7" w14:textId="77777777" w:rsidR="008470FB" w:rsidRDefault="00000000">
            <w:r>
              <w:rPr>
                <w:sz w:val="16"/>
              </w:rPr>
              <w:t>Function yang dibuat dan tanggung jawabnya</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C998AB" w14:textId="1545C885" w:rsidR="008470FB" w:rsidRDefault="007D4D0D">
            <w:r w:rsidRPr="007D4D0D">
              <w:t>validasiInput (memeriksa input &gt; 0), hitungPersenDiskon (menentukan persentase diskon), dan hitungPembayaran (menghitung subtotal, potongan, serta total)</w:t>
            </w:r>
          </w:p>
        </w:tc>
      </w:tr>
      <w:tr w:rsidR="008470FB" w14:paraId="59DBD542"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BC0662" w14:textId="77777777" w:rsidR="008470FB" w:rsidRDefault="00000000">
            <w:r>
              <w:rPr>
                <w:sz w:val="16"/>
              </w:rPr>
              <w:t>Aturan diskon 10%, 20%, tambahan anggota 5%</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E4DCDC6" w14:textId="327179B4" w:rsidR="008470FB" w:rsidRDefault="007D4D0D">
            <w:r w:rsidRPr="007D4D0D">
              <w:t>Menggunakan percabangan if (subtotal &gt;= 200000) lalu else if (subtotal &gt;= 100000), disusul if (isMember) untuk menambah diskon 5%</w:t>
            </w:r>
          </w:p>
        </w:tc>
      </w:tr>
      <w:tr w:rsidR="008470FB" w14:paraId="0BBC8D1E"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9124E2" w14:textId="77777777" w:rsidR="008470FB" w:rsidRDefault="00000000">
            <w:r>
              <w:rPr>
                <w:sz w:val="16"/>
              </w:rPr>
              <w:t>Cara membatasi total diskon maksimal 25%</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840DF20" w14:textId="67A062AD" w:rsidR="008470FB" w:rsidRDefault="007D4D0D">
            <w:r w:rsidRPr="007D4D0D">
              <w:t>Menggunakan Math.min(diskon, 0.25) agar akumulasi diskon tidak pernah melebihi 25%</w:t>
            </w:r>
          </w:p>
        </w:tc>
      </w:tr>
      <w:tr w:rsidR="008470FB" w:rsidRPr="007D4D0D" w14:paraId="2EC023EA"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7E7E1B" w14:textId="77777777" w:rsidR="008470FB" w:rsidRPr="00625589" w:rsidRDefault="00000000">
            <w:pPr>
              <w:rPr>
                <w:lang w:val="fi-FI"/>
              </w:rPr>
            </w:pPr>
            <w:r w:rsidRPr="00625589">
              <w:rPr>
                <w:lang w:val="fi-FI"/>
              </w:rPr>
              <w:t>Cara menangani harga atau jumlah yang kurang dari atau sama dengan 0</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B8B338" w14:textId="07A8757B" w:rsidR="008470FB" w:rsidRPr="007D4D0D" w:rsidRDefault="007D4D0D">
            <w:pPr>
              <w:rPr>
                <w:lang w:val="en-ID"/>
              </w:rPr>
            </w:pPr>
            <w:r w:rsidRPr="007D4D0D">
              <w:t xml:space="preserve">Memberikan </w:t>
            </w:r>
            <w:r w:rsidRPr="007D4D0D">
              <w:rPr>
                <w:i/>
                <w:iCs/>
              </w:rPr>
              <w:t>guard clause</w:t>
            </w:r>
            <w:r w:rsidRPr="007D4D0D">
              <w:t xml:space="preserve"> `if (harga &lt;= 0</w:t>
            </w:r>
          </w:p>
        </w:tc>
      </w:tr>
    </w:tbl>
    <w:p w14:paraId="1C2EA72B" w14:textId="77777777" w:rsidR="008470FB" w:rsidRPr="007D4D0D" w:rsidRDefault="008470FB">
      <w:pPr>
        <w:spacing w:after="60"/>
        <w:rPr>
          <w:lang w:val="en-ID"/>
        </w:rPr>
      </w:pPr>
    </w:p>
    <w:tbl>
      <w:tblPr>
        <w:tblW w:w="9820" w:type="dxa"/>
        <w:jc w:val="center"/>
        <w:tblLayout w:type="fixed"/>
        <w:tblLook w:val="04A0" w:firstRow="1" w:lastRow="0" w:firstColumn="1" w:lastColumn="0" w:noHBand="0" w:noVBand="1"/>
      </w:tblPr>
      <w:tblGrid>
        <w:gridCol w:w="1736"/>
        <w:gridCol w:w="1203"/>
        <w:gridCol w:w="1002"/>
        <w:gridCol w:w="1069"/>
        <w:gridCol w:w="1737"/>
        <w:gridCol w:w="1470"/>
        <w:gridCol w:w="1603"/>
      </w:tblGrid>
      <w:tr w:rsidR="008470FB" w14:paraId="53C338E9" w14:textId="77777777">
        <w:trPr>
          <w:cantSplit/>
          <w:tblHeader/>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4CFEA52" w14:textId="77777777" w:rsidR="008470FB" w:rsidRPr="008844DB" w:rsidRDefault="00000000">
            <w:pPr>
              <w:jc w:val="center"/>
              <w:rPr>
                <w:b/>
                <w:color w:val="FFFFFF" w:themeColor="background1"/>
                <w:sz w:val="16"/>
                <w:szCs w:val="16"/>
              </w:rPr>
            </w:pPr>
            <w:r w:rsidRPr="008844DB">
              <w:rPr>
                <w:b/>
                <w:color w:val="FFFFFF" w:themeColor="background1"/>
                <w:sz w:val="16"/>
                <w:szCs w:val="16"/>
              </w:rPr>
              <w:t>Kasus Uji</w:t>
            </w:r>
          </w:p>
        </w:tc>
        <w:tc>
          <w:tcPr>
            <w:tcW w:w="12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75D337D" w14:textId="77777777" w:rsidR="008470FB" w:rsidRPr="008844DB" w:rsidRDefault="00000000">
            <w:pPr>
              <w:jc w:val="center"/>
              <w:rPr>
                <w:b/>
                <w:color w:val="FFFFFF" w:themeColor="background1"/>
                <w:sz w:val="16"/>
                <w:szCs w:val="16"/>
              </w:rPr>
            </w:pPr>
            <w:r w:rsidRPr="008844DB">
              <w:rPr>
                <w:b/>
                <w:color w:val="FFFFFF" w:themeColor="background1"/>
                <w:sz w:val="16"/>
                <w:szCs w:val="16"/>
              </w:rPr>
              <w:t>Harga</w:t>
            </w:r>
          </w:p>
        </w:tc>
        <w:tc>
          <w:tcPr>
            <w:tcW w:w="100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D8D2B3C" w14:textId="77777777" w:rsidR="008470FB" w:rsidRPr="008844DB" w:rsidRDefault="00000000">
            <w:pPr>
              <w:jc w:val="center"/>
              <w:rPr>
                <w:b/>
                <w:color w:val="FFFFFF" w:themeColor="background1"/>
                <w:sz w:val="16"/>
                <w:szCs w:val="16"/>
              </w:rPr>
            </w:pPr>
            <w:r w:rsidRPr="008844DB">
              <w:rPr>
                <w:b/>
                <w:color w:val="FFFFFF" w:themeColor="background1"/>
                <w:sz w:val="16"/>
                <w:szCs w:val="16"/>
              </w:rPr>
              <w:t>Jumlah</w:t>
            </w:r>
          </w:p>
        </w:tc>
        <w:tc>
          <w:tcPr>
            <w:tcW w:w="106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BC07B22" w14:textId="77777777" w:rsidR="008470FB" w:rsidRPr="008844DB" w:rsidRDefault="00000000">
            <w:pPr>
              <w:jc w:val="center"/>
              <w:rPr>
                <w:b/>
                <w:color w:val="FFFFFF" w:themeColor="background1"/>
                <w:sz w:val="16"/>
                <w:szCs w:val="16"/>
              </w:rPr>
            </w:pPr>
            <w:r w:rsidRPr="008844DB">
              <w:rPr>
                <w:b/>
                <w:color w:val="FFFFFF" w:themeColor="background1"/>
                <w:sz w:val="16"/>
                <w:szCs w:val="16"/>
              </w:rPr>
              <w:t>Status Anggota</w:t>
            </w:r>
          </w:p>
        </w:tc>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409520" w14:textId="77777777" w:rsidR="008470FB" w:rsidRPr="008844DB" w:rsidRDefault="00000000">
            <w:pPr>
              <w:jc w:val="center"/>
              <w:rPr>
                <w:b/>
                <w:color w:val="FFFFFF" w:themeColor="background1"/>
                <w:sz w:val="16"/>
                <w:szCs w:val="16"/>
              </w:rPr>
            </w:pPr>
            <w:r w:rsidRPr="008844DB">
              <w:rPr>
                <w:b/>
                <w:color w:val="FFFFFF" w:themeColor="background1"/>
                <w:sz w:val="16"/>
                <w:szCs w:val="16"/>
              </w:rPr>
              <w:t>Ekspektasi</w:t>
            </w:r>
          </w:p>
        </w:tc>
        <w:tc>
          <w:tcPr>
            <w:tcW w:w="14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A5DB4B" w14:textId="77777777" w:rsidR="008470FB" w:rsidRPr="008844DB" w:rsidRDefault="00000000">
            <w:pPr>
              <w:jc w:val="center"/>
              <w:rPr>
                <w:b/>
                <w:color w:val="FFFFFF" w:themeColor="background1"/>
                <w:sz w:val="16"/>
                <w:szCs w:val="16"/>
              </w:rPr>
            </w:pPr>
            <w:r w:rsidRPr="008844DB">
              <w:rPr>
                <w:b/>
                <w:color w:val="FFFFFF" w:themeColor="background1"/>
                <w:sz w:val="16"/>
                <w:szCs w:val="16"/>
              </w:rPr>
              <w:t>Aktual</w:t>
            </w:r>
          </w:p>
        </w:tc>
        <w:tc>
          <w:tcPr>
            <w:tcW w:w="16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FDAB0F4" w14:textId="77777777" w:rsidR="008470FB" w:rsidRPr="008844DB" w:rsidRDefault="00000000">
            <w:pPr>
              <w:jc w:val="center"/>
              <w:rPr>
                <w:b/>
                <w:color w:val="FFFFFF" w:themeColor="background1"/>
                <w:sz w:val="16"/>
                <w:szCs w:val="16"/>
              </w:rPr>
            </w:pPr>
            <w:r w:rsidRPr="008844DB">
              <w:rPr>
                <w:b/>
                <w:color w:val="FFFFFF" w:themeColor="background1"/>
                <w:sz w:val="16"/>
                <w:szCs w:val="16"/>
              </w:rPr>
              <w:t>Status</w:t>
            </w:r>
          </w:p>
        </w:tc>
      </w:tr>
      <w:tr w:rsidR="008470FB" w14:paraId="276F4E5B"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6B2C4C" w14:textId="77777777" w:rsidR="008470FB" w:rsidRDefault="00000000">
            <w:r>
              <w:rPr>
                <w:sz w:val="15"/>
              </w:rPr>
              <w:t>1</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8F176E" w14:textId="153E6B88" w:rsidR="008470FB" w:rsidRDefault="007D4D0D">
            <w:r>
              <w:t>50.000</w:t>
            </w:r>
          </w:p>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82BD2A" w14:textId="1B5B574D" w:rsidR="008470FB" w:rsidRDefault="007D4D0D">
            <w:r>
              <w:t>1</w:t>
            </w:r>
          </w:p>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9FC4CF" w14:textId="40ADB7C2" w:rsidR="008470FB" w:rsidRDefault="007D4D0D">
            <w:r>
              <w:t>F</w:t>
            </w:r>
          </w:p>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74DF6CA"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5018910" w14:textId="4EA9EB18" w:rsidR="008470FB" w:rsidRDefault="007D4D0D">
            <w:r w:rsidRPr="007D4D0D">
              <w:t>Subtotal 50.000, Diskon 0%, Total 50.000</w:t>
            </w:r>
          </w:p>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F3F0F3" w14:textId="77777777" w:rsidR="008470FB" w:rsidRDefault="00000000">
            <w:r>
              <w:rPr>
                <w:sz w:val="15"/>
              </w:rPr>
              <w:t>☐ Lulus ☐ Gagal</w:t>
            </w:r>
          </w:p>
        </w:tc>
      </w:tr>
      <w:tr w:rsidR="008470FB" w14:paraId="1933DB4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41DB5BF" w14:textId="77777777" w:rsidR="008470FB" w:rsidRDefault="00000000">
            <w:r>
              <w:rPr>
                <w:sz w:val="15"/>
              </w:rPr>
              <w:t>2 · batas Rp100.000</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2D26589" w14:textId="4B191D4D" w:rsidR="008470FB" w:rsidRDefault="007D4D0D">
            <w:r>
              <w:t>50.000</w:t>
            </w:r>
          </w:p>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8E0A11" w14:textId="1A30E138" w:rsidR="008470FB" w:rsidRDefault="007D4D0D">
            <w:r>
              <w:t>2</w:t>
            </w:r>
          </w:p>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50B17" w14:textId="636F5F85" w:rsidR="008470FB" w:rsidRDefault="007D4D0D">
            <w:r>
              <w:t>F</w:t>
            </w:r>
          </w:p>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272DD3"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215C18A" w14:textId="3F20079F" w:rsidR="008470FB" w:rsidRDefault="007D4D0D">
            <w:r w:rsidRPr="007D4D0D">
              <w:t>Subtotal 100.000, Diskon 10%, Total 90.000</w:t>
            </w:r>
          </w:p>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AE6A61" w14:textId="77777777" w:rsidR="008470FB" w:rsidRDefault="00000000">
            <w:r>
              <w:rPr>
                <w:sz w:val="15"/>
              </w:rPr>
              <w:t>☐ Lulus ☐ Gagal</w:t>
            </w:r>
          </w:p>
        </w:tc>
      </w:tr>
      <w:tr w:rsidR="008470FB" w14:paraId="75998086"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6F89E1" w14:textId="77777777" w:rsidR="008470FB" w:rsidRDefault="00000000">
            <w:r>
              <w:rPr>
                <w:sz w:val="15"/>
              </w:rPr>
              <w:t>3 · batas Rp200.000</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097632" w14:textId="6591CA70" w:rsidR="008470FB" w:rsidRDefault="007D4D0D">
            <w:r>
              <w:t>100.000</w:t>
            </w:r>
          </w:p>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0846F0" w14:textId="603CD651" w:rsidR="008470FB" w:rsidRDefault="007D4D0D">
            <w:r>
              <w:t>2</w:t>
            </w:r>
          </w:p>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9638CF" w14:textId="42B06D8C" w:rsidR="008470FB" w:rsidRDefault="007D4D0D">
            <w:r>
              <w:t>F</w:t>
            </w:r>
          </w:p>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0E2BF2"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9B8DF73" w14:textId="0F4CE3B8" w:rsidR="008470FB" w:rsidRDefault="007D4D0D">
            <w:r w:rsidRPr="007D4D0D">
              <w:t>Subtotal 200.000, Diskon 20%, Total 160.000</w:t>
            </w:r>
          </w:p>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60EE0E" w14:textId="77777777" w:rsidR="008470FB" w:rsidRDefault="00000000">
            <w:r>
              <w:rPr>
                <w:sz w:val="15"/>
              </w:rPr>
              <w:t>☐ Lulus ☐ Gagal</w:t>
            </w:r>
          </w:p>
        </w:tc>
      </w:tr>
      <w:tr w:rsidR="008470FB" w14:paraId="76D91BD0"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E49509" w14:textId="77777777" w:rsidR="008470FB" w:rsidRDefault="00000000">
            <w:r>
              <w:rPr>
                <w:sz w:val="15"/>
              </w:rPr>
              <w:t>4</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8363398" w14:textId="2C94165D" w:rsidR="008470FB" w:rsidRDefault="007D4D0D">
            <w:r>
              <w:t>250.000</w:t>
            </w:r>
          </w:p>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65FFF9" w14:textId="18F6CB61" w:rsidR="008470FB" w:rsidRDefault="007D4D0D">
            <w:r>
              <w:t>1</w:t>
            </w:r>
          </w:p>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E19BE50" w14:textId="056773D9" w:rsidR="008470FB" w:rsidRDefault="007D4D0D">
            <w:r>
              <w:t>T</w:t>
            </w:r>
          </w:p>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6C825"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591F6A" w14:textId="5C76F477" w:rsidR="008470FB" w:rsidRDefault="007D4D0D">
            <w:r w:rsidRPr="007D4D0D">
              <w:t>Subtotal 250.000, Diskon 25%, Total 187.500</w:t>
            </w:r>
          </w:p>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16F59B" w14:textId="77777777" w:rsidR="008470FB" w:rsidRDefault="00000000">
            <w:r>
              <w:rPr>
                <w:sz w:val="15"/>
              </w:rPr>
              <w:t>☐ Lulus ☐ Gagal</w:t>
            </w:r>
          </w:p>
        </w:tc>
      </w:tr>
      <w:tr w:rsidR="008470FB" w14:paraId="3454283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20CF8F8" w14:textId="77777777" w:rsidR="008470FB" w:rsidRDefault="00000000">
            <w:r>
              <w:rPr>
                <w:sz w:val="15"/>
              </w:rPr>
              <w:t>5 · tidak valid</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B8060E" w14:textId="4B47C4F2" w:rsidR="008470FB" w:rsidRDefault="007D4D0D">
            <w:r>
              <w:t>50.000</w:t>
            </w:r>
          </w:p>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CCD1744" w14:textId="4EE4F592" w:rsidR="008470FB" w:rsidRDefault="007D4D0D">
            <w:r>
              <w:t>0</w:t>
            </w:r>
          </w:p>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023D76" w14:textId="6CD3F318" w:rsidR="008470FB" w:rsidRDefault="007D4D0D">
            <w:r>
              <w:t>F</w:t>
            </w:r>
          </w:p>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FC7C5C"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3B9A81" w14:textId="33503E14" w:rsidR="008470FB" w:rsidRDefault="007D4D0D">
            <w:r w:rsidRPr="007D4D0D">
              <w:t>Input tidak valid</w:t>
            </w:r>
          </w:p>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A349D5" w14:textId="77777777" w:rsidR="008470FB" w:rsidRDefault="00000000">
            <w:r>
              <w:rPr>
                <w:sz w:val="15"/>
              </w:rPr>
              <w:t>☐ Lulus ☐ Gagal</w:t>
            </w:r>
          </w:p>
        </w:tc>
      </w:tr>
    </w:tbl>
    <w:p w14:paraId="1B9712BB" w14:textId="77777777" w:rsidR="008470FB" w:rsidRDefault="008470FB">
      <w:pPr>
        <w:spacing w:after="60"/>
      </w:pPr>
    </w:p>
    <w:p w14:paraId="0DB6607C" w14:textId="77777777" w:rsidR="008470FB" w:rsidRDefault="00000000">
      <w:pPr>
        <w:pStyle w:val="FormLabel"/>
        <w:keepNext/>
        <w:rPr>
          <w:lang w:val="fi-FI"/>
        </w:rPr>
      </w:pPr>
      <w:r w:rsidRPr="00625589">
        <w:rPr>
          <w:lang w:val="fi-FI"/>
        </w:rPr>
        <w:t>Jelaskan kasus nilai batas yang paling penting beserta alasannya:</w:t>
      </w:r>
    </w:p>
    <w:tbl>
      <w:tblPr>
        <w:tblStyle w:val="TableGrid"/>
        <w:tblW w:w="0" w:type="auto"/>
        <w:tblLook w:val="04A0" w:firstRow="1" w:lastRow="0" w:firstColumn="1" w:lastColumn="0" w:noHBand="0" w:noVBand="1"/>
      </w:tblPr>
      <w:tblGrid>
        <w:gridCol w:w="10382"/>
      </w:tblGrid>
      <w:tr w:rsidR="008844DB" w:rsidRPr="0083391F" w14:paraId="48F55956" w14:textId="77777777" w:rsidTr="008844DB">
        <w:tc>
          <w:tcPr>
            <w:tcW w:w="10382" w:type="dxa"/>
          </w:tcPr>
          <w:p w14:paraId="4ECB32AB" w14:textId="3CDE91E6" w:rsidR="008844DB" w:rsidRPr="00011672" w:rsidRDefault="00011672" w:rsidP="00011672">
            <w:pPr>
              <w:rPr>
                <w:lang w:val="fi-FI"/>
              </w:rPr>
            </w:pPr>
            <w:r w:rsidRPr="00011672">
              <w:rPr>
                <w:lang w:val="fi-FI"/>
              </w:rPr>
              <w:t xml:space="preserve">Kasus nilai batas paling penting adalah </w:t>
            </w:r>
            <w:r w:rsidRPr="00011672">
              <w:rPr>
                <w:bCs/>
                <w:lang w:val="fi-FI"/>
              </w:rPr>
              <w:t>Rp100.000</w:t>
            </w:r>
            <w:r w:rsidRPr="00011672">
              <w:rPr>
                <w:lang w:val="fi-FI"/>
              </w:rPr>
              <w:t xml:space="preserve"> dan </w:t>
            </w:r>
            <w:r w:rsidRPr="00011672">
              <w:rPr>
                <w:bCs/>
                <w:lang w:val="fi-FI"/>
              </w:rPr>
              <w:t>Rp200.000</w:t>
            </w:r>
            <w:r w:rsidRPr="00011672">
              <w:rPr>
                <w:lang w:val="fi-FI"/>
              </w:rPr>
              <w:t xml:space="preserve"> karena merupakan titik kritis perubahan tingkatan diskon. Pengujian pada nilai ini membuktikan bahwa program menggunakan operator perbandingan yang tepat (&gt;=, bukan &gt;), sehingga subtotal yang tepat berada di ambang batas tetap mendapatkan persentase diskon yang semestinya</w:t>
            </w:r>
          </w:p>
          <w:p w14:paraId="1A80597A" w14:textId="77777777" w:rsidR="008844DB" w:rsidRDefault="008844DB">
            <w:pPr>
              <w:pStyle w:val="FormLabel"/>
              <w:keepNext/>
              <w:rPr>
                <w:lang w:val="fi-FI"/>
              </w:rPr>
            </w:pPr>
          </w:p>
        </w:tc>
      </w:tr>
    </w:tbl>
    <w:p w14:paraId="20A68769" w14:textId="77777777" w:rsidR="008844DB" w:rsidRPr="00625589" w:rsidRDefault="008844DB">
      <w:pPr>
        <w:pStyle w:val="FormLabel"/>
        <w:keepNext/>
        <w:rPr>
          <w:lang w:val="fi-FI"/>
        </w:rPr>
      </w:pPr>
    </w:p>
    <w:p w14:paraId="2CA70198" w14:textId="77777777" w:rsidR="008470FB" w:rsidRDefault="00000000">
      <w:pPr>
        <w:pStyle w:val="Heading2"/>
        <w:spacing w:before="120"/>
      </w:pPr>
      <w:r>
        <w:t>C2. FAQ Accordion</w:t>
      </w:r>
    </w:p>
    <w:p w14:paraId="1DF4E0FD" w14:textId="77777777" w:rsidR="008470FB" w:rsidRDefault="00000000">
      <w:pPr>
        <w:spacing w:after="60"/>
      </w:pPr>
      <w:r>
        <w:t>☐ Tiga item FAQ dibuat dengan struktur semantik.</w:t>
      </w:r>
    </w:p>
    <w:p w14:paraId="5668094C" w14:textId="77777777" w:rsidR="008470FB" w:rsidRDefault="00000000">
      <w:pPr>
        <w:spacing w:after="60"/>
      </w:pPr>
      <w:r>
        <w:t>☐ Pertanyaan menggunakan button, bukan div yang diberi click handler.</w:t>
      </w:r>
    </w:p>
    <w:p w14:paraId="70399C12" w14:textId="77777777" w:rsidR="008470FB" w:rsidRDefault="00000000">
      <w:pPr>
        <w:spacing w:after="60"/>
      </w:pPr>
      <w:r>
        <w:t>☐ Event dipasang dengan addEventListener dan tampilan berubah melalui classList.</w:t>
      </w:r>
    </w:p>
    <w:p w14:paraId="6D255B38" w14:textId="77777777" w:rsidR="008470FB" w:rsidRDefault="00000000">
      <w:pPr>
        <w:spacing w:after="60"/>
      </w:pPr>
      <w:r>
        <w:t>☐ aria-expanded berubah sesuai keadaan.</w:t>
      </w:r>
    </w:p>
    <w:p w14:paraId="4D2956C6" w14:textId="77777777" w:rsidR="008470FB" w:rsidRPr="00625589" w:rsidRDefault="00000000">
      <w:pPr>
        <w:spacing w:after="60"/>
        <w:rPr>
          <w:lang w:val="fi-FI"/>
        </w:rPr>
      </w:pPr>
      <w:r w:rsidRPr="00625589">
        <w:rPr>
          <w:lang w:val="fi-FI"/>
        </w:rPr>
        <w:t>☐ Hanya satu jawaban terbuka pada satu waktu.</w:t>
      </w:r>
    </w:p>
    <w:p w14:paraId="45F2C544" w14:textId="77777777" w:rsidR="008470FB" w:rsidRDefault="00000000">
      <w:pPr>
        <w:spacing w:after="60"/>
      </w:pPr>
      <w:r>
        <w:t>☐ Dapat digunakan melalui keyboard tanpa library accordion.</w:t>
      </w:r>
    </w:p>
    <w:tbl>
      <w:tblPr>
        <w:tblW w:w="9820" w:type="dxa"/>
        <w:jc w:val="center"/>
        <w:tblLayout w:type="fixed"/>
        <w:tblLook w:val="04A0" w:firstRow="1" w:lastRow="0" w:firstColumn="1" w:lastColumn="0" w:noHBand="0" w:noVBand="1"/>
      </w:tblPr>
      <w:tblGrid>
        <w:gridCol w:w="2117"/>
        <w:gridCol w:w="3466"/>
        <w:gridCol w:w="2311"/>
        <w:gridCol w:w="1926"/>
      </w:tblGrid>
      <w:tr w:rsidR="008470FB" w14:paraId="23C32F84" w14:textId="77777777">
        <w:trPr>
          <w:cantSplit/>
          <w:tblHeader/>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D86ABA8" w14:textId="77777777" w:rsidR="008470FB" w:rsidRDefault="00000000">
            <w:pPr>
              <w:jc w:val="center"/>
            </w:pPr>
            <w:r>
              <w:rPr>
                <w:b/>
                <w:color w:val="FFFFFF"/>
                <w:sz w:val="17"/>
              </w:rPr>
              <w:t>Skenario Uji</w:t>
            </w:r>
          </w:p>
        </w:tc>
        <w:tc>
          <w:tcPr>
            <w:tcW w:w="34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73F95E" w14:textId="77777777" w:rsidR="008470FB" w:rsidRDefault="00000000">
            <w:pPr>
              <w:jc w:val="center"/>
            </w:pPr>
            <w:r>
              <w:rPr>
                <w:b/>
                <w:color w:val="FFFFFF"/>
                <w:sz w:val="17"/>
              </w:rPr>
              <w:t>Ekspektasi</w:t>
            </w:r>
          </w:p>
        </w:tc>
        <w:tc>
          <w:tcPr>
            <w:tcW w:w="231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23A81" w14:textId="77777777" w:rsidR="008470FB" w:rsidRDefault="00000000">
            <w:pPr>
              <w:jc w:val="center"/>
            </w:pPr>
            <w:r>
              <w:rPr>
                <w:b/>
                <w:color w:val="FFFFFF"/>
                <w:sz w:val="17"/>
              </w:rPr>
              <w:t>Hasil Aktual</w:t>
            </w:r>
          </w:p>
        </w:tc>
        <w:tc>
          <w:tcPr>
            <w:tcW w:w="19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FFB38EA" w14:textId="77777777" w:rsidR="008470FB" w:rsidRDefault="00000000">
            <w:pPr>
              <w:jc w:val="center"/>
            </w:pPr>
            <w:r>
              <w:rPr>
                <w:b/>
                <w:color w:val="FFFFFF"/>
                <w:sz w:val="17"/>
              </w:rPr>
              <w:t>Bukti</w:t>
            </w:r>
          </w:p>
        </w:tc>
      </w:tr>
      <w:tr w:rsidR="008470FB" w14:paraId="6FA6C60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2B1E0" w14:textId="77777777" w:rsidR="008470FB" w:rsidRPr="008844DB" w:rsidRDefault="00000000">
            <w:pPr>
              <w:rPr>
                <w:sz w:val="16"/>
                <w:szCs w:val="16"/>
              </w:rPr>
            </w:pPr>
            <w:r w:rsidRPr="008844DB">
              <w:rPr>
                <w:sz w:val="16"/>
                <w:szCs w:val="16"/>
              </w:rPr>
              <w:t>Halaman awal</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6E8677" w14:textId="77777777" w:rsidR="008470FB" w:rsidRPr="008844DB" w:rsidRDefault="00000000">
            <w:pPr>
              <w:rPr>
                <w:sz w:val="16"/>
                <w:szCs w:val="16"/>
              </w:rPr>
            </w:pPr>
            <w:r w:rsidRPr="008844DB">
              <w:rPr>
                <w:sz w:val="16"/>
                <w:szCs w:val="16"/>
              </w:rPr>
              <w:t>Semua jawaban tertutup</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293D87" w14:textId="2A9FB7D4" w:rsidR="008470FB" w:rsidRDefault="00352B1D">
            <w:r w:rsidRPr="00352B1D">
              <w:t>Sesuai ekspektasi</w:t>
            </w:r>
          </w:p>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42A23A8" w14:textId="7E1C8052" w:rsidR="008470FB" w:rsidRDefault="00352B1D">
            <w:r w:rsidRPr="00352B1D">
              <w:rPr>
                <w:noProof/>
              </w:rPr>
              <w:drawing>
                <wp:inline distT="0" distB="0" distL="0" distR="0" wp14:anchorId="2673B709" wp14:editId="4041A7D1">
                  <wp:extent cx="1108710" cy="469265"/>
                  <wp:effectExtent l="0" t="0" r="0" b="6985"/>
                  <wp:docPr id="156633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0709" name=""/>
                          <pic:cNvPicPr/>
                        </pic:nvPicPr>
                        <pic:blipFill>
                          <a:blip r:embed="rId25"/>
                          <a:stretch>
                            <a:fillRect/>
                          </a:stretch>
                        </pic:blipFill>
                        <pic:spPr>
                          <a:xfrm>
                            <a:off x="0" y="0"/>
                            <a:ext cx="1108710" cy="469265"/>
                          </a:xfrm>
                          <a:prstGeom prst="rect">
                            <a:avLst/>
                          </a:prstGeom>
                        </pic:spPr>
                      </pic:pic>
                    </a:graphicData>
                  </a:graphic>
                </wp:inline>
              </w:drawing>
            </w:r>
          </w:p>
        </w:tc>
      </w:tr>
      <w:tr w:rsidR="008470FB" w14:paraId="1FD8B75A"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083796" w14:textId="77777777" w:rsidR="008470FB" w:rsidRPr="008844DB" w:rsidRDefault="00000000">
            <w:pPr>
              <w:rPr>
                <w:sz w:val="16"/>
                <w:szCs w:val="16"/>
              </w:rPr>
            </w:pPr>
            <w:r w:rsidRPr="008844DB">
              <w:rPr>
                <w:sz w:val="16"/>
                <w:szCs w:val="16"/>
              </w:rPr>
              <w:t>Klik FAQ pertama</w:t>
            </w:r>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95A20" w14:textId="77777777" w:rsidR="008470FB" w:rsidRPr="008844DB" w:rsidRDefault="00000000">
            <w:pPr>
              <w:rPr>
                <w:sz w:val="16"/>
                <w:szCs w:val="16"/>
              </w:rPr>
            </w:pPr>
            <w:r w:rsidRPr="008844DB">
              <w:rPr>
                <w:sz w:val="16"/>
                <w:szCs w:val="16"/>
              </w:rPr>
              <w:t>Jawaban 1 terbuka; aria-expanded=true</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132F01" w14:textId="65A3D7E4" w:rsidR="008470FB" w:rsidRDefault="00352B1D">
            <w:r w:rsidRPr="00352B1D">
              <w:t>Jawaban 1 tampil, tombol aktif</w:t>
            </w:r>
          </w:p>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FF07BD" w14:textId="6CA36C89" w:rsidR="008470FB" w:rsidRDefault="00352B1D">
            <w:r w:rsidRPr="00352B1D">
              <w:rPr>
                <w:noProof/>
              </w:rPr>
              <w:drawing>
                <wp:inline distT="0" distB="0" distL="0" distR="0" wp14:anchorId="5487BDE7" wp14:editId="768D23C0">
                  <wp:extent cx="1108710" cy="471170"/>
                  <wp:effectExtent l="0" t="0" r="0" b="5080"/>
                  <wp:docPr id="21209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09448" name=""/>
                          <pic:cNvPicPr/>
                        </pic:nvPicPr>
                        <pic:blipFill>
                          <a:blip r:embed="rId26"/>
                          <a:stretch>
                            <a:fillRect/>
                          </a:stretch>
                        </pic:blipFill>
                        <pic:spPr>
                          <a:xfrm>
                            <a:off x="0" y="0"/>
                            <a:ext cx="1108710" cy="471170"/>
                          </a:xfrm>
                          <a:prstGeom prst="rect">
                            <a:avLst/>
                          </a:prstGeom>
                        </pic:spPr>
                      </pic:pic>
                    </a:graphicData>
                  </a:graphic>
                </wp:inline>
              </w:drawing>
            </w:r>
          </w:p>
        </w:tc>
      </w:tr>
      <w:tr w:rsidR="008470FB" w14:paraId="27F350C5"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FEBB6E" w14:textId="77777777" w:rsidR="008470FB" w:rsidRPr="008844DB" w:rsidRDefault="00000000">
            <w:pPr>
              <w:rPr>
                <w:sz w:val="16"/>
                <w:szCs w:val="16"/>
              </w:rPr>
            </w:pPr>
            <w:r w:rsidRPr="008844DB">
              <w:rPr>
                <w:sz w:val="16"/>
                <w:szCs w:val="16"/>
              </w:rPr>
              <w:t>Klik FAQ kedua</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694C97" w14:textId="77777777" w:rsidR="008470FB" w:rsidRPr="008844DB" w:rsidRDefault="00000000">
            <w:pPr>
              <w:rPr>
                <w:sz w:val="16"/>
                <w:szCs w:val="16"/>
              </w:rPr>
            </w:pPr>
            <w:r w:rsidRPr="008844DB">
              <w:rPr>
                <w:sz w:val="16"/>
                <w:szCs w:val="16"/>
              </w:rPr>
              <w:t>Jawaban 2 terbuka; FAQ 1 tertutup</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AC30B1" w14:textId="1D229E1C" w:rsidR="008470FB" w:rsidRDefault="00352B1D">
            <w:r w:rsidRPr="00352B1D">
              <w:t>Jawaban 2 terbuka, FAQ 1 kembali tertutup</w:t>
            </w:r>
          </w:p>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D4EF75" w14:textId="368F76A8" w:rsidR="008470FB" w:rsidRDefault="00352B1D">
            <w:r w:rsidRPr="00352B1D">
              <w:rPr>
                <w:noProof/>
              </w:rPr>
              <w:drawing>
                <wp:inline distT="0" distB="0" distL="0" distR="0" wp14:anchorId="38C7D044" wp14:editId="648D943F">
                  <wp:extent cx="1108710" cy="462280"/>
                  <wp:effectExtent l="0" t="0" r="0" b="0"/>
                  <wp:docPr id="85354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47598" name=""/>
                          <pic:cNvPicPr/>
                        </pic:nvPicPr>
                        <pic:blipFill>
                          <a:blip r:embed="rId27"/>
                          <a:stretch>
                            <a:fillRect/>
                          </a:stretch>
                        </pic:blipFill>
                        <pic:spPr>
                          <a:xfrm>
                            <a:off x="0" y="0"/>
                            <a:ext cx="1108710" cy="462280"/>
                          </a:xfrm>
                          <a:prstGeom prst="rect">
                            <a:avLst/>
                          </a:prstGeom>
                        </pic:spPr>
                      </pic:pic>
                    </a:graphicData>
                  </a:graphic>
                </wp:inline>
              </w:drawing>
            </w:r>
          </w:p>
        </w:tc>
      </w:tr>
      <w:tr w:rsidR="008470FB" w14:paraId="1758567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6E5362" w14:textId="77777777" w:rsidR="008470FB" w:rsidRPr="008844DB" w:rsidRDefault="00000000">
            <w:pPr>
              <w:rPr>
                <w:sz w:val="16"/>
                <w:szCs w:val="16"/>
              </w:rPr>
            </w:pPr>
            <w:r w:rsidRPr="008844DB">
              <w:rPr>
                <w:sz w:val="16"/>
                <w:szCs w:val="16"/>
              </w:rPr>
              <w:t>Klik FAQ aktif lagi</w:t>
            </w:r>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81AAD2" w14:textId="77777777" w:rsidR="008470FB" w:rsidRPr="008844DB" w:rsidRDefault="00000000">
            <w:pPr>
              <w:rPr>
                <w:sz w:val="16"/>
                <w:szCs w:val="16"/>
              </w:rPr>
            </w:pPr>
            <w:r w:rsidRPr="008844DB">
              <w:rPr>
                <w:sz w:val="16"/>
                <w:szCs w:val="16"/>
              </w:rPr>
              <w:t>State berubah secara konsisten</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831A6C" w14:textId="212A2DDC" w:rsidR="008470FB" w:rsidRDefault="00352B1D">
            <w:r w:rsidRPr="00352B1D">
              <w:t>Jawaban tertutup kembali, semua FAQ tertutup</w:t>
            </w:r>
          </w:p>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997CE0" w14:textId="3655D6D3" w:rsidR="008470FB" w:rsidRDefault="00352B1D">
            <w:r w:rsidRPr="00352B1D">
              <w:rPr>
                <w:noProof/>
              </w:rPr>
              <w:drawing>
                <wp:inline distT="0" distB="0" distL="0" distR="0" wp14:anchorId="161F3A9E" wp14:editId="47186A55">
                  <wp:extent cx="1108710" cy="461010"/>
                  <wp:effectExtent l="0" t="0" r="0" b="0"/>
                  <wp:docPr id="114456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69797" name=""/>
                          <pic:cNvPicPr/>
                        </pic:nvPicPr>
                        <pic:blipFill>
                          <a:blip r:embed="rId28"/>
                          <a:stretch>
                            <a:fillRect/>
                          </a:stretch>
                        </pic:blipFill>
                        <pic:spPr>
                          <a:xfrm>
                            <a:off x="0" y="0"/>
                            <a:ext cx="1108710" cy="461010"/>
                          </a:xfrm>
                          <a:prstGeom prst="rect">
                            <a:avLst/>
                          </a:prstGeom>
                        </pic:spPr>
                      </pic:pic>
                    </a:graphicData>
                  </a:graphic>
                </wp:inline>
              </w:drawing>
            </w:r>
          </w:p>
        </w:tc>
      </w:tr>
      <w:tr w:rsidR="008470FB" w:rsidRPr="00352B1D" w14:paraId="59A080CF"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FA232B" w14:textId="77777777" w:rsidR="008470FB" w:rsidRPr="008844DB" w:rsidRDefault="00000000">
            <w:pPr>
              <w:rPr>
                <w:sz w:val="16"/>
                <w:szCs w:val="16"/>
              </w:rPr>
            </w:pPr>
            <w:r w:rsidRPr="008844DB">
              <w:rPr>
                <w:sz w:val="16"/>
                <w:szCs w:val="16"/>
              </w:rPr>
              <w:t>Keyboard</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23FFD6" w14:textId="77777777" w:rsidR="008470FB" w:rsidRPr="008844DB" w:rsidRDefault="00000000">
            <w:pPr>
              <w:rPr>
                <w:sz w:val="16"/>
                <w:szCs w:val="16"/>
                <w:lang w:val="fi-FI"/>
              </w:rPr>
            </w:pPr>
            <w:r w:rsidRPr="008844DB">
              <w:rPr>
                <w:sz w:val="16"/>
                <w:szCs w:val="16"/>
                <w:lang w:val="fi-FI"/>
              </w:rPr>
              <w:t>Navigasi menggunakan Tab serta aktivasi menggunakan Enter atau Space berfungsi</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A9F11" w14:textId="13315596" w:rsidR="008470FB" w:rsidRPr="00352B1D" w:rsidRDefault="00352B1D">
            <w:pPr>
              <w:rPr>
                <w:lang w:val="en-ID"/>
              </w:rPr>
            </w:pPr>
            <w:r w:rsidRPr="00352B1D">
              <w:t>Fokus berpindah dan tombol merespons Enter/Space</w:t>
            </w:r>
          </w:p>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551F5A" w14:textId="3FB07A54" w:rsidR="008470FB" w:rsidRPr="00352B1D" w:rsidRDefault="00263F9E">
            <w:pPr>
              <w:rPr>
                <w:lang w:val="en-ID"/>
              </w:rPr>
            </w:pPr>
            <w:r w:rsidRPr="00263F9E">
              <w:rPr>
                <w:noProof/>
                <w:lang w:val="en-ID"/>
              </w:rPr>
              <w:drawing>
                <wp:inline distT="0" distB="0" distL="0" distR="0" wp14:anchorId="7051AE59" wp14:editId="089A7144">
                  <wp:extent cx="1108710" cy="457835"/>
                  <wp:effectExtent l="0" t="0" r="0" b="0"/>
                  <wp:docPr id="153004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43482" name=""/>
                          <pic:cNvPicPr/>
                        </pic:nvPicPr>
                        <pic:blipFill>
                          <a:blip r:embed="rId29"/>
                          <a:stretch>
                            <a:fillRect/>
                          </a:stretch>
                        </pic:blipFill>
                        <pic:spPr>
                          <a:xfrm>
                            <a:off x="0" y="0"/>
                            <a:ext cx="1108710" cy="457835"/>
                          </a:xfrm>
                          <a:prstGeom prst="rect">
                            <a:avLst/>
                          </a:prstGeom>
                        </pic:spPr>
                      </pic:pic>
                    </a:graphicData>
                  </a:graphic>
                </wp:inline>
              </w:drawing>
            </w:r>
          </w:p>
        </w:tc>
      </w:tr>
    </w:tbl>
    <w:p w14:paraId="7D7A591E" w14:textId="77777777" w:rsidR="008470FB" w:rsidRPr="00352B1D" w:rsidRDefault="008470FB">
      <w:pPr>
        <w:spacing w:after="60"/>
        <w:rPr>
          <w:lang w:val="en-ID"/>
        </w:rPr>
      </w:pPr>
    </w:p>
    <w:p w14:paraId="59B9BE85" w14:textId="77777777" w:rsidR="008470FB" w:rsidRDefault="00000000">
      <w:pPr>
        <w:pStyle w:val="FormLabel"/>
        <w:keepNext/>
        <w:rPr>
          <w:lang w:val="fi-FI"/>
        </w:rPr>
      </w:pPr>
      <w:r w:rsidRPr="00625589">
        <w:rPr>
          <w:lang w:val="fi-FI"/>
        </w:rPr>
        <w:t>Bagaimana Anda memastikan hanya satu jawaban terbuka pada satu waktu?</w:t>
      </w:r>
    </w:p>
    <w:tbl>
      <w:tblPr>
        <w:tblStyle w:val="TableGrid"/>
        <w:tblW w:w="0" w:type="auto"/>
        <w:tblLook w:val="04A0" w:firstRow="1" w:lastRow="0" w:firstColumn="1" w:lastColumn="0" w:noHBand="0" w:noVBand="1"/>
      </w:tblPr>
      <w:tblGrid>
        <w:gridCol w:w="10382"/>
      </w:tblGrid>
      <w:tr w:rsidR="008844DB" w:rsidRPr="00263F9E" w14:paraId="2404B994" w14:textId="77777777" w:rsidTr="008844DB">
        <w:tc>
          <w:tcPr>
            <w:tcW w:w="10382" w:type="dxa"/>
          </w:tcPr>
          <w:p w14:paraId="4DC1EF43" w14:textId="13E2C4AF" w:rsidR="008844DB" w:rsidRPr="00263F9E" w:rsidRDefault="00263F9E" w:rsidP="00263F9E">
            <w:r w:rsidRPr="00263F9E">
              <w:rPr>
                <w:lang w:val="fi-FI"/>
              </w:rPr>
              <w:t xml:space="preserve">Dengan cara melakukan perulangan (looping) pada seluruh tombol FAQ sebelum membuka item target. </w:t>
            </w:r>
            <w:r w:rsidRPr="00263F9E">
              <w:t>Di dalam event handler, seluruh tombol disetel kembali ke aria-expanded="false", class aktif dihapus, dan semua panel jawaban disetel hidden = true. Setelah semua dipastikan tertutup, hanya item yang diklik yang dibuka (jika sebelumnya dalam keadaan tertutup)</w:t>
            </w:r>
          </w:p>
        </w:tc>
      </w:tr>
    </w:tbl>
    <w:p w14:paraId="54DEB97F" w14:textId="77777777" w:rsidR="008844DB" w:rsidRPr="00263F9E" w:rsidRDefault="008844DB">
      <w:pPr>
        <w:pStyle w:val="FormLabel"/>
        <w:keepNext/>
      </w:pPr>
    </w:p>
    <w:p w14:paraId="065CDF9B" w14:textId="77777777" w:rsidR="008470FB" w:rsidRDefault="00000000">
      <w:pPr>
        <w:pStyle w:val="Heading2"/>
        <w:spacing w:before="120"/>
      </w:pPr>
      <w:r>
        <w:t>C3. Async Data Loader</w:t>
      </w:r>
    </w:p>
    <w:tbl>
      <w:tblPr>
        <w:tblW w:w="9820" w:type="dxa"/>
        <w:jc w:val="center"/>
        <w:tblLayout w:type="fixed"/>
        <w:tblLook w:val="04A0" w:firstRow="1" w:lastRow="0" w:firstColumn="1" w:lastColumn="0" w:noHBand="0" w:noVBand="1"/>
      </w:tblPr>
      <w:tblGrid>
        <w:gridCol w:w="3735"/>
        <w:gridCol w:w="6085"/>
      </w:tblGrid>
      <w:tr w:rsidR="008470FB" w14:paraId="25DDF536" w14:textId="77777777">
        <w:trPr>
          <w:cantSplit/>
          <w:tblHeader/>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FAF3DC" w14:textId="77777777" w:rsidR="008470FB" w:rsidRDefault="00000000">
            <w:pPr>
              <w:jc w:val="center"/>
            </w:pPr>
            <w:r>
              <w:rPr>
                <w:b/>
                <w:color w:val="FFFFFF"/>
                <w:sz w:val="17"/>
              </w:rPr>
              <w:t>Aspek Desain</w:t>
            </w:r>
          </w:p>
        </w:tc>
        <w:tc>
          <w:tcPr>
            <w:tcW w:w="608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D69FB64" w14:textId="77777777" w:rsidR="008470FB" w:rsidRDefault="00000000">
            <w:pPr>
              <w:jc w:val="center"/>
            </w:pPr>
            <w:r>
              <w:rPr>
                <w:b/>
                <w:color w:val="FFFFFF"/>
                <w:sz w:val="17"/>
              </w:rPr>
              <w:t>Keputusan Mahasiswa</w:t>
            </w:r>
          </w:p>
        </w:tc>
      </w:tr>
      <w:tr w:rsidR="008470FB" w14:paraId="0F7F324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F14CFD7" w14:textId="77777777" w:rsidR="008470FB" w:rsidRPr="008844DB" w:rsidRDefault="00000000">
            <w:pPr>
              <w:rPr>
                <w:sz w:val="16"/>
                <w:szCs w:val="16"/>
              </w:rPr>
            </w:pPr>
            <w:r w:rsidRPr="008844DB">
              <w:rPr>
                <w:sz w:val="16"/>
                <w:szCs w:val="16"/>
              </w:rPr>
              <w:lastRenderedPageBreak/>
              <w:t>Sumber data JSON lokal</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763FEC" w14:textId="512343C4" w:rsidR="008470FB" w:rsidRDefault="00263F9E">
            <w:r w:rsidRPr="00263F9E">
              <w:t>Menyimpan array of objects di file data/quotes.json yang berisi properti id, teks, dan penulis</w:t>
            </w:r>
          </w:p>
        </w:tc>
      </w:tr>
      <w:tr w:rsidR="008470FB" w:rsidRPr="00263F9E" w14:paraId="3C0E0270"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DB7A249" w14:textId="77777777" w:rsidR="008470FB" w:rsidRPr="008844DB" w:rsidRDefault="00000000">
            <w:pPr>
              <w:rPr>
                <w:sz w:val="16"/>
                <w:szCs w:val="16"/>
                <w:lang w:val="fi-FI"/>
              </w:rPr>
            </w:pPr>
            <w:r w:rsidRPr="008844DB">
              <w:rPr>
                <w:sz w:val="16"/>
                <w:szCs w:val="16"/>
                <w:lang w:val="fi-FI"/>
              </w:rPr>
              <w:t>Delay buatan selama 500 sampai 1500 ms</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D9869D" w14:textId="745BC74E" w:rsidR="008470FB" w:rsidRPr="00263F9E" w:rsidRDefault="00263F9E">
            <w:pPr>
              <w:rPr>
                <w:lang w:val="en-ID"/>
              </w:rPr>
            </w:pPr>
            <w:r w:rsidRPr="00263F9E">
              <w:t>Menggunakan new Promise + setTimeout dengan durasi acak: Math.floor(Math.random() * (1500 - 500 + 1)) + 500</w:t>
            </w:r>
          </w:p>
        </w:tc>
      </w:tr>
      <w:tr w:rsidR="008470FB" w14:paraId="1D36845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804E85" w14:textId="77777777" w:rsidR="008470FB" w:rsidRPr="008844DB" w:rsidRDefault="00000000">
            <w:pPr>
              <w:rPr>
                <w:sz w:val="16"/>
                <w:szCs w:val="16"/>
              </w:rPr>
            </w:pPr>
            <w:r w:rsidRPr="008844DB">
              <w:rPr>
                <w:sz w:val="16"/>
                <w:szCs w:val="16"/>
              </w:rPr>
              <w:t>Cara memilih satu item secara acak</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50F0E6" w14:textId="40008998" w:rsidR="008470FB" w:rsidRDefault="00263F9E">
            <w:r w:rsidRPr="00263F9E">
              <w:t>Mengambil elemen berdasarkan indeks acak: data[Math.floor(Math.random() * data.length)]</w:t>
            </w:r>
          </w:p>
        </w:tc>
      </w:tr>
      <w:tr w:rsidR="008470FB" w14:paraId="48492BC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7EF7C8" w14:textId="77777777" w:rsidR="008470FB" w:rsidRPr="008844DB" w:rsidRDefault="00000000">
            <w:pPr>
              <w:rPr>
                <w:sz w:val="16"/>
                <w:szCs w:val="16"/>
              </w:rPr>
            </w:pPr>
            <w:r w:rsidRPr="008844DB">
              <w:rPr>
                <w:sz w:val="16"/>
                <w:szCs w:val="16"/>
              </w:rPr>
              <w:t>Simulasi kegagalan sebesar 30%</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F4A41F" w14:textId="192F4DDE" w:rsidR="008470FB" w:rsidRDefault="00263F9E">
            <w:r w:rsidRPr="00263F9E">
              <w:t>Melempar error buatan menggunakan kondisi acak: if (Math.random() &lt; 0.3) throw new Error('Simulasi gagal terhubung');</w:t>
            </w:r>
          </w:p>
        </w:tc>
      </w:tr>
      <w:tr w:rsidR="008470FB" w14:paraId="0A07FDD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205392" w14:textId="77777777" w:rsidR="008470FB" w:rsidRPr="008844DB" w:rsidRDefault="00000000">
            <w:pPr>
              <w:rPr>
                <w:sz w:val="16"/>
                <w:szCs w:val="16"/>
              </w:rPr>
            </w:pPr>
            <w:r w:rsidRPr="008844DB">
              <w:rPr>
                <w:sz w:val="16"/>
                <w:szCs w:val="16"/>
              </w:rPr>
              <w:t>State loading, empty, error, dan mekanisme percobaan ulang</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32D452" w14:textId="5BF8FD60" w:rsidR="008470FB" w:rsidRDefault="00263F9E">
            <w:r w:rsidRPr="00263F9E">
              <w:t>Mengubah status.textContent dan class/dataset. Tombol "Coba Lagi" hanya dimunculkan (hidden = false) saat terjadi error, memanggil fungsi pemuat yang sama</w:t>
            </w:r>
          </w:p>
        </w:tc>
      </w:tr>
      <w:tr w:rsidR="008470FB" w14:paraId="6CA7F8AC"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A12552" w14:textId="77777777" w:rsidR="008470FB" w:rsidRPr="008844DB" w:rsidRDefault="00000000">
            <w:pPr>
              <w:rPr>
                <w:sz w:val="16"/>
                <w:szCs w:val="16"/>
              </w:rPr>
            </w:pPr>
            <w:r w:rsidRPr="008844DB">
              <w:rPr>
                <w:sz w:val="16"/>
                <w:szCs w:val="16"/>
              </w:rPr>
              <w:t>Cara mencegah klik berulang agar hasil render tetap konsisten</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21B84C" w14:textId="15B0B11C" w:rsidR="008470FB" w:rsidRDefault="00263F9E">
            <w:r w:rsidRPr="00263F9E">
              <w:t>Mengunci tombol utama dengan tombol.disabled = true dan membersihkan kontainer dengan replaceChildren(), lalu mengaktifkannya kembali di blok finally</w:t>
            </w:r>
          </w:p>
        </w:tc>
      </w:tr>
    </w:tbl>
    <w:p w14:paraId="02FBE01D" w14:textId="77777777" w:rsidR="008470FB" w:rsidRDefault="008470FB">
      <w:pPr>
        <w:spacing w:after="60"/>
      </w:pPr>
    </w:p>
    <w:tbl>
      <w:tblPr>
        <w:tblW w:w="9820" w:type="dxa"/>
        <w:jc w:val="center"/>
        <w:tblLayout w:type="fixed"/>
        <w:tblLook w:val="04A0" w:firstRow="1" w:lastRow="0" w:firstColumn="1" w:lastColumn="0" w:noHBand="0" w:noVBand="1"/>
      </w:tblPr>
      <w:tblGrid>
        <w:gridCol w:w="2029"/>
        <w:gridCol w:w="3208"/>
        <w:gridCol w:w="2422"/>
        <w:gridCol w:w="2161"/>
      </w:tblGrid>
      <w:tr w:rsidR="008470FB" w14:paraId="4EFC0056" w14:textId="77777777">
        <w:trPr>
          <w:cantSplit/>
          <w:tblHeader/>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3D1754E" w14:textId="77777777" w:rsidR="008470FB" w:rsidRDefault="00000000">
            <w:pPr>
              <w:jc w:val="center"/>
            </w:pPr>
            <w:r>
              <w:rPr>
                <w:b/>
                <w:color w:val="FFFFFF"/>
                <w:sz w:val="17"/>
              </w:rPr>
              <w:t>Skenario Uji</w:t>
            </w:r>
          </w:p>
        </w:tc>
        <w:tc>
          <w:tcPr>
            <w:tcW w:w="320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8DF0BA" w14:textId="77777777" w:rsidR="008470FB" w:rsidRDefault="00000000">
            <w:pPr>
              <w:jc w:val="center"/>
            </w:pPr>
            <w:r>
              <w:rPr>
                <w:b/>
                <w:color w:val="FFFFFF"/>
                <w:sz w:val="17"/>
              </w:rPr>
              <w:t>Ekspektasi</w:t>
            </w:r>
          </w:p>
        </w:tc>
        <w:tc>
          <w:tcPr>
            <w:tcW w:w="24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58F3AD" w14:textId="77777777" w:rsidR="008470FB" w:rsidRDefault="00000000">
            <w:pPr>
              <w:jc w:val="center"/>
            </w:pPr>
            <w:r>
              <w:rPr>
                <w:b/>
                <w:color w:val="FFFFFF"/>
                <w:sz w:val="17"/>
              </w:rPr>
              <w:t>Hasil Aktual</w:t>
            </w:r>
          </w:p>
        </w:tc>
        <w:tc>
          <w:tcPr>
            <w:tcW w:w="2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C89011A" w14:textId="77777777" w:rsidR="008470FB" w:rsidRDefault="00000000">
            <w:pPr>
              <w:jc w:val="center"/>
            </w:pPr>
            <w:r>
              <w:rPr>
                <w:b/>
                <w:color w:val="FFFFFF"/>
                <w:sz w:val="17"/>
              </w:rPr>
              <w:t>Bukti</w:t>
            </w:r>
          </w:p>
        </w:tc>
      </w:tr>
      <w:tr w:rsidR="008470FB" w:rsidRPr="00263F9E" w14:paraId="6726447B"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4A5BE6E" w14:textId="77777777" w:rsidR="008470FB" w:rsidRPr="008844DB" w:rsidRDefault="00000000">
            <w:pPr>
              <w:rPr>
                <w:sz w:val="16"/>
                <w:szCs w:val="16"/>
              </w:rPr>
            </w:pPr>
            <w:r w:rsidRPr="008844DB">
              <w:rPr>
                <w:sz w:val="16"/>
                <w:szCs w:val="16"/>
              </w:rPr>
              <w:t>Pemuatan normal</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875DF9" w14:textId="1394EBE7" w:rsidR="008470FB" w:rsidRDefault="00263F9E">
            <w:r w:rsidRPr="00263F9E">
              <w:t>1 kutipan acak tampil setelah delay, status sukses</w:t>
            </w:r>
          </w:p>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2CF565" w14:textId="7C1DDC1E" w:rsidR="008470FB" w:rsidRPr="00263F9E" w:rsidRDefault="00263F9E">
            <w:pPr>
              <w:rPr>
                <w:lang w:val="fi-FI"/>
              </w:rPr>
            </w:pPr>
            <w:r w:rsidRPr="00263F9E">
              <w:rPr>
                <w:lang w:val="fi-FI"/>
              </w:rPr>
              <w:t>1 item kutipan tampil dengan teks dan penulis</w:t>
            </w:r>
          </w:p>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CEF8A8" w14:textId="16D7A721" w:rsidR="008470FB" w:rsidRPr="00263F9E" w:rsidRDefault="00263F9E">
            <w:pPr>
              <w:rPr>
                <w:lang w:val="fi-FI"/>
              </w:rPr>
            </w:pPr>
            <w:r w:rsidRPr="00263F9E">
              <w:t>Kartu kutipan muncul di UI, Network status 200</w:t>
            </w:r>
          </w:p>
        </w:tc>
      </w:tr>
      <w:tr w:rsidR="008470FB" w14:paraId="6D6B808F"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1E21C3" w14:textId="77777777" w:rsidR="008470FB" w:rsidRPr="008844DB" w:rsidRDefault="00000000">
            <w:pPr>
              <w:rPr>
                <w:sz w:val="16"/>
                <w:szCs w:val="16"/>
              </w:rPr>
            </w:pPr>
            <w:r w:rsidRPr="008844DB">
              <w:rPr>
                <w:sz w:val="16"/>
                <w:szCs w:val="16"/>
              </w:rPr>
              <w:t>Loading terlihat</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021214" w14:textId="756C955C" w:rsidR="008470FB" w:rsidRPr="001B4B59" w:rsidRDefault="00263F9E">
            <w:r w:rsidRPr="001B4B59">
              <w:t>Status "Memuat data..." dan tombol disabled selama 500–1500 ms</w:t>
            </w:r>
          </w:p>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7C53BE" w14:textId="764336A5" w:rsidR="008470FB" w:rsidRDefault="00263F9E">
            <w:r w:rsidRPr="00263F9E">
              <w:t xml:space="preserve">Tombol terkunci dan teks </w:t>
            </w:r>
            <w:r w:rsidRPr="00263F9E">
              <w:rPr>
                <w:i/>
                <w:iCs/>
              </w:rPr>
              <w:t>loading</w:t>
            </w:r>
            <w:r w:rsidRPr="00263F9E">
              <w:t xml:space="preserve"> teramati jelas</w:t>
            </w:r>
          </w:p>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A58EFE" w14:textId="4EB18925" w:rsidR="008470FB" w:rsidRDefault="00263F9E">
            <w:r w:rsidRPr="00263F9E">
              <w:t>Atribut disabled="true" pada tombol di Elements</w:t>
            </w:r>
          </w:p>
        </w:tc>
      </w:tr>
      <w:tr w:rsidR="008470FB" w14:paraId="3F126D5E"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2FE96E" w14:textId="77777777" w:rsidR="008470FB" w:rsidRPr="008844DB" w:rsidRDefault="00000000">
            <w:pPr>
              <w:rPr>
                <w:sz w:val="16"/>
                <w:szCs w:val="16"/>
              </w:rPr>
            </w:pPr>
            <w:r w:rsidRPr="008844DB">
              <w:rPr>
                <w:sz w:val="16"/>
                <w:szCs w:val="16"/>
              </w:rPr>
              <w:t>Data kosong</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1B07FC" w14:textId="1F6D69CF" w:rsidR="008470FB" w:rsidRDefault="00263F9E">
            <w:r w:rsidRPr="00263F9E">
              <w:t>Muncul pesan "Data kosong" jika array JSON []</w:t>
            </w:r>
          </w:p>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0E4561" w14:textId="04617E02" w:rsidR="008470FB" w:rsidRDefault="001B4B59">
            <w:r w:rsidRPr="001B4B59">
              <w:t>Teks data kosong muncul, tidak ada kartu yang dirender</w:t>
            </w:r>
          </w:p>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889D97" w14:textId="6107A5A3" w:rsidR="008470FB" w:rsidRPr="001B4B59" w:rsidRDefault="001B4B59">
            <w:r w:rsidRPr="001B4B59">
              <w:t>Pesan antarmuka state empty</w:t>
            </w:r>
          </w:p>
        </w:tc>
      </w:tr>
      <w:tr w:rsidR="008470FB" w:rsidRPr="0083391F" w14:paraId="4828B6AD"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7BE0" w14:textId="77777777" w:rsidR="008470FB" w:rsidRPr="008844DB" w:rsidRDefault="00000000">
            <w:pPr>
              <w:rPr>
                <w:sz w:val="16"/>
                <w:szCs w:val="16"/>
              </w:rPr>
            </w:pPr>
            <w:r w:rsidRPr="008844DB">
              <w:rPr>
                <w:sz w:val="16"/>
                <w:szCs w:val="16"/>
              </w:rPr>
              <w:t>Simulasi gagal</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46F1A36" w14:textId="5990EE2D" w:rsidR="008470FB" w:rsidRDefault="001B4B59">
            <w:r w:rsidRPr="001B4B59">
              <w:t>Muncul pesan error dan tombol "Coba Lagi" ketika simulasi 30% aktif</w:t>
            </w:r>
          </w:p>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54D81A8" w14:textId="38E3DFC1" w:rsidR="008470FB" w:rsidRDefault="001B4B59">
            <w:r w:rsidRPr="001B4B59">
              <w:t>Pesan gagal tampil di UI, tombol Coba Lagi muncul</w:t>
            </w:r>
          </w:p>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73BD0E" w14:textId="39DE576E" w:rsidR="008470FB" w:rsidRPr="001B4B59" w:rsidRDefault="001B4B59">
            <w:pPr>
              <w:rPr>
                <w:lang w:val="fi-FI"/>
              </w:rPr>
            </w:pPr>
            <w:r w:rsidRPr="001B4B59">
              <w:rPr>
                <w:lang w:val="fi-FI"/>
              </w:rPr>
              <w:t>UI menampilkan pesan error &amp; tombol Coba Lagi terbuka</w:t>
            </w:r>
          </w:p>
        </w:tc>
      </w:tr>
      <w:tr w:rsidR="008470FB" w14:paraId="1C27A904"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CF4D699" w14:textId="77777777" w:rsidR="008470FB" w:rsidRPr="008844DB" w:rsidRDefault="00000000">
            <w:pPr>
              <w:rPr>
                <w:sz w:val="16"/>
                <w:szCs w:val="16"/>
              </w:rPr>
            </w:pPr>
            <w:r w:rsidRPr="008844DB">
              <w:rPr>
                <w:sz w:val="16"/>
                <w:szCs w:val="16"/>
              </w:rPr>
              <w:t>Tombol Coba Lagi</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D99DEC" w14:textId="519F527A" w:rsidR="008470FB" w:rsidRDefault="001B4B59">
            <w:r w:rsidRPr="001B4B59">
              <w:t>Memanggil ulang pemuatan data saat diklik</w:t>
            </w:r>
          </w:p>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8C479E" w14:textId="64D67474" w:rsidR="008470FB" w:rsidRDefault="001B4B59">
            <w:r w:rsidRPr="001B4B59">
              <w:t>Proses memuat data terulang kembali dari awal</w:t>
            </w:r>
          </w:p>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A44CEB" w14:textId="38F3245B" w:rsidR="008470FB" w:rsidRPr="001B4B59" w:rsidRDefault="001B4B59">
            <w:r w:rsidRPr="001B4B59">
              <w:t>Status kembali loading, kartu baru berhasil termuat</w:t>
            </w:r>
          </w:p>
        </w:tc>
      </w:tr>
      <w:tr w:rsidR="008470FB" w14:paraId="2BA05550"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88BC988" w14:textId="77777777" w:rsidR="008470FB" w:rsidRPr="008844DB" w:rsidRDefault="00000000">
            <w:pPr>
              <w:rPr>
                <w:sz w:val="16"/>
                <w:szCs w:val="16"/>
              </w:rPr>
            </w:pPr>
            <w:r w:rsidRPr="008844DB">
              <w:rPr>
                <w:sz w:val="16"/>
                <w:szCs w:val="16"/>
              </w:rPr>
              <w:t>Klik berulang</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BF4065" w14:textId="0633039E" w:rsidR="008470FB" w:rsidRDefault="001B4B59">
            <w:r w:rsidRPr="001B4B59">
              <w:t>Tombol terkunci sehingga tidak ada proses ganda</w:t>
            </w:r>
          </w:p>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6424C" w14:textId="2C3B151D" w:rsidR="008470FB" w:rsidRDefault="001B4B59">
            <w:r w:rsidRPr="001B4B59">
              <w:t xml:space="preserve">Tombol </w:t>
            </w:r>
            <w:r w:rsidRPr="001B4B59">
              <w:rPr>
                <w:i/>
                <w:iCs/>
              </w:rPr>
              <w:t>disabled</w:t>
            </w:r>
            <w:r w:rsidRPr="001B4B59">
              <w:t xml:space="preserve"> mengabaikan klik tambahan pengguna</w:t>
            </w:r>
          </w:p>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1FA551E" w14:textId="66A66584" w:rsidR="008470FB" w:rsidRDefault="001B4B59">
            <w:r w:rsidRPr="001B4B59">
              <w:t>Tidak ada request ganda di Network</w:t>
            </w:r>
          </w:p>
        </w:tc>
      </w:tr>
    </w:tbl>
    <w:p w14:paraId="40F5A9D1" w14:textId="77777777" w:rsidR="008470FB" w:rsidRDefault="008470FB">
      <w:pPr>
        <w:spacing w:after="60"/>
      </w:pPr>
    </w:p>
    <w:p w14:paraId="2B8082E8" w14:textId="77777777" w:rsidR="008470FB" w:rsidRDefault="00000000">
      <w:pPr>
        <w:pStyle w:val="FormLabel"/>
        <w:keepNext/>
      </w:pPr>
      <w:r>
        <w:t>Jelaskan alur Promise dan proses asinkron sejak tombol diklik hingga data berhasil ditampilkan atau error ditangani.</w:t>
      </w:r>
    </w:p>
    <w:tbl>
      <w:tblPr>
        <w:tblStyle w:val="TableGrid"/>
        <w:tblW w:w="0" w:type="auto"/>
        <w:tblLook w:val="04A0" w:firstRow="1" w:lastRow="0" w:firstColumn="1" w:lastColumn="0" w:noHBand="0" w:noVBand="1"/>
      </w:tblPr>
      <w:tblGrid>
        <w:gridCol w:w="10382"/>
      </w:tblGrid>
      <w:tr w:rsidR="008844DB" w14:paraId="661BC9BD" w14:textId="77777777" w:rsidTr="008844DB">
        <w:tc>
          <w:tcPr>
            <w:tcW w:w="10382" w:type="dxa"/>
          </w:tcPr>
          <w:p w14:paraId="7292E8A0" w14:textId="40A8B0D5" w:rsidR="008844DB" w:rsidRPr="007E6CBF" w:rsidRDefault="007E6CBF" w:rsidP="007E6CBF">
            <w:r w:rsidRPr="007E6CBF">
              <w:t xml:space="preserve">saat tombol diklik, fungsi async dipanggil: tombol dinonaktifkan dan antarmuka beralih ke state loading. Eksekusi </w:t>
            </w:r>
            <w:r w:rsidRPr="007E6CBF">
              <w:lastRenderedPageBreak/>
              <w:t>fungsi fetch() dan delay buatan mengembalikan Promise dengan status awal pending, di mana kata kunci await menunda baris kode berikutnya tanpa membekukan (freeze) browser. Jika pengambilan data berhasil, Promise beralih menjadi fulfilled, satu data acak dipilih, lalu dirender ke DOM (state success). Jika terjadi kegagalan jaringan atau simulasi gagal, Promise beralih menjadi rejected dan ditangkap oleh blok catch untuk menampilkan pesan error serta memunculkan tombol Coba Lagi (state error). Terakhir, blok finally dijamin selalu berjalan untuk mengaktifkan kembali tombol utama</w:t>
            </w:r>
          </w:p>
          <w:p w14:paraId="2F1F7D6F" w14:textId="77777777" w:rsidR="008844DB" w:rsidRDefault="008844DB">
            <w:pPr>
              <w:spacing w:after="60"/>
            </w:pPr>
          </w:p>
        </w:tc>
      </w:tr>
    </w:tbl>
    <w:p w14:paraId="650390C4" w14:textId="77777777" w:rsidR="008470FB" w:rsidRDefault="008470FB">
      <w:pPr>
        <w:spacing w:after="60"/>
      </w:pPr>
    </w:p>
    <w:p w14:paraId="54D58EE3" w14:textId="77777777" w:rsidR="008470FB" w:rsidRDefault="00000000">
      <w:pPr>
        <w:pStyle w:val="Heading1"/>
        <w:spacing w:before="160" w:after="80"/>
      </w:pPr>
      <w:r>
        <w:t>D. Tugas Praktikum</w:t>
      </w:r>
    </w:p>
    <w:p w14:paraId="1FD77295" w14:textId="77777777" w:rsidR="008470FB" w:rsidRDefault="00000000">
      <w:pPr>
        <w:pStyle w:val="Heading2"/>
        <w:spacing w:before="120"/>
      </w:pPr>
      <w:r>
        <w:t>D1. Task 1 — JavaScript Logic Builder</w:t>
      </w:r>
    </w:p>
    <w:p w14:paraId="275388FC" w14:textId="77777777" w:rsidR="008470FB" w:rsidRPr="00625589" w:rsidRDefault="00000000">
      <w:pPr>
        <w:spacing w:after="60"/>
        <w:rPr>
          <w:lang w:val="fi-FI"/>
        </w:rPr>
      </w:pPr>
      <w:r w:rsidRPr="00625589">
        <w:rPr>
          <w:i/>
          <w:color w:val="666666"/>
          <w:sz w:val="17"/>
          <w:lang w:val="fi-FI"/>
        </w:rPr>
        <w:t>Target: menggunakan function murni tanpa DOM untuk melakukan validasi nilai, menentukan kategori dan status, serta membentuk ringkasan data.</w:t>
      </w:r>
    </w:p>
    <w:tbl>
      <w:tblPr>
        <w:tblW w:w="9820" w:type="dxa"/>
        <w:jc w:val="center"/>
        <w:tblLayout w:type="fixed"/>
        <w:tblLook w:val="04A0" w:firstRow="1" w:lastRow="0" w:firstColumn="1" w:lastColumn="0" w:noHBand="0" w:noVBand="1"/>
      </w:tblPr>
      <w:tblGrid>
        <w:gridCol w:w="2250"/>
        <w:gridCol w:w="3410"/>
        <w:gridCol w:w="1841"/>
        <w:gridCol w:w="2319"/>
      </w:tblGrid>
      <w:tr w:rsidR="008470FB" w14:paraId="5C058BC6" w14:textId="77777777">
        <w:trPr>
          <w:cantSplit/>
          <w:tblHeader/>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ABAF0A1" w14:textId="77777777" w:rsidR="008470FB" w:rsidRPr="00C304A3" w:rsidRDefault="00000000">
            <w:pPr>
              <w:jc w:val="center"/>
              <w:rPr>
                <w:b/>
                <w:color w:val="FFFFFF" w:themeColor="background1"/>
                <w:sz w:val="16"/>
                <w:szCs w:val="16"/>
              </w:rPr>
            </w:pPr>
            <w:r w:rsidRPr="00C304A3">
              <w:rPr>
                <w:b/>
                <w:color w:val="FFFFFF" w:themeColor="background1"/>
                <w:sz w:val="16"/>
                <w:szCs w:val="16"/>
              </w:rPr>
              <w:t>Function</w:t>
            </w:r>
          </w:p>
        </w:tc>
        <w:tc>
          <w:tcPr>
            <w:tcW w:w="34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0AE3C77" w14:textId="77777777" w:rsidR="008470FB" w:rsidRPr="00C304A3" w:rsidRDefault="00000000">
            <w:pPr>
              <w:jc w:val="center"/>
              <w:rPr>
                <w:b/>
                <w:color w:val="FFFFFF" w:themeColor="background1"/>
                <w:sz w:val="16"/>
                <w:szCs w:val="16"/>
              </w:rPr>
            </w:pPr>
            <w:r w:rsidRPr="00C304A3">
              <w:rPr>
                <w:b/>
                <w:color w:val="FFFFFF" w:themeColor="background1"/>
                <w:sz w:val="16"/>
                <w:szCs w:val="16"/>
              </w:rPr>
              <w:t>Tanggung Jawab</w:t>
            </w:r>
          </w:p>
        </w:tc>
        <w:tc>
          <w:tcPr>
            <w:tcW w:w="18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524AE4" w14:textId="77777777" w:rsidR="008470FB" w:rsidRPr="00C304A3" w:rsidRDefault="00000000">
            <w:pPr>
              <w:jc w:val="center"/>
              <w:rPr>
                <w:b/>
                <w:color w:val="FFFFFF" w:themeColor="background1"/>
                <w:sz w:val="16"/>
                <w:szCs w:val="16"/>
              </w:rPr>
            </w:pPr>
            <w:r w:rsidRPr="00C304A3">
              <w:rPr>
                <w:b/>
                <w:color w:val="FFFFFF" w:themeColor="background1"/>
                <w:sz w:val="16"/>
                <w:szCs w:val="16"/>
              </w:rPr>
              <w:t>Input</w:t>
            </w:r>
          </w:p>
        </w:tc>
        <w:tc>
          <w:tcPr>
            <w:tcW w:w="23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B0FE65E" w14:textId="77777777" w:rsidR="008470FB" w:rsidRPr="00C304A3" w:rsidRDefault="00000000">
            <w:pPr>
              <w:jc w:val="center"/>
              <w:rPr>
                <w:b/>
                <w:color w:val="FFFFFF" w:themeColor="background1"/>
                <w:sz w:val="16"/>
                <w:szCs w:val="16"/>
              </w:rPr>
            </w:pPr>
            <w:r w:rsidRPr="00C304A3">
              <w:rPr>
                <w:b/>
                <w:color w:val="FFFFFF" w:themeColor="background1"/>
                <w:sz w:val="16"/>
                <w:szCs w:val="16"/>
              </w:rPr>
              <w:t>Nilai Kembalian atau Keluaran</w:t>
            </w:r>
          </w:p>
        </w:tc>
      </w:tr>
      <w:tr w:rsidR="008470FB" w14:paraId="060E5263"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D00CDC" w14:textId="77777777" w:rsidR="008470FB" w:rsidRDefault="00000000">
            <w:r>
              <w:rPr>
                <w:sz w:val="16"/>
              </w:rPr>
              <w:t>validasiNilai</w:t>
            </w:r>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8A3D45" w14:textId="57CBEE12" w:rsidR="008470FB" w:rsidRDefault="009073AA">
            <w:r w:rsidRPr="009073AA">
              <w:t>Memeriksa apakah input bertipe number, bernilai finite, dan berada dalam rentang inklusif 0–100.</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5D68BD" w14:textId="03624CB5" w:rsidR="008470FB" w:rsidRDefault="009073AA">
            <w:r w:rsidRPr="009073AA">
              <w:t>nilai (tipe sembarang / any)</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881159" w14:textId="184DEC28" w:rsidR="008470FB" w:rsidRDefault="009073AA">
            <w:r w:rsidRPr="009073AA">
              <w:t>boolean (true jika valid, false jika tidak valid)</w:t>
            </w:r>
          </w:p>
        </w:tc>
      </w:tr>
      <w:tr w:rsidR="008470FB" w:rsidRPr="009073AA" w14:paraId="39BD4E1A"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E7B4547" w14:textId="77777777" w:rsidR="008470FB" w:rsidRDefault="00000000">
            <w:r>
              <w:rPr>
                <w:sz w:val="16"/>
              </w:rPr>
              <w:t>tentukanKategori</w:t>
            </w:r>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A1DA02B" w14:textId="23B634DD" w:rsidR="008470FB" w:rsidRPr="009073AA" w:rsidRDefault="009073AA">
            <w:pPr>
              <w:rPr>
                <w:lang w:val="fi-FI"/>
              </w:rPr>
            </w:pPr>
            <w:r w:rsidRPr="009073AA">
              <w:rPr>
                <w:lang w:val="fi-FI"/>
              </w:rPr>
              <w:t>Mengonversi nilai valid menjadi kategori mutu (A: 85–100, B: 70–84, C: 60–69, D: 0–59) atau null jika tidak valid.</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D965056" w14:textId="1C052DD2" w:rsidR="008470FB" w:rsidRPr="009073AA" w:rsidRDefault="009073AA">
            <w:pPr>
              <w:rPr>
                <w:lang w:val="fi-FI"/>
              </w:rPr>
            </w:pPr>
            <w:r w:rsidRPr="009073AA">
              <w:t>nilai (number atau any)</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94CE5A" w14:textId="0F7F8A52" w:rsidR="008470FB" w:rsidRPr="009073AA" w:rsidRDefault="009073AA">
            <w:pPr>
              <w:rPr>
                <w:lang w:val="en-ID"/>
              </w:rPr>
            </w:pPr>
            <w:r w:rsidRPr="009073AA">
              <w:t>string ('A', 'B', 'C', 'D') atau null</w:t>
            </w:r>
          </w:p>
        </w:tc>
      </w:tr>
      <w:tr w:rsidR="008470FB" w14:paraId="05E6B94C"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1B94" w14:textId="77777777" w:rsidR="008470FB" w:rsidRDefault="00000000">
            <w:r>
              <w:rPr>
                <w:sz w:val="16"/>
              </w:rPr>
              <w:t>tentukanStatus</w:t>
            </w:r>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B0D854" w14:textId="4EE5D471" w:rsidR="008470FB" w:rsidRDefault="009073AA">
            <w:r w:rsidRPr="009073AA">
              <w:t>Menentukan status kelulusan (minimal 60: 'Lulus', di bawah 60: 'Tidak lulus', input tidak valid: 'Data tidak valid').</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7E702" w14:textId="44304570" w:rsidR="008470FB" w:rsidRDefault="009073AA">
            <w:r w:rsidRPr="009073AA">
              <w:t>nilai (number atau any)</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15FF0F" w14:textId="0E37C878" w:rsidR="008470FB" w:rsidRDefault="009073AA">
            <w:r w:rsidRPr="009073AA">
              <w:t>string ('Lulus', 'Tidak lulus', atau 'Data tidak valid')</w:t>
            </w:r>
          </w:p>
        </w:tc>
      </w:tr>
      <w:tr w:rsidR="008470FB" w14:paraId="28D6AA26"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5F39B9" w14:textId="77777777" w:rsidR="008470FB" w:rsidRDefault="00000000">
            <w:r>
              <w:rPr>
                <w:sz w:val="16"/>
              </w:rPr>
              <w:t>buatRingkasan</w:t>
            </w:r>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336795A" w14:textId="23BD84EA" w:rsidR="008470FB" w:rsidRDefault="009073AA">
            <w:r w:rsidRPr="009073AA">
              <w:t>Menggabungkan nama dan nilai dengan memanggil helper function untuk menghasilkan satu objek data utuh.</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DA3102" w14:textId="015AE56E" w:rsidR="008470FB" w:rsidRDefault="009073AA">
            <w:r w:rsidRPr="009073AA">
              <w:t>nama (string), nilai (number atau any)</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970639" w14:textId="10A7C053" w:rsidR="008470FB" w:rsidRDefault="009073AA">
            <w:r w:rsidRPr="009073AA">
              <w:t>object: { nama, nilai, kategori, status }</w:t>
            </w:r>
          </w:p>
        </w:tc>
      </w:tr>
    </w:tbl>
    <w:p w14:paraId="4E4A4DCB" w14:textId="77777777" w:rsidR="008470FB" w:rsidRDefault="008470FB">
      <w:pPr>
        <w:spacing w:after="60"/>
      </w:pPr>
    </w:p>
    <w:tbl>
      <w:tblPr>
        <w:tblW w:w="9820" w:type="dxa"/>
        <w:jc w:val="center"/>
        <w:tblLayout w:type="fixed"/>
        <w:tblLook w:val="04A0" w:firstRow="1" w:lastRow="0" w:firstColumn="1" w:lastColumn="0" w:noHBand="0" w:noVBand="1"/>
      </w:tblPr>
      <w:tblGrid>
        <w:gridCol w:w="789"/>
        <w:gridCol w:w="1219"/>
        <w:gridCol w:w="2078"/>
        <w:gridCol w:w="2365"/>
        <w:gridCol w:w="2365"/>
        <w:gridCol w:w="1004"/>
      </w:tblGrid>
      <w:tr w:rsidR="008470FB" w14:paraId="099DD0CA" w14:textId="77777777">
        <w:trPr>
          <w:cantSplit/>
          <w:tblHeader/>
          <w:jc w:val="center"/>
        </w:trPr>
        <w:tc>
          <w:tcPr>
            <w:tcW w:w="7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97445C" w14:textId="77777777" w:rsidR="008470FB" w:rsidRPr="00C304A3" w:rsidRDefault="00000000">
            <w:pPr>
              <w:jc w:val="center"/>
              <w:rPr>
                <w:b/>
                <w:color w:val="FFFFFF" w:themeColor="background1"/>
                <w:sz w:val="16"/>
                <w:szCs w:val="16"/>
              </w:rPr>
            </w:pPr>
            <w:r w:rsidRPr="00C304A3">
              <w:rPr>
                <w:b/>
                <w:color w:val="FFFFFF" w:themeColor="background1"/>
                <w:sz w:val="16"/>
                <w:szCs w:val="16"/>
              </w:rPr>
              <w:t>Kasus</w:t>
            </w:r>
          </w:p>
        </w:tc>
        <w:tc>
          <w:tcPr>
            <w:tcW w:w="12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D262835" w14:textId="77777777" w:rsidR="008470FB" w:rsidRPr="00C304A3" w:rsidRDefault="00000000">
            <w:pPr>
              <w:jc w:val="center"/>
              <w:rPr>
                <w:b/>
                <w:color w:val="FFFFFF" w:themeColor="background1"/>
                <w:sz w:val="16"/>
                <w:szCs w:val="16"/>
              </w:rPr>
            </w:pPr>
            <w:r w:rsidRPr="00C304A3">
              <w:rPr>
                <w:b/>
                <w:color w:val="FFFFFF" w:themeColor="background1"/>
                <w:sz w:val="16"/>
                <w:szCs w:val="16"/>
              </w:rPr>
              <w:t>Input Nilai</w:t>
            </w:r>
          </w:p>
        </w:tc>
        <w:tc>
          <w:tcPr>
            <w:tcW w:w="207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BE1483B" w14:textId="77777777" w:rsidR="008470FB" w:rsidRPr="00C304A3" w:rsidRDefault="00000000">
            <w:pPr>
              <w:jc w:val="center"/>
              <w:rPr>
                <w:b/>
                <w:color w:val="FFFFFF" w:themeColor="background1"/>
                <w:sz w:val="16"/>
                <w:szCs w:val="16"/>
              </w:rPr>
            </w:pPr>
            <w:r w:rsidRPr="00C304A3">
              <w:rPr>
                <w:b/>
                <w:color w:val="FFFFFF" w:themeColor="background1"/>
                <w:sz w:val="16"/>
                <w:szCs w:val="16"/>
              </w:rPr>
              <w:t>Kategori Diharapkan</w:t>
            </w:r>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9CC424" w14:textId="77777777" w:rsidR="008470FB" w:rsidRPr="00C304A3" w:rsidRDefault="00000000">
            <w:pPr>
              <w:jc w:val="center"/>
              <w:rPr>
                <w:b/>
                <w:color w:val="FFFFFF" w:themeColor="background1"/>
                <w:sz w:val="16"/>
                <w:szCs w:val="16"/>
              </w:rPr>
            </w:pPr>
            <w:r w:rsidRPr="00C304A3">
              <w:rPr>
                <w:b/>
                <w:color w:val="FFFFFF" w:themeColor="background1"/>
                <w:sz w:val="16"/>
                <w:szCs w:val="16"/>
              </w:rPr>
              <w:t>Status Diharapkan</w:t>
            </w:r>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51D8893" w14:textId="77777777" w:rsidR="008470FB" w:rsidRPr="00C304A3" w:rsidRDefault="00000000">
            <w:pPr>
              <w:jc w:val="center"/>
              <w:rPr>
                <w:b/>
                <w:color w:val="FFFFFF" w:themeColor="background1"/>
                <w:sz w:val="16"/>
                <w:szCs w:val="16"/>
              </w:rPr>
            </w:pPr>
            <w:r w:rsidRPr="00C304A3">
              <w:rPr>
                <w:b/>
                <w:color w:val="FFFFFF" w:themeColor="background1"/>
                <w:sz w:val="16"/>
                <w:szCs w:val="16"/>
              </w:rPr>
              <w:t>Hasil Aktual</w:t>
            </w:r>
          </w:p>
        </w:tc>
        <w:tc>
          <w:tcPr>
            <w:tcW w:w="1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90D2DAA" w14:textId="77777777" w:rsidR="008470FB" w:rsidRPr="00C304A3" w:rsidRDefault="00000000">
            <w:pPr>
              <w:jc w:val="center"/>
              <w:rPr>
                <w:b/>
                <w:color w:val="FFFFFF" w:themeColor="background1"/>
                <w:sz w:val="16"/>
                <w:szCs w:val="16"/>
              </w:rPr>
            </w:pPr>
            <w:r w:rsidRPr="00C304A3">
              <w:rPr>
                <w:b/>
                <w:color w:val="FFFFFF" w:themeColor="background1"/>
                <w:sz w:val="16"/>
                <w:szCs w:val="16"/>
              </w:rPr>
              <w:t>Status</w:t>
            </w:r>
          </w:p>
        </w:tc>
      </w:tr>
      <w:tr w:rsidR="008470FB" w14:paraId="2E5F4F20"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5F9CF1" w14:textId="77777777" w:rsidR="008470FB" w:rsidRDefault="00000000">
            <w:r>
              <w:rPr>
                <w:sz w:val="15"/>
              </w:rPr>
              <w:t>1</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148EF0" w14:textId="77777777" w:rsidR="008470FB" w:rsidRDefault="00000000">
            <w:r>
              <w:rPr>
                <w:sz w:val="15"/>
              </w:rPr>
              <w:t>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BC484F" w14:textId="77777777" w:rsidR="008470FB" w:rsidRDefault="00000000">
            <w:r>
              <w:rPr>
                <w:sz w:val="15"/>
              </w:rPr>
              <w:t>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A2EBE3D" w14:textId="77777777" w:rsidR="008470FB" w:rsidRDefault="00000000">
            <w:r>
              <w:rPr>
                <w:sz w:val="15"/>
              </w:rPr>
              <w:t>Tidak 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450532" w14:textId="7E9A5A2E" w:rsidR="008470FB" w:rsidRDefault="009073AA">
            <w:r w:rsidRPr="009073AA">
              <w:t>D / Tidak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8E5439B" w14:textId="74E30864" w:rsidR="008470FB" w:rsidRDefault="00000000">
            <w:r>
              <w:rPr>
                <w:sz w:val="15"/>
              </w:rPr>
              <w:t>☐</w:t>
            </w:r>
          </w:p>
        </w:tc>
      </w:tr>
      <w:tr w:rsidR="008470FB" w14:paraId="19EE104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96B52D9" w14:textId="77777777" w:rsidR="008470FB" w:rsidRDefault="00000000">
            <w:r>
              <w:rPr>
                <w:sz w:val="15"/>
              </w:rPr>
              <w:t>2</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56089A" w14:textId="77777777" w:rsidR="008470FB" w:rsidRDefault="00000000">
            <w:r>
              <w:rPr>
                <w:sz w:val="15"/>
              </w:rPr>
              <w:t>59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094D783" w14:textId="77777777" w:rsidR="008470FB" w:rsidRDefault="00000000">
            <w:r>
              <w:rPr>
                <w:sz w:val="15"/>
              </w:rPr>
              <w:t>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1C6EB8" w14:textId="77777777" w:rsidR="008470FB" w:rsidRDefault="00000000">
            <w:r>
              <w:rPr>
                <w:sz w:val="15"/>
              </w:rPr>
              <w:t>Tidak 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2D0502E" w14:textId="39B801F8" w:rsidR="008470FB" w:rsidRDefault="009073AA">
            <w:r w:rsidRPr="009073AA">
              <w:t>D / Tidak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CA0A530" w14:textId="77777777" w:rsidR="008470FB" w:rsidRDefault="00000000">
            <w:r>
              <w:rPr>
                <w:sz w:val="15"/>
              </w:rPr>
              <w:t>☐</w:t>
            </w:r>
          </w:p>
        </w:tc>
      </w:tr>
      <w:tr w:rsidR="008470FB" w14:paraId="13B5F67C"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CF37EEF" w14:textId="77777777" w:rsidR="008470FB" w:rsidRDefault="00000000">
            <w:r>
              <w:rPr>
                <w:sz w:val="15"/>
              </w:rPr>
              <w:t>3</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597C6E" w14:textId="77777777" w:rsidR="008470FB" w:rsidRDefault="00000000">
            <w:r>
              <w:rPr>
                <w:sz w:val="15"/>
              </w:rPr>
              <w:t>60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07471F" w14:textId="77777777" w:rsidR="008470FB" w:rsidRDefault="00000000">
            <w:r>
              <w:rPr>
                <w:sz w:val="15"/>
              </w:rPr>
              <w:t>C</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A40752F"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DC6EE8" w14:textId="63B9EEBE" w:rsidR="008470FB" w:rsidRDefault="009073AA">
            <w:r w:rsidRPr="009073AA">
              <w:t>C /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97842A" w14:textId="77777777" w:rsidR="008470FB" w:rsidRDefault="00000000">
            <w:r>
              <w:rPr>
                <w:sz w:val="15"/>
              </w:rPr>
              <w:t>☐</w:t>
            </w:r>
          </w:p>
        </w:tc>
      </w:tr>
      <w:tr w:rsidR="008470FB" w14:paraId="476D816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6BDA181" w14:textId="77777777" w:rsidR="008470FB" w:rsidRDefault="00000000">
            <w:r>
              <w:rPr>
                <w:sz w:val="15"/>
              </w:rPr>
              <w:t>4</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E99D03" w14:textId="77777777" w:rsidR="008470FB" w:rsidRDefault="00000000">
            <w:r>
              <w:rPr>
                <w:sz w:val="15"/>
              </w:rPr>
              <w:t>69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398369" w14:textId="77777777" w:rsidR="008470FB" w:rsidRDefault="00000000">
            <w:r>
              <w:rPr>
                <w:sz w:val="15"/>
              </w:rPr>
              <w:t>C</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732EC9"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D68E1E" w14:textId="1C22BB63" w:rsidR="008470FB" w:rsidRDefault="009073AA">
            <w:r w:rsidRPr="009073AA">
              <w:t>C /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016D81C" w14:textId="77777777" w:rsidR="008470FB" w:rsidRDefault="00000000">
            <w:r>
              <w:rPr>
                <w:sz w:val="15"/>
              </w:rPr>
              <w:t>☐</w:t>
            </w:r>
          </w:p>
        </w:tc>
      </w:tr>
      <w:tr w:rsidR="008470FB" w14:paraId="3B044A5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099D4A" w14:textId="77777777" w:rsidR="008470FB" w:rsidRDefault="00000000">
            <w:r>
              <w:rPr>
                <w:sz w:val="15"/>
              </w:rPr>
              <w:t>5</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E3F00E" w14:textId="77777777" w:rsidR="008470FB" w:rsidRDefault="00000000">
            <w:r>
              <w:rPr>
                <w:sz w:val="15"/>
              </w:rPr>
              <w:t>70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97D3090" w14:textId="77777777" w:rsidR="008470FB" w:rsidRDefault="00000000">
            <w:r>
              <w:rPr>
                <w:sz w:val="15"/>
              </w:rPr>
              <w:t>B</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BCD83B"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C03A10" w14:textId="225F00C1" w:rsidR="008470FB" w:rsidRDefault="009073AA">
            <w:r w:rsidRPr="009073AA">
              <w:t>B /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801722" w14:textId="77777777" w:rsidR="008470FB" w:rsidRDefault="00000000">
            <w:r>
              <w:rPr>
                <w:sz w:val="15"/>
              </w:rPr>
              <w:t>☐</w:t>
            </w:r>
          </w:p>
        </w:tc>
      </w:tr>
      <w:tr w:rsidR="008470FB" w14:paraId="6C2B65C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EA4FE64" w14:textId="77777777" w:rsidR="008470FB" w:rsidRDefault="00000000">
            <w:r>
              <w:rPr>
                <w:sz w:val="15"/>
              </w:rPr>
              <w:t>6</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AC015CD" w14:textId="77777777" w:rsidR="008470FB" w:rsidRDefault="00000000">
            <w:r>
              <w:rPr>
                <w:sz w:val="15"/>
              </w:rPr>
              <w:t>84</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111A4A" w14:textId="77777777" w:rsidR="008470FB" w:rsidRDefault="00000000">
            <w:r>
              <w:rPr>
                <w:sz w:val="15"/>
              </w:rPr>
              <w:t>B</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92A40EE"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09BF34" w14:textId="534E2D86" w:rsidR="008470FB" w:rsidRDefault="009073AA">
            <w:r w:rsidRPr="009073AA">
              <w:t>A /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F91871" w14:textId="77777777" w:rsidR="008470FB" w:rsidRDefault="00000000">
            <w:r>
              <w:rPr>
                <w:sz w:val="15"/>
              </w:rPr>
              <w:t>☐</w:t>
            </w:r>
          </w:p>
        </w:tc>
      </w:tr>
      <w:tr w:rsidR="008470FB" w14:paraId="781D95F1"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EBEB51" w14:textId="77777777" w:rsidR="008470FB" w:rsidRDefault="00000000">
            <w:r>
              <w:rPr>
                <w:sz w:val="15"/>
              </w:rPr>
              <w:t>7</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AF5779" w14:textId="77777777" w:rsidR="008470FB" w:rsidRDefault="00000000">
            <w:r>
              <w:rPr>
                <w:sz w:val="15"/>
              </w:rPr>
              <w:t>85</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BB76A7" w14:textId="77777777" w:rsidR="008470FB" w:rsidRDefault="00000000">
            <w:r>
              <w:rPr>
                <w:sz w:val="15"/>
              </w:rPr>
              <w:t>A</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C3B942"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A71BF4" w14:textId="2A4EF851" w:rsidR="008470FB" w:rsidRDefault="009073AA">
            <w:r w:rsidRPr="009073AA">
              <w:t>null / Data tidak valid</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E82699" w14:textId="77777777" w:rsidR="008470FB" w:rsidRDefault="00000000">
            <w:r>
              <w:rPr>
                <w:sz w:val="15"/>
              </w:rPr>
              <w:t>☐</w:t>
            </w:r>
          </w:p>
        </w:tc>
      </w:tr>
      <w:tr w:rsidR="008470FB" w14:paraId="2D4DC0A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0E4101" w14:textId="77777777" w:rsidR="008470FB" w:rsidRDefault="00000000">
            <w:r>
              <w:rPr>
                <w:sz w:val="15"/>
              </w:rPr>
              <w:lastRenderedPageBreak/>
              <w:t>8</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E07FFC" w14:textId="77777777" w:rsidR="008470FB" w:rsidRDefault="00000000">
            <w:r>
              <w:rPr>
                <w:sz w:val="15"/>
              </w:rPr>
              <w:t>101</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9A9801" w14:textId="77777777" w:rsidR="008470FB" w:rsidRDefault="00000000">
            <w:r>
              <w:rPr>
                <w:sz w:val="15"/>
              </w:rPr>
              <w:t>null</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7C60D58" w14:textId="77777777" w:rsidR="008470FB" w:rsidRDefault="00000000">
            <w:r>
              <w:rPr>
                <w:sz w:val="15"/>
              </w:rPr>
              <w:t>Data tidak valid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FABE89" w14:textId="7EB4E15C" w:rsidR="008470FB" w:rsidRDefault="009073AA">
            <w:r w:rsidRPr="009073AA">
              <w:t>B /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6C783F" w14:textId="77777777" w:rsidR="008470FB" w:rsidRDefault="00000000">
            <w:r>
              <w:rPr>
                <w:sz w:val="15"/>
              </w:rPr>
              <w:t>☐</w:t>
            </w:r>
          </w:p>
        </w:tc>
      </w:tr>
      <w:tr w:rsidR="008470FB" w14:paraId="586ED4A7"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E3E617" w14:textId="77777777" w:rsidR="008470FB" w:rsidRDefault="00000000">
            <w:r>
              <w:rPr>
                <w:sz w:val="15"/>
              </w:rPr>
              <w:t>9</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FEAEAA" w14:textId="77777777" w:rsidR="008470FB" w:rsidRDefault="00000000">
            <w:r>
              <w:rPr>
                <w:sz w:val="15"/>
              </w:rPr>
              <w:t>"80"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C7F6CF9" w14:textId="77777777" w:rsidR="008470FB" w:rsidRDefault="00000000">
            <w:r>
              <w:rPr>
                <w:sz w:val="15"/>
              </w:rPr>
              <w:t>null</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475A8" w14:textId="77777777" w:rsidR="008470FB" w:rsidRDefault="00000000">
            <w:r>
              <w:rPr>
                <w:sz w:val="15"/>
              </w:rPr>
              <w:t>Data tidak valid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A288C5" w14:textId="6F907D43" w:rsidR="008470FB" w:rsidRDefault="009073AA">
            <w:r w:rsidRPr="009073AA">
              <w:t>null / Data tidak valid</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65C622" w14:textId="77777777" w:rsidR="008470FB" w:rsidRDefault="00000000">
            <w:r>
              <w:rPr>
                <w:sz w:val="15"/>
              </w:rPr>
              <w:t>☐</w:t>
            </w:r>
          </w:p>
        </w:tc>
      </w:tr>
    </w:tbl>
    <w:p w14:paraId="2EE0DD64" w14:textId="77777777" w:rsidR="008470FB" w:rsidRDefault="008470FB">
      <w:pPr>
        <w:spacing w:after="60"/>
      </w:pPr>
    </w:p>
    <w:p w14:paraId="039A0D30" w14:textId="77777777" w:rsidR="008470FB" w:rsidRDefault="00000000">
      <w:pPr>
        <w:pStyle w:val="FormLabel"/>
        <w:keepNext/>
      </w:pPr>
      <w:r>
        <w:t>Mengapa 59, 60, 69, 70, 84, dan 85 merupakan boundary value penting?</w:t>
      </w:r>
    </w:p>
    <w:tbl>
      <w:tblPr>
        <w:tblStyle w:val="TableGrid"/>
        <w:tblW w:w="0" w:type="auto"/>
        <w:tblLook w:val="04A0" w:firstRow="1" w:lastRow="0" w:firstColumn="1" w:lastColumn="0" w:noHBand="0" w:noVBand="1"/>
      </w:tblPr>
      <w:tblGrid>
        <w:gridCol w:w="10382"/>
      </w:tblGrid>
      <w:tr w:rsidR="00C304A3" w:rsidRPr="009073AA" w14:paraId="757C83BB" w14:textId="77777777" w:rsidTr="00C304A3">
        <w:tc>
          <w:tcPr>
            <w:tcW w:w="10382" w:type="dxa"/>
          </w:tcPr>
          <w:p w14:paraId="18365334" w14:textId="49385E3D" w:rsidR="00C304A3" w:rsidRPr="009073AA" w:rsidRDefault="009073AA" w:rsidP="009073AA">
            <w:pPr>
              <w:rPr>
                <w:lang w:val="fi-FI"/>
              </w:rPr>
            </w:pPr>
            <w:r w:rsidRPr="009073AA">
              <w:rPr>
                <w:lang w:val="fi-FI"/>
              </w:rPr>
              <w:t>Karena kategori nilai yang di</w:t>
            </w:r>
            <w:r>
              <w:rPr>
                <w:lang w:val="fi-FI"/>
              </w:rPr>
              <w:t>tetapkan</w:t>
            </w:r>
          </w:p>
          <w:p w14:paraId="0272498E" w14:textId="77777777" w:rsidR="00C304A3" w:rsidRPr="009073AA" w:rsidRDefault="00C304A3">
            <w:pPr>
              <w:pStyle w:val="FormLabel"/>
              <w:keepNext/>
              <w:rPr>
                <w:lang w:val="fi-FI"/>
              </w:rPr>
            </w:pPr>
          </w:p>
        </w:tc>
      </w:tr>
    </w:tbl>
    <w:p w14:paraId="5FC8253E" w14:textId="4BE6ECBC" w:rsidR="008470FB" w:rsidRDefault="00C304A3">
      <w:pPr>
        <w:pStyle w:val="FormLabel"/>
        <w:keepNext/>
      </w:pPr>
      <w:r>
        <w:t>Tuliskan perubahan nilai batas yang diuji, prediksi dampaknya, dan hasil pengujian yang diperoleh.</w:t>
      </w:r>
    </w:p>
    <w:tbl>
      <w:tblPr>
        <w:tblStyle w:val="TableGrid"/>
        <w:tblW w:w="0" w:type="auto"/>
        <w:tblLook w:val="04A0" w:firstRow="1" w:lastRow="0" w:firstColumn="1" w:lastColumn="0" w:noHBand="0" w:noVBand="1"/>
      </w:tblPr>
      <w:tblGrid>
        <w:gridCol w:w="10382"/>
      </w:tblGrid>
      <w:tr w:rsidR="00C304A3" w14:paraId="299F14C2" w14:textId="77777777" w:rsidTr="00C304A3">
        <w:tc>
          <w:tcPr>
            <w:tcW w:w="10382" w:type="dxa"/>
          </w:tcPr>
          <w:p w14:paraId="3F19F9AE" w14:textId="77777777" w:rsidR="00C304A3" w:rsidRDefault="00C304A3">
            <w:pPr>
              <w:pStyle w:val="FormLabel"/>
              <w:keepNext/>
            </w:pPr>
          </w:p>
          <w:p w14:paraId="5164F886" w14:textId="77777777" w:rsidR="00C304A3" w:rsidRDefault="00C304A3">
            <w:pPr>
              <w:pStyle w:val="FormLabel"/>
              <w:keepNext/>
            </w:pPr>
          </w:p>
        </w:tc>
      </w:tr>
    </w:tbl>
    <w:p w14:paraId="7AAFF814" w14:textId="77777777" w:rsidR="00C304A3" w:rsidRDefault="00C304A3">
      <w:pPr>
        <w:pStyle w:val="FormLabel"/>
        <w:keepNext/>
      </w:pPr>
    </w:p>
    <w:p w14:paraId="736C8730" w14:textId="77777777" w:rsidR="008470FB" w:rsidRDefault="008470FB">
      <w:pPr>
        <w:spacing w:after="60"/>
      </w:pPr>
    </w:p>
    <w:p w14:paraId="258B39F2" w14:textId="77777777" w:rsidR="008470FB" w:rsidRDefault="00000000">
      <w:pPr>
        <w:pStyle w:val="Heading2"/>
        <w:spacing w:before="120"/>
      </w:pPr>
      <w:r>
        <w:t>D2. Task 2 — DOM dan Form Controller</w:t>
      </w:r>
    </w:p>
    <w:tbl>
      <w:tblPr>
        <w:tblW w:w="9820" w:type="dxa"/>
        <w:jc w:val="center"/>
        <w:tblLayout w:type="fixed"/>
        <w:tblLook w:val="04A0" w:firstRow="1" w:lastRow="0" w:firstColumn="1" w:lastColumn="0" w:noHBand="0" w:noVBand="1"/>
      </w:tblPr>
      <w:tblGrid>
        <w:gridCol w:w="1305"/>
        <w:gridCol w:w="1678"/>
        <w:gridCol w:w="3294"/>
        <w:gridCol w:w="1927"/>
        <w:gridCol w:w="1616"/>
      </w:tblGrid>
      <w:tr w:rsidR="008470FB" w14:paraId="2260719C"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93AB5FA" w14:textId="77777777" w:rsidR="008470FB" w:rsidRPr="00A14A5F" w:rsidRDefault="00000000">
            <w:pPr>
              <w:jc w:val="center"/>
              <w:rPr>
                <w:sz w:val="16"/>
                <w:szCs w:val="16"/>
              </w:rPr>
            </w:pPr>
            <w:r w:rsidRPr="00A14A5F">
              <w:rPr>
                <w:b/>
                <w:color w:val="FFFFFF"/>
                <w:sz w:val="16"/>
                <w:szCs w:val="16"/>
              </w:rPr>
              <w:t>Skenario</w:t>
            </w:r>
          </w:p>
        </w:tc>
        <w:tc>
          <w:tcPr>
            <w:tcW w:w="16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C643973" w14:textId="77777777" w:rsidR="008470FB" w:rsidRPr="00A14A5F" w:rsidRDefault="00000000">
            <w:pPr>
              <w:jc w:val="center"/>
              <w:rPr>
                <w:sz w:val="16"/>
                <w:szCs w:val="16"/>
              </w:rPr>
            </w:pPr>
            <w:r w:rsidRPr="00A14A5F">
              <w:rPr>
                <w:b/>
                <w:color w:val="FFFFFF"/>
                <w:sz w:val="16"/>
                <w:szCs w:val="16"/>
              </w:rPr>
              <w:t>Tindakan</w:t>
            </w:r>
          </w:p>
        </w:tc>
        <w:tc>
          <w:tcPr>
            <w:tcW w:w="329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BFCAD64" w14:textId="77777777" w:rsidR="008470FB" w:rsidRPr="00A14A5F" w:rsidRDefault="00000000">
            <w:pPr>
              <w:jc w:val="center"/>
              <w:rPr>
                <w:sz w:val="16"/>
                <w:szCs w:val="16"/>
              </w:rPr>
            </w:pPr>
            <w:r w:rsidRPr="00A14A5F">
              <w:rPr>
                <w:b/>
                <w:color w:val="FFFFFF"/>
                <w:sz w:val="16"/>
                <w:szCs w:val="16"/>
              </w:rPr>
              <w:t>Hasil yang Diharapkan</w:t>
            </w:r>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94D382" w14:textId="77777777" w:rsidR="008470FB" w:rsidRPr="00A14A5F" w:rsidRDefault="00000000">
            <w:pPr>
              <w:jc w:val="center"/>
              <w:rPr>
                <w:sz w:val="16"/>
                <w:szCs w:val="16"/>
              </w:rPr>
            </w:pPr>
            <w:r w:rsidRPr="00A14A5F">
              <w:rPr>
                <w:b/>
                <w:color w:val="FFFFFF"/>
                <w:sz w:val="16"/>
                <w:szCs w:val="16"/>
              </w:rPr>
              <w:t>Hasil Aktual</w:t>
            </w:r>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82F793" w14:textId="77777777" w:rsidR="008470FB" w:rsidRPr="00A14A5F" w:rsidRDefault="00000000">
            <w:pPr>
              <w:jc w:val="center"/>
              <w:rPr>
                <w:sz w:val="16"/>
                <w:szCs w:val="16"/>
              </w:rPr>
            </w:pPr>
            <w:r w:rsidRPr="00A14A5F">
              <w:rPr>
                <w:b/>
                <w:color w:val="FFFFFF"/>
                <w:sz w:val="16"/>
                <w:szCs w:val="16"/>
              </w:rPr>
              <w:t>Bukti</w:t>
            </w:r>
          </w:p>
        </w:tc>
      </w:tr>
      <w:tr w:rsidR="008470FB" w:rsidRPr="006871AA" w14:paraId="094B926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8F331C8" w14:textId="77777777" w:rsidR="008470FB" w:rsidRPr="00A14A5F" w:rsidRDefault="00000000">
            <w:pPr>
              <w:rPr>
                <w:sz w:val="16"/>
                <w:szCs w:val="16"/>
              </w:rPr>
            </w:pPr>
            <w:r w:rsidRPr="00A14A5F">
              <w:rPr>
                <w:sz w:val="16"/>
                <w:szCs w:val="16"/>
              </w:rPr>
              <w:t>Awal</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4C9A3C4" w14:textId="77777777" w:rsidR="008470FB" w:rsidRPr="00A14A5F" w:rsidRDefault="00000000">
            <w:pPr>
              <w:rPr>
                <w:sz w:val="16"/>
                <w:szCs w:val="16"/>
              </w:rPr>
            </w:pPr>
            <w:r w:rsidRPr="00A14A5F">
              <w:rPr>
                <w:sz w:val="16"/>
                <w:szCs w:val="16"/>
              </w:rPr>
              <w:t>Muat halaman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9C7570" w14:textId="77777777" w:rsidR="008470FB" w:rsidRPr="00A14A5F" w:rsidRDefault="00000000">
            <w:pPr>
              <w:rPr>
                <w:sz w:val="16"/>
                <w:szCs w:val="16"/>
              </w:rPr>
            </w:pPr>
            <w:r w:rsidRPr="00A14A5F">
              <w:rPr>
                <w:sz w:val="16"/>
                <w:szCs w:val="16"/>
              </w:rPr>
              <w:t>Dua kartu peserta tampil</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521E5B" w14:textId="6292163E" w:rsidR="008470FB" w:rsidRPr="006871AA" w:rsidRDefault="006871AA">
            <w:pPr>
              <w:rPr>
                <w:lang w:val="fi-FI"/>
              </w:rPr>
            </w:pPr>
            <w:r w:rsidRPr="006871AA">
              <w:rPr>
                <w:lang w:val="fi-FI"/>
              </w:rPr>
              <w:t>2 kartu peserta awal (Alya &amp; Bima) tampil</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636CA4" w14:textId="65C02587" w:rsidR="008470FB" w:rsidRPr="006871AA" w:rsidRDefault="006871AA">
            <w:pPr>
              <w:rPr>
                <w:lang w:val="fi-FI"/>
              </w:rPr>
            </w:pPr>
            <w:r w:rsidRPr="006871AA">
              <w:rPr>
                <w:noProof/>
                <w:lang w:val="fi-FI"/>
              </w:rPr>
              <w:drawing>
                <wp:inline distT="0" distB="0" distL="0" distR="0" wp14:anchorId="176CAAC0" wp14:editId="3EDF4125">
                  <wp:extent cx="956310" cy="537845"/>
                  <wp:effectExtent l="0" t="0" r="0" b="0"/>
                  <wp:docPr id="39662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3755" name=""/>
                          <pic:cNvPicPr/>
                        </pic:nvPicPr>
                        <pic:blipFill>
                          <a:blip r:embed="rId30"/>
                          <a:stretch>
                            <a:fillRect/>
                          </a:stretch>
                        </pic:blipFill>
                        <pic:spPr>
                          <a:xfrm>
                            <a:off x="0" y="0"/>
                            <a:ext cx="956310" cy="537845"/>
                          </a:xfrm>
                          <a:prstGeom prst="rect">
                            <a:avLst/>
                          </a:prstGeom>
                        </pic:spPr>
                      </pic:pic>
                    </a:graphicData>
                  </a:graphic>
                </wp:inline>
              </w:drawing>
            </w:r>
          </w:p>
        </w:tc>
      </w:tr>
      <w:tr w:rsidR="006871AA" w14:paraId="3C921447"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33CC73F" w14:textId="77777777" w:rsidR="006871AA" w:rsidRPr="00A14A5F" w:rsidRDefault="006871AA" w:rsidP="006871AA">
            <w:pPr>
              <w:rPr>
                <w:sz w:val="16"/>
                <w:szCs w:val="16"/>
              </w:rPr>
            </w:pPr>
            <w:r w:rsidRPr="00A14A5F">
              <w:rPr>
                <w:sz w:val="16"/>
                <w:szCs w:val="16"/>
              </w:rPr>
              <w:t>Kosong</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B49474" w14:textId="77777777" w:rsidR="006871AA" w:rsidRPr="00A14A5F" w:rsidRDefault="006871AA" w:rsidP="006871AA">
            <w:pPr>
              <w:rPr>
                <w:sz w:val="16"/>
                <w:szCs w:val="16"/>
              </w:rPr>
            </w:pPr>
            <w:r w:rsidRPr="00A14A5F">
              <w:rPr>
                <w:sz w:val="16"/>
                <w:szCs w:val="16"/>
              </w:rPr>
              <w:t>Submit tanpa isi</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AFF471" w14:textId="77777777" w:rsidR="006871AA" w:rsidRPr="00A14A5F" w:rsidRDefault="006871AA" w:rsidP="006871AA">
            <w:pPr>
              <w:rPr>
                <w:sz w:val="16"/>
                <w:szCs w:val="16"/>
              </w:rPr>
            </w:pPr>
            <w:r w:rsidRPr="00A14A5F">
              <w:rPr>
                <w:sz w:val="16"/>
                <w:szCs w:val="16"/>
              </w:rPr>
              <w:t>Dua pesan error; data tidak bertambah</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4165C6" w14:textId="7DE1DD98" w:rsidR="006871AA" w:rsidRDefault="006871AA" w:rsidP="006871AA">
            <w:r w:rsidRPr="006871AA">
              <w:t>Pesan error muncul di bawah field Nama dan Prodi</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EA24CA" w14:textId="5E1AC9B4" w:rsidR="006871AA" w:rsidRDefault="006871AA" w:rsidP="006871AA">
            <w:r w:rsidRPr="006871AA">
              <w:rPr>
                <w:noProof/>
              </w:rPr>
              <w:drawing>
                <wp:inline distT="0" distB="0" distL="0" distR="0" wp14:anchorId="44B8DAED" wp14:editId="02B39C74">
                  <wp:extent cx="956310" cy="471805"/>
                  <wp:effectExtent l="0" t="0" r="0" b="4445"/>
                  <wp:docPr id="180407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4641" name=""/>
                          <pic:cNvPicPr/>
                        </pic:nvPicPr>
                        <pic:blipFill>
                          <a:blip r:embed="rId31"/>
                          <a:stretch>
                            <a:fillRect/>
                          </a:stretch>
                        </pic:blipFill>
                        <pic:spPr>
                          <a:xfrm>
                            <a:off x="0" y="0"/>
                            <a:ext cx="956310" cy="471805"/>
                          </a:xfrm>
                          <a:prstGeom prst="rect">
                            <a:avLst/>
                          </a:prstGeom>
                        </pic:spPr>
                      </pic:pic>
                    </a:graphicData>
                  </a:graphic>
                </wp:inline>
              </w:drawing>
            </w:r>
          </w:p>
        </w:tc>
      </w:tr>
      <w:tr w:rsidR="006871AA" w:rsidRPr="006871AA" w14:paraId="57DB5905"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20B8CA" w14:textId="77777777" w:rsidR="006871AA" w:rsidRPr="00A14A5F" w:rsidRDefault="006871AA" w:rsidP="006871AA">
            <w:pPr>
              <w:rPr>
                <w:sz w:val="16"/>
                <w:szCs w:val="16"/>
              </w:rPr>
            </w:pPr>
            <w:r w:rsidRPr="00A14A5F">
              <w:rPr>
                <w:sz w:val="16"/>
                <w:szCs w:val="16"/>
              </w:rPr>
              <w:t>Nama pendek</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5E04C9" w14:textId="77777777" w:rsidR="006871AA" w:rsidRPr="00A14A5F" w:rsidRDefault="006871AA" w:rsidP="006871AA">
            <w:pPr>
              <w:rPr>
                <w:sz w:val="16"/>
                <w:szCs w:val="16"/>
              </w:rPr>
            </w:pPr>
            <w:r w:rsidRPr="00A14A5F">
              <w:rPr>
                <w:sz w:val="16"/>
                <w:szCs w:val="16"/>
              </w:rPr>
              <w:t>Nama 2 karakter</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EEA5FF8" w14:textId="77777777" w:rsidR="006871AA" w:rsidRPr="00A14A5F" w:rsidRDefault="006871AA" w:rsidP="006871AA">
            <w:pPr>
              <w:rPr>
                <w:sz w:val="16"/>
                <w:szCs w:val="16"/>
              </w:rPr>
            </w:pPr>
            <w:r w:rsidRPr="00A14A5F">
              <w:rPr>
                <w:sz w:val="16"/>
                <w:szCs w:val="16"/>
              </w:rPr>
              <w:t>Error hanya pada nama</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709BD7" w14:textId="2F3BFB6C" w:rsidR="006871AA" w:rsidRPr="006871AA" w:rsidRDefault="006871AA" w:rsidP="006871AA">
            <w:pPr>
              <w:rPr>
                <w:lang w:val="fi-FI"/>
              </w:rPr>
            </w:pPr>
            <w:r w:rsidRPr="006871AA">
              <w:t>Muncul "Nama minimal 3 karakter.", prodi valid</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174C6A" w14:textId="7419CEBF" w:rsidR="006871AA" w:rsidRPr="006871AA" w:rsidRDefault="006871AA" w:rsidP="006871AA">
            <w:pPr>
              <w:rPr>
                <w:lang w:val="fi-FI"/>
              </w:rPr>
            </w:pPr>
            <w:r w:rsidRPr="006871AA">
              <w:rPr>
                <w:noProof/>
                <w:lang w:val="fi-FI"/>
              </w:rPr>
              <w:drawing>
                <wp:inline distT="0" distB="0" distL="0" distR="0" wp14:anchorId="1D1D5991" wp14:editId="0A01E3F9">
                  <wp:extent cx="956310" cy="384810"/>
                  <wp:effectExtent l="0" t="0" r="0" b="0"/>
                  <wp:docPr id="199912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29553" name=""/>
                          <pic:cNvPicPr/>
                        </pic:nvPicPr>
                        <pic:blipFill>
                          <a:blip r:embed="rId32"/>
                          <a:stretch>
                            <a:fillRect/>
                          </a:stretch>
                        </pic:blipFill>
                        <pic:spPr>
                          <a:xfrm>
                            <a:off x="0" y="0"/>
                            <a:ext cx="956310" cy="384810"/>
                          </a:xfrm>
                          <a:prstGeom prst="rect">
                            <a:avLst/>
                          </a:prstGeom>
                        </pic:spPr>
                      </pic:pic>
                    </a:graphicData>
                  </a:graphic>
                </wp:inline>
              </w:drawing>
            </w:r>
          </w:p>
        </w:tc>
      </w:tr>
      <w:tr w:rsidR="006871AA" w14:paraId="1DFEBA5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F2FED8" w14:textId="77777777" w:rsidR="006871AA" w:rsidRPr="00A14A5F" w:rsidRDefault="006871AA" w:rsidP="006871AA">
            <w:pPr>
              <w:rPr>
                <w:sz w:val="16"/>
                <w:szCs w:val="16"/>
              </w:rPr>
            </w:pPr>
            <w:r w:rsidRPr="00A14A5F">
              <w:rPr>
                <w:sz w:val="16"/>
                <w:szCs w:val="16"/>
              </w:rPr>
              <w:t>Valid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92758C5" w14:textId="77777777" w:rsidR="006871AA" w:rsidRPr="00A14A5F" w:rsidRDefault="006871AA" w:rsidP="006871AA">
            <w:pPr>
              <w:rPr>
                <w:sz w:val="16"/>
                <w:szCs w:val="16"/>
              </w:rPr>
            </w:pPr>
            <w:r w:rsidRPr="00A14A5F">
              <w:rPr>
                <w:sz w:val="16"/>
                <w:szCs w:val="16"/>
              </w:rPr>
              <w:t>Isi semua field</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54F2B" w14:textId="77777777" w:rsidR="006871AA" w:rsidRPr="00A14A5F" w:rsidRDefault="006871AA" w:rsidP="006871AA">
            <w:pPr>
              <w:rPr>
                <w:sz w:val="16"/>
                <w:szCs w:val="16"/>
              </w:rPr>
            </w:pPr>
            <w:r w:rsidRPr="00A14A5F">
              <w:rPr>
                <w:sz w:val="16"/>
                <w:szCs w:val="16"/>
              </w:rPr>
              <w:t>Satu kartu baru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3AD0AD" w14:textId="4D23E765" w:rsidR="006871AA" w:rsidRDefault="006871AA" w:rsidP="006871AA">
            <w:r w:rsidRPr="006871AA">
              <w:t>Kartu peserta baru bertambah di grid</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64758E" w14:textId="65D69F06" w:rsidR="006871AA" w:rsidRDefault="006871AA" w:rsidP="006871AA">
            <w:r w:rsidRPr="006871AA">
              <w:rPr>
                <w:noProof/>
              </w:rPr>
              <w:drawing>
                <wp:inline distT="0" distB="0" distL="0" distR="0" wp14:anchorId="759F8377" wp14:editId="038367B7">
                  <wp:extent cx="956310" cy="505460"/>
                  <wp:effectExtent l="0" t="0" r="0" b="8890"/>
                  <wp:docPr id="73941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19047" name=""/>
                          <pic:cNvPicPr/>
                        </pic:nvPicPr>
                        <pic:blipFill>
                          <a:blip r:embed="rId33"/>
                          <a:stretch>
                            <a:fillRect/>
                          </a:stretch>
                        </pic:blipFill>
                        <pic:spPr>
                          <a:xfrm>
                            <a:off x="0" y="0"/>
                            <a:ext cx="956310" cy="505460"/>
                          </a:xfrm>
                          <a:prstGeom prst="rect">
                            <a:avLst/>
                          </a:prstGeom>
                        </pic:spPr>
                      </pic:pic>
                    </a:graphicData>
                  </a:graphic>
                </wp:inline>
              </w:drawing>
            </w:r>
          </w:p>
        </w:tc>
      </w:tr>
      <w:tr w:rsidR="006871AA" w:rsidRPr="006871AA" w14:paraId="2BF26BF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03EF82A" w14:textId="77777777" w:rsidR="006871AA" w:rsidRPr="00A14A5F" w:rsidRDefault="006871AA" w:rsidP="006871AA">
            <w:pPr>
              <w:rPr>
                <w:sz w:val="16"/>
                <w:szCs w:val="16"/>
              </w:rPr>
            </w:pPr>
            <w:r w:rsidRPr="00A14A5F">
              <w:rPr>
                <w:sz w:val="16"/>
                <w:szCs w:val="16"/>
              </w:rPr>
              <w:t>Submit kedua</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C34052" w14:textId="77777777" w:rsidR="006871AA" w:rsidRPr="00A14A5F" w:rsidRDefault="006871AA" w:rsidP="006871AA">
            <w:pPr>
              <w:rPr>
                <w:sz w:val="16"/>
                <w:szCs w:val="16"/>
              </w:rPr>
            </w:pPr>
            <w:r w:rsidRPr="00A14A5F">
              <w:rPr>
                <w:sz w:val="16"/>
                <w:szCs w:val="16"/>
              </w:rPr>
              <w:t>Tambah peserta lain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75431" w14:textId="77777777" w:rsidR="006871AA" w:rsidRPr="00A14A5F" w:rsidRDefault="006871AA" w:rsidP="006871AA">
            <w:pPr>
              <w:rPr>
                <w:sz w:val="16"/>
                <w:szCs w:val="16"/>
              </w:rPr>
            </w:pPr>
            <w:r w:rsidRPr="00A14A5F">
              <w:rPr>
                <w:sz w:val="16"/>
                <w:szCs w:val="16"/>
              </w:rPr>
              <w:t>Data lama tidak terduplikasi</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B5C3CE" w14:textId="3D34DA00" w:rsidR="006871AA" w:rsidRPr="006871AA" w:rsidRDefault="006871AA" w:rsidP="006871AA">
            <w:pPr>
              <w:rPr>
                <w:lang w:val="fi-FI"/>
              </w:rPr>
            </w:pPr>
            <w:r w:rsidRPr="006871AA">
              <w:rPr>
                <w:lang w:val="fi-FI"/>
              </w:rPr>
              <w:t>Kartu ke-4 muncul tanpa menduplikasi kartu sebelumnya</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9256DCE" w14:textId="50E62D20" w:rsidR="006871AA" w:rsidRPr="006871AA" w:rsidRDefault="006871AA" w:rsidP="006871AA">
            <w:pPr>
              <w:rPr>
                <w:lang w:val="fi-FI"/>
              </w:rPr>
            </w:pPr>
            <w:r w:rsidRPr="006871AA">
              <w:rPr>
                <w:noProof/>
                <w:lang w:val="fi-FI"/>
              </w:rPr>
              <w:drawing>
                <wp:inline distT="0" distB="0" distL="0" distR="0" wp14:anchorId="295E1159" wp14:editId="18CC4C51">
                  <wp:extent cx="956310" cy="567690"/>
                  <wp:effectExtent l="0" t="0" r="0" b="3810"/>
                  <wp:docPr id="176708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7080" name=""/>
                          <pic:cNvPicPr/>
                        </pic:nvPicPr>
                        <pic:blipFill>
                          <a:blip r:embed="rId34"/>
                          <a:stretch>
                            <a:fillRect/>
                          </a:stretch>
                        </pic:blipFill>
                        <pic:spPr>
                          <a:xfrm>
                            <a:off x="0" y="0"/>
                            <a:ext cx="956310" cy="567690"/>
                          </a:xfrm>
                          <a:prstGeom prst="rect">
                            <a:avLst/>
                          </a:prstGeom>
                        </pic:spPr>
                      </pic:pic>
                    </a:graphicData>
                  </a:graphic>
                </wp:inline>
              </w:drawing>
            </w:r>
          </w:p>
        </w:tc>
      </w:tr>
      <w:tr w:rsidR="006871AA" w14:paraId="75FA8E2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51E48" w14:textId="77777777" w:rsidR="006871AA" w:rsidRPr="00A14A5F" w:rsidRDefault="006871AA" w:rsidP="006871AA">
            <w:pPr>
              <w:rPr>
                <w:sz w:val="16"/>
                <w:szCs w:val="16"/>
              </w:rPr>
            </w:pPr>
            <w:r w:rsidRPr="00A14A5F">
              <w:rPr>
                <w:sz w:val="16"/>
                <w:szCs w:val="16"/>
              </w:rPr>
              <w:t>Filter ada</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1075612" w14:textId="77777777" w:rsidR="006871AA" w:rsidRPr="00A14A5F" w:rsidRDefault="006871AA" w:rsidP="006871AA">
            <w:pPr>
              <w:rPr>
                <w:sz w:val="16"/>
                <w:szCs w:val="16"/>
              </w:rPr>
            </w:pPr>
            <w:r w:rsidRPr="00A14A5F">
              <w:rPr>
                <w:sz w:val="16"/>
                <w:szCs w:val="16"/>
              </w:rPr>
              <w:t>Pilih satu prodi</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17DC6EE" w14:textId="77777777" w:rsidR="006871AA" w:rsidRPr="00A14A5F" w:rsidRDefault="006871AA" w:rsidP="006871AA">
            <w:pPr>
              <w:rPr>
                <w:sz w:val="16"/>
                <w:szCs w:val="16"/>
              </w:rPr>
            </w:pPr>
            <w:r w:rsidRPr="00A14A5F">
              <w:rPr>
                <w:sz w:val="16"/>
                <w:szCs w:val="16"/>
              </w:rPr>
              <w:t>Hanya program studi tersebut yang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4582DB" w14:textId="1173E64B" w:rsidR="006871AA" w:rsidRDefault="006871AA" w:rsidP="006871AA">
            <w:r w:rsidRPr="006871AA">
              <w:t>Hanya kartu dengan prodi Sistem Informasi yang muncul</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2BA0910" w14:textId="4A6D2511" w:rsidR="006871AA" w:rsidRDefault="006871AA" w:rsidP="006871AA">
            <w:r w:rsidRPr="006871AA">
              <w:rPr>
                <w:noProof/>
              </w:rPr>
              <w:drawing>
                <wp:inline distT="0" distB="0" distL="0" distR="0" wp14:anchorId="5833CAE0" wp14:editId="55FADB13">
                  <wp:extent cx="956310" cy="537845"/>
                  <wp:effectExtent l="0" t="0" r="0" b="0"/>
                  <wp:docPr id="188032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9907" name=""/>
                          <pic:cNvPicPr/>
                        </pic:nvPicPr>
                        <pic:blipFill>
                          <a:blip r:embed="rId35"/>
                          <a:stretch>
                            <a:fillRect/>
                          </a:stretch>
                        </pic:blipFill>
                        <pic:spPr>
                          <a:xfrm>
                            <a:off x="0" y="0"/>
                            <a:ext cx="956310" cy="537845"/>
                          </a:xfrm>
                          <a:prstGeom prst="rect">
                            <a:avLst/>
                          </a:prstGeom>
                        </pic:spPr>
                      </pic:pic>
                    </a:graphicData>
                  </a:graphic>
                </wp:inline>
              </w:drawing>
            </w:r>
          </w:p>
        </w:tc>
      </w:tr>
      <w:tr w:rsidR="006871AA" w:rsidRPr="006871AA" w14:paraId="51C0D78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2CDBEB" w14:textId="77777777" w:rsidR="006871AA" w:rsidRPr="00A14A5F" w:rsidRDefault="006871AA" w:rsidP="006871AA">
            <w:pPr>
              <w:rPr>
                <w:sz w:val="16"/>
                <w:szCs w:val="16"/>
              </w:rPr>
            </w:pPr>
            <w:r w:rsidRPr="00A14A5F">
              <w:rPr>
                <w:sz w:val="16"/>
                <w:szCs w:val="16"/>
              </w:rPr>
              <w:t>Filter kosong</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FD872F" w14:textId="77777777" w:rsidR="006871AA" w:rsidRPr="00A14A5F" w:rsidRDefault="006871AA" w:rsidP="006871AA">
            <w:pPr>
              <w:rPr>
                <w:sz w:val="16"/>
                <w:szCs w:val="16"/>
              </w:rPr>
            </w:pPr>
            <w:r w:rsidRPr="00A14A5F">
              <w:rPr>
                <w:sz w:val="16"/>
                <w:szCs w:val="16"/>
              </w:rPr>
              <w:t>Pilih Manajemen Informatika</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37F47C" w14:textId="77777777" w:rsidR="006871AA" w:rsidRPr="00A14A5F" w:rsidRDefault="006871AA" w:rsidP="006871AA">
            <w:pPr>
              <w:rPr>
                <w:sz w:val="16"/>
                <w:szCs w:val="16"/>
                <w:lang w:val="fi-FI"/>
              </w:rPr>
            </w:pPr>
            <w:r w:rsidRPr="00A14A5F">
              <w:rPr>
                <w:sz w:val="16"/>
                <w:szCs w:val="16"/>
                <w:lang w:val="fi-FI"/>
              </w:rPr>
              <w:t>Pesan "Tidak ada peserta" ditampilkan</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5AB0DCB" w14:textId="7AB13906" w:rsidR="006871AA" w:rsidRPr="006871AA" w:rsidRDefault="006871AA" w:rsidP="006871AA">
            <w:pPr>
              <w:rPr>
                <w:lang w:val="fi-FI"/>
              </w:rPr>
            </w:pPr>
            <w:r w:rsidRPr="006871AA">
              <w:t>Teks "Tidak ada peserta." muncul di antarmuka</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E3CE8EF" w14:textId="7A2D44C2" w:rsidR="006871AA" w:rsidRPr="00625589" w:rsidRDefault="006871AA" w:rsidP="006871AA">
            <w:pPr>
              <w:rPr>
                <w:lang w:val="fi-FI"/>
              </w:rPr>
            </w:pPr>
            <w:r w:rsidRPr="006871AA">
              <w:rPr>
                <w:noProof/>
                <w:lang w:val="fi-FI"/>
              </w:rPr>
              <w:drawing>
                <wp:inline distT="0" distB="0" distL="0" distR="0" wp14:anchorId="35B3B4C6" wp14:editId="4A2AD1CB">
                  <wp:extent cx="956310" cy="585470"/>
                  <wp:effectExtent l="0" t="0" r="0" b="5080"/>
                  <wp:docPr id="133911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3320" name=""/>
                          <pic:cNvPicPr/>
                        </pic:nvPicPr>
                        <pic:blipFill>
                          <a:blip r:embed="rId36"/>
                          <a:stretch>
                            <a:fillRect/>
                          </a:stretch>
                        </pic:blipFill>
                        <pic:spPr>
                          <a:xfrm>
                            <a:off x="0" y="0"/>
                            <a:ext cx="956310" cy="585470"/>
                          </a:xfrm>
                          <a:prstGeom prst="rect">
                            <a:avLst/>
                          </a:prstGeom>
                        </pic:spPr>
                      </pic:pic>
                    </a:graphicData>
                  </a:graphic>
                </wp:inline>
              </w:drawing>
            </w:r>
          </w:p>
        </w:tc>
      </w:tr>
      <w:tr w:rsidR="006871AA" w14:paraId="6F2132E0"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19A43E" w14:textId="77777777" w:rsidR="006871AA" w:rsidRPr="00A14A5F" w:rsidRDefault="006871AA" w:rsidP="006871AA">
            <w:pPr>
              <w:rPr>
                <w:sz w:val="16"/>
                <w:szCs w:val="16"/>
              </w:rPr>
            </w:pPr>
            <w:r w:rsidRPr="00A14A5F">
              <w:rPr>
                <w:sz w:val="16"/>
                <w:szCs w:val="16"/>
              </w:rPr>
              <w:lastRenderedPageBreak/>
              <w:t>Keyboard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ED9EE" w14:textId="77777777" w:rsidR="006871AA" w:rsidRPr="00A14A5F" w:rsidRDefault="006871AA" w:rsidP="006871AA">
            <w:pPr>
              <w:rPr>
                <w:sz w:val="16"/>
                <w:szCs w:val="16"/>
              </w:rPr>
            </w:pPr>
            <w:r w:rsidRPr="00A14A5F">
              <w:rPr>
                <w:sz w:val="16"/>
                <w:szCs w:val="16"/>
              </w:rPr>
              <w:t>Tab lalu Enter</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BB5F97" w14:textId="77777777" w:rsidR="006871AA" w:rsidRPr="00A14A5F" w:rsidRDefault="006871AA" w:rsidP="006871AA">
            <w:pPr>
              <w:rPr>
                <w:sz w:val="16"/>
                <w:szCs w:val="16"/>
              </w:rPr>
            </w:pPr>
            <w:r w:rsidRPr="00A14A5F">
              <w:rPr>
                <w:sz w:val="16"/>
                <w:szCs w:val="16"/>
              </w:rPr>
              <w:t>Seluruh kontrol dapat digunakan melalui keyboard</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B4F25C8" w14:textId="41DE7BDB" w:rsidR="006871AA" w:rsidRDefault="006871AA" w:rsidP="006871AA">
            <w:r w:rsidRPr="006871AA">
              <w:t>Navigasi fokus bekerja dan form berhasil disubmit</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69424B" w14:textId="379D43A1" w:rsidR="006871AA" w:rsidRDefault="006871AA" w:rsidP="006871AA">
            <w:r w:rsidRPr="006871AA">
              <w:rPr>
                <w:noProof/>
              </w:rPr>
              <w:drawing>
                <wp:inline distT="0" distB="0" distL="0" distR="0" wp14:anchorId="273839F4" wp14:editId="3313FD8A">
                  <wp:extent cx="956310" cy="570865"/>
                  <wp:effectExtent l="0" t="0" r="0" b="635"/>
                  <wp:docPr id="131536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64512" name=""/>
                          <pic:cNvPicPr/>
                        </pic:nvPicPr>
                        <pic:blipFill>
                          <a:blip r:embed="rId37"/>
                          <a:stretch>
                            <a:fillRect/>
                          </a:stretch>
                        </pic:blipFill>
                        <pic:spPr>
                          <a:xfrm>
                            <a:off x="0" y="0"/>
                            <a:ext cx="956310" cy="570865"/>
                          </a:xfrm>
                          <a:prstGeom prst="rect">
                            <a:avLst/>
                          </a:prstGeom>
                        </pic:spPr>
                      </pic:pic>
                    </a:graphicData>
                  </a:graphic>
                </wp:inline>
              </w:drawing>
            </w:r>
          </w:p>
        </w:tc>
      </w:tr>
    </w:tbl>
    <w:p w14:paraId="67A9B056" w14:textId="77777777" w:rsidR="008470FB" w:rsidRDefault="008470FB">
      <w:pPr>
        <w:spacing w:after="60"/>
      </w:pPr>
    </w:p>
    <w:tbl>
      <w:tblPr>
        <w:tblW w:w="9820" w:type="dxa"/>
        <w:jc w:val="center"/>
        <w:tblLayout w:type="fixed"/>
        <w:tblLook w:val="04A0" w:firstRow="1" w:lastRow="0" w:firstColumn="1" w:lastColumn="0" w:noHBand="0" w:noVBand="1"/>
      </w:tblPr>
      <w:tblGrid>
        <w:gridCol w:w="3666"/>
        <w:gridCol w:w="6154"/>
      </w:tblGrid>
      <w:tr w:rsidR="008470FB" w14:paraId="0194F0F8"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3DEC1E9" w14:textId="77777777" w:rsidR="008470FB" w:rsidRDefault="00000000">
            <w:pPr>
              <w:jc w:val="center"/>
            </w:pPr>
            <w:r>
              <w:rPr>
                <w:b/>
                <w:color w:val="FFFFFF"/>
                <w:sz w:val="17"/>
              </w:rPr>
              <w:t>Keputusan Teknis</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C1EC59" w14:textId="77777777" w:rsidR="008470FB" w:rsidRDefault="00000000">
            <w:pPr>
              <w:jc w:val="center"/>
            </w:pPr>
            <w:r>
              <w:rPr>
                <w:b/>
                <w:color w:val="FFFFFF"/>
                <w:sz w:val="17"/>
              </w:rPr>
              <w:t>Penjelasan / Bukti</w:t>
            </w:r>
          </w:p>
        </w:tc>
      </w:tr>
      <w:tr w:rsidR="008470FB" w14:paraId="41F050E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ED1D61" w14:textId="77777777" w:rsidR="008470FB" w:rsidRPr="00AA389E" w:rsidRDefault="00000000">
            <w:pPr>
              <w:rPr>
                <w:sz w:val="16"/>
                <w:szCs w:val="16"/>
              </w:rPr>
            </w:pPr>
            <w:r w:rsidRPr="00AA389E">
              <w:rPr>
                <w:sz w:val="16"/>
                <w:szCs w:val="16"/>
              </w:rPr>
              <w:t>Cara menggunakan createElement dan textContent</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88CF06D" w14:textId="1223CBDF" w:rsidR="008470FB" w:rsidRPr="00AA389E" w:rsidRDefault="00010A66">
            <w:pPr>
              <w:rPr>
                <w:sz w:val="16"/>
                <w:szCs w:val="16"/>
              </w:rPr>
            </w:pPr>
            <w:r w:rsidRPr="00010A66">
              <w:rPr>
                <w:sz w:val="16"/>
                <w:szCs w:val="16"/>
              </w:rPr>
              <w:t>Node elemen dibuat dengan document.createElement('article') lalu teks diisi memakai .textContent agar aman dari celah keamanan injeksi XSS.</w:t>
            </w:r>
          </w:p>
        </w:tc>
      </w:tr>
      <w:tr w:rsidR="008470FB" w14:paraId="53E9D173"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5C7673" w14:textId="77777777" w:rsidR="008470FB" w:rsidRPr="00AA389E" w:rsidRDefault="00000000">
            <w:pPr>
              <w:rPr>
                <w:sz w:val="16"/>
                <w:szCs w:val="16"/>
              </w:rPr>
            </w:pPr>
            <w:r w:rsidRPr="00AA389E">
              <w:rPr>
                <w:sz w:val="16"/>
                <w:szCs w:val="16"/>
              </w:rPr>
              <w:t>Cara replaceChildren mencegah duplikasi</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38ED05" w14:textId="25756959" w:rsidR="008470FB" w:rsidRPr="00AA389E" w:rsidRDefault="00010A66">
            <w:pPr>
              <w:rPr>
                <w:sz w:val="16"/>
                <w:szCs w:val="16"/>
              </w:rPr>
            </w:pPr>
            <w:r w:rsidRPr="00010A66">
              <w:rPr>
                <w:sz w:val="16"/>
                <w:szCs w:val="16"/>
              </w:rPr>
              <w:t>Memanggil daftar.replaceChildren() di awal fungsi renderPeserta() untuk mengosongkan kontainer secara instan sebelum kartu baru disisipkan.</w:t>
            </w:r>
          </w:p>
        </w:tc>
      </w:tr>
      <w:tr w:rsidR="008470FB" w14:paraId="794DBC3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15138D" w14:textId="77777777" w:rsidR="008470FB" w:rsidRPr="00AA389E" w:rsidRDefault="00000000">
            <w:pPr>
              <w:rPr>
                <w:sz w:val="16"/>
                <w:szCs w:val="16"/>
              </w:rPr>
            </w:pPr>
            <w:r w:rsidRPr="00AA389E">
              <w:rPr>
                <w:sz w:val="16"/>
                <w:szCs w:val="16"/>
              </w:rPr>
              <w:t>Cara validasi dipisahkan dari render DOM</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9BDBD7" w14:textId="2C4C4C6C" w:rsidR="008470FB" w:rsidRPr="00AA389E" w:rsidRDefault="00010A66">
            <w:pPr>
              <w:rPr>
                <w:sz w:val="16"/>
                <w:szCs w:val="16"/>
              </w:rPr>
            </w:pPr>
            <w:r w:rsidRPr="00010A66">
              <w:rPr>
                <w:sz w:val="16"/>
                <w:szCs w:val="16"/>
              </w:rPr>
              <w:t>Logika validasi ditarik ke dalam fungsi murni validasiPeserta(calon) yang hanya mengembalikan objek status { valid, errorNama, errorProdi }.</w:t>
            </w:r>
          </w:p>
        </w:tc>
      </w:tr>
      <w:tr w:rsidR="008470FB" w14:paraId="0A6C39E1"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3A8683" w14:textId="77777777" w:rsidR="008470FB" w:rsidRPr="00AA389E" w:rsidRDefault="00000000">
            <w:pPr>
              <w:rPr>
                <w:sz w:val="16"/>
                <w:szCs w:val="16"/>
              </w:rPr>
            </w:pPr>
            <w:r w:rsidRPr="00AA389E">
              <w:rPr>
                <w:sz w:val="16"/>
                <w:szCs w:val="16"/>
              </w:rPr>
              <w:t>Cara aria-invalid diperbarui</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E47253B" w14:textId="53E13EE3" w:rsidR="008470FB" w:rsidRPr="00AA389E" w:rsidRDefault="00010A66">
            <w:pPr>
              <w:rPr>
                <w:sz w:val="16"/>
                <w:szCs w:val="16"/>
              </w:rPr>
            </w:pPr>
            <w:r w:rsidRPr="00010A66">
              <w:rPr>
                <w:sz w:val="16"/>
                <w:szCs w:val="16"/>
              </w:rPr>
              <w:t>Menggunakan .setAttribute('aria-invalid', String(Boolean(pesanError))), bernilai "true" jika ada error dan "false" saat field valid.</w:t>
            </w:r>
          </w:p>
        </w:tc>
      </w:tr>
      <w:tr w:rsidR="008470FB" w14:paraId="78361AC4"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F52083" w14:textId="77777777" w:rsidR="008470FB" w:rsidRPr="00AA389E" w:rsidRDefault="00000000">
            <w:pPr>
              <w:rPr>
                <w:sz w:val="16"/>
                <w:szCs w:val="16"/>
              </w:rPr>
            </w:pPr>
            <w:r w:rsidRPr="00AA389E">
              <w:rPr>
                <w:sz w:val="16"/>
                <w:szCs w:val="16"/>
              </w:rPr>
              <w:t>Cara filter menjaga array peserta asli</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ED2F22" w14:textId="662DC9CA" w:rsidR="008470FB" w:rsidRPr="00AA389E" w:rsidRDefault="00010A66">
            <w:pPr>
              <w:rPr>
                <w:sz w:val="16"/>
                <w:szCs w:val="16"/>
              </w:rPr>
            </w:pPr>
            <w:r w:rsidRPr="00010A66">
              <w:rPr>
                <w:sz w:val="16"/>
                <w:szCs w:val="16"/>
              </w:rPr>
              <w:t>Menggunakan peserta.filter(...) yang menghasilkan array baru untuk dirender tanpa memutasi/mengubah isi array peserta awal.</w:t>
            </w:r>
          </w:p>
        </w:tc>
      </w:tr>
    </w:tbl>
    <w:p w14:paraId="4EADD54D" w14:textId="77777777" w:rsidR="008470FB" w:rsidRDefault="008470FB">
      <w:pPr>
        <w:spacing w:after="60"/>
      </w:pPr>
    </w:p>
    <w:p w14:paraId="7DDCCDCD" w14:textId="77777777" w:rsidR="008470FB" w:rsidRDefault="00000000">
      <w:pPr>
        <w:pStyle w:val="FormLabel"/>
        <w:keepNext/>
      </w:pPr>
      <w:r>
        <w:t>Kesalahan program yang paling penting yang ditemukan pada Task 2 serta cara memperbaikinya:</w:t>
      </w:r>
    </w:p>
    <w:tbl>
      <w:tblPr>
        <w:tblStyle w:val="TableGrid"/>
        <w:tblW w:w="0" w:type="auto"/>
        <w:tblLook w:val="04A0" w:firstRow="1" w:lastRow="0" w:firstColumn="1" w:lastColumn="0" w:noHBand="0" w:noVBand="1"/>
      </w:tblPr>
      <w:tblGrid>
        <w:gridCol w:w="10382"/>
      </w:tblGrid>
      <w:tr w:rsidR="00D849F8" w14:paraId="7E2A378D" w14:textId="77777777" w:rsidTr="00D849F8">
        <w:tc>
          <w:tcPr>
            <w:tcW w:w="10382" w:type="dxa"/>
          </w:tcPr>
          <w:p w14:paraId="1AD03545" w14:textId="77777777" w:rsidR="00D849F8" w:rsidRDefault="00D849F8">
            <w:pPr>
              <w:spacing w:after="60"/>
            </w:pPr>
          </w:p>
          <w:p w14:paraId="2B47D7B0" w14:textId="25937D23" w:rsidR="00D849F8" w:rsidRPr="00010A66" w:rsidRDefault="00010A66">
            <w:pPr>
              <w:spacing w:after="60"/>
            </w:pPr>
            <w:r w:rsidRPr="00010A66">
              <w:t>Lupa menyertakan event.preventDefault() pada handler submit form. Kesalahan ini menyebabkan browser melakukan reload halaman otomatis sehingga data array peserta yang baru ditambahkan langsung hilang dari memori. Cara memperbaikinya adalah dengan meletakkan event.preventDefault() pada baris paling awal di dalam fungsi event listener submit.</w:t>
            </w:r>
          </w:p>
        </w:tc>
      </w:tr>
    </w:tbl>
    <w:p w14:paraId="2EB27493" w14:textId="77777777" w:rsidR="008470FB" w:rsidRDefault="008470FB">
      <w:pPr>
        <w:spacing w:after="60"/>
      </w:pPr>
    </w:p>
    <w:p w14:paraId="0F2EE6C0" w14:textId="77777777" w:rsidR="008470FB" w:rsidRDefault="00000000">
      <w:pPr>
        <w:pStyle w:val="Heading2"/>
        <w:spacing w:before="120"/>
      </w:pPr>
      <w:r>
        <w:t>D3. Task 3 — Asynchronous JavaScript Data Loader</w:t>
      </w:r>
    </w:p>
    <w:tbl>
      <w:tblPr>
        <w:tblW w:w="9820" w:type="dxa"/>
        <w:jc w:val="center"/>
        <w:tblLayout w:type="fixed"/>
        <w:tblLook w:val="04A0" w:firstRow="1" w:lastRow="0" w:firstColumn="1" w:lastColumn="0" w:noHBand="0" w:noVBand="1"/>
      </w:tblPr>
      <w:tblGrid>
        <w:gridCol w:w="1305"/>
        <w:gridCol w:w="1740"/>
        <w:gridCol w:w="3232"/>
        <w:gridCol w:w="1927"/>
        <w:gridCol w:w="1616"/>
      </w:tblGrid>
      <w:tr w:rsidR="008470FB" w14:paraId="4EE56C83"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55701D5" w14:textId="77777777" w:rsidR="008470FB" w:rsidRPr="00D849F8" w:rsidRDefault="00000000">
            <w:pPr>
              <w:jc w:val="center"/>
              <w:rPr>
                <w:b/>
                <w:color w:val="FFFFFF" w:themeColor="background1"/>
                <w:sz w:val="16"/>
                <w:szCs w:val="16"/>
              </w:rPr>
            </w:pPr>
            <w:r w:rsidRPr="00D849F8">
              <w:rPr>
                <w:b/>
                <w:color w:val="FFFFFF" w:themeColor="background1"/>
                <w:sz w:val="16"/>
                <w:szCs w:val="16"/>
              </w:rPr>
              <w:t>Skenario</w:t>
            </w:r>
          </w:p>
        </w:tc>
        <w:tc>
          <w:tcPr>
            <w:tcW w:w="174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EE170E" w14:textId="77777777" w:rsidR="008470FB" w:rsidRPr="00D849F8" w:rsidRDefault="00000000">
            <w:pPr>
              <w:jc w:val="center"/>
              <w:rPr>
                <w:b/>
                <w:color w:val="FFFFFF" w:themeColor="background1"/>
                <w:sz w:val="16"/>
                <w:szCs w:val="16"/>
              </w:rPr>
            </w:pPr>
            <w:r w:rsidRPr="00D849F8">
              <w:rPr>
                <w:b/>
                <w:color w:val="FFFFFF" w:themeColor="background1"/>
                <w:sz w:val="16"/>
                <w:szCs w:val="16"/>
              </w:rPr>
              <w:t>Cara Membuat</w:t>
            </w:r>
          </w:p>
        </w:tc>
        <w:tc>
          <w:tcPr>
            <w:tcW w:w="323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9F74349" w14:textId="77777777" w:rsidR="008470FB" w:rsidRPr="00D849F8" w:rsidRDefault="00000000">
            <w:pPr>
              <w:jc w:val="center"/>
              <w:rPr>
                <w:b/>
                <w:color w:val="FFFFFF" w:themeColor="background1"/>
                <w:sz w:val="16"/>
                <w:szCs w:val="16"/>
              </w:rPr>
            </w:pPr>
            <w:r w:rsidRPr="00D849F8">
              <w:rPr>
                <w:b/>
                <w:color w:val="FFFFFF" w:themeColor="background1"/>
                <w:sz w:val="16"/>
                <w:szCs w:val="16"/>
              </w:rPr>
              <w:t>State dan Hasil yang Diharapkan</w:t>
            </w:r>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DDD2121" w14:textId="77777777" w:rsidR="008470FB" w:rsidRPr="00D849F8" w:rsidRDefault="00000000">
            <w:pPr>
              <w:jc w:val="center"/>
              <w:rPr>
                <w:b/>
                <w:color w:val="FFFFFF" w:themeColor="background1"/>
                <w:sz w:val="16"/>
                <w:szCs w:val="16"/>
              </w:rPr>
            </w:pPr>
            <w:r w:rsidRPr="00D849F8">
              <w:rPr>
                <w:b/>
                <w:color w:val="FFFFFF" w:themeColor="background1"/>
                <w:sz w:val="16"/>
                <w:szCs w:val="16"/>
              </w:rPr>
              <w:t>Hasil Aktual</w:t>
            </w:r>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4CF87C" w14:textId="77777777" w:rsidR="008470FB" w:rsidRPr="00D849F8" w:rsidRDefault="00000000">
            <w:pPr>
              <w:jc w:val="center"/>
              <w:rPr>
                <w:b/>
                <w:color w:val="FFFFFF" w:themeColor="background1"/>
                <w:sz w:val="16"/>
                <w:szCs w:val="16"/>
              </w:rPr>
            </w:pPr>
            <w:r w:rsidRPr="00D849F8">
              <w:rPr>
                <w:b/>
                <w:color w:val="FFFFFF" w:themeColor="background1"/>
                <w:sz w:val="16"/>
                <w:szCs w:val="16"/>
              </w:rPr>
              <w:t>Bukti</w:t>
            </w:r>
          </w:p>
        </w:tc>
      </w:tr>
      <w:tr w:rsidR="008470FB" w:rsidRPr="006871AA" w14:paraId="193F4DE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80B1A9" w14:textId="77777777" w:rsidR="008470FB" w:rsidRPr="00D849F8" w:rsidRDefault="00000000">
            <w:pPr>
              <w:rPr>
                <w:sz w:val="16"/>
                <w:szCs w:val="16"/>
              </w:rPr>
            </w:pPr>
            <w:r w:rsidRPr="00D849F8">
              <w:rPr>
                <w:sz w:val="16"/>
                <w:szCs w:val="16"/>
              </w:rPr>
              <w:t>Idle</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E2C7298" w14:textId="77777777" w:rsidR="008470FB" w:rsidRPr="00D849F8" w:rsidRDefault="00000000">
            <w:pPr>
              <w:rPr>
                <w:sz w:val="16"/>
                <w:szCs w:val="16"/>
              </w:rPr>
            </w:pPr>
            <w:r w:rsidRPr="00D849F8">
              <w:rPr>
                <w:sz w:val="16"/>
                <w:szCs w:val="16"/>
              </w:rPr>
              <w:t>Muat halaman</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A34EEA8" w14:textId="77777777" w:rsidR="008470FB" w:rsidRPr="00D849F8" w:rsidRDefault="00000000">
            <w:pPr>
              <w:rPr>
                <w:sz w:val="16"/>
                <w:szCs w:val="16"/>
                <w:lang w:val="fi-FI"/>
              </w:rPr>
            </w:pPr>
            <w:r w:rsidRPr="00D849F8">
              <w:rPr>
                <w:sz w:val="16"/>
                <w:szCs w:val="16"/>
                <w:lang w:val="fi-FI"/>
              </w:rPr>
              <w:t>Belum ada permintaan; tombol aktif</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B4A122" w14:textId="609106D4" w:rsidR="008470FB" w:rsidRPr="00D849F8" w:rsidRDefault="00010A66">
            <w:pPr>
              <w:rPr>
                <w:sz w:val="16"/>
                <w:szCs w:val="16"/>
                <w:lang w:val="fi-FI"/>
              </w:rPr>
            </w:pPr>
            <w:r w:rsidRPr="00010A66">
              <w:rPr>
                <w:sz w:val="16"/>
                <w:szCs w:val="16"/>
              </w:rPr>
              <w:t>Status bertuliskan teks default, tombol aktif</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B968A2A" w14:textId="144E0931" w:rsidR="008470FB" w:rsidRPr="00D849F8" w:rsidRDefault="00010A66">
            <w:pPr>
              <w:rPr>
                <w:sz w:val="16"/>
                <w:szCs w:val="16"/>
                <w:lang w:val="fi-FI"/>
              </w:rPr>
            </w:pPr>
            <w:r w:rsidRPr="00010A66">
              <w:rPr>
                <w:noProof/>
                <w:sz w:val="16"/>
                <w:szCs w:val="16"/>
                <w:lang w:val="fi-FI"/>
              </w:rPr>
              <w:drawing>
                <wp:inline distT="0" distB="0" distL="0" distR="0" wp14:anchorId="10C350CE" wp14:editId="2FFFA490">
                  <wp:extent cx="956310" cy="629920"/>
                  <wp:effectExtent l="0" t="0" r="0" b="0"/>
                  <wp:docPr id="122783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37219" name=""/>
                          <pic:cNvPicPr/>
                        </pic:nvPicPr>
                        <pic:blipFill>
                          <a:blip r:embed="rId38"/>
                          <a:stretch>
                            <a:fillRect/>
                          </a:stretch>
                        </pic:blipFill>
                        <pic:spPr>
                          <a:xfrm>
                            <a:off x="0" y="0"/>
                            <a:ext cx="956310" cy="629920"/>
                          </a:xfrm>
                          <a:prstGeom prst="rect">
                            <a:avLst/>
                          </a:prstGeom>
                        </pic:spPr>
                      </pic:pic>
                    </a:graphicData>
                  </a:graphic>
                </wp:inline>
              </w:drawing>
            </w:r>
          </w:p>
        </w:tc>
      </w:tr>
      <w:tr w:rsidR="008470FB" w14:paraId="292297BF"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C9CEFFD" w14:textId="77777777" w:rsidR="008470FB" w:rsidRPr="00D849F8" w:rsidRDefault="00000000">
            <w:pPr>
              <w:rPr>
                <w:sz w:val="16"/>
                <w:szCs w:val="16"/>
              </w:rPr>
            </w:pPr>
            <w:r w:rsidRPr="00D849F8">
              <w:rPr>
                <w:sz w:val="16"/>
                <w:szCs w:val="16"/>
              </w:rPr>
              <w:t>Loading</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AF788E" w14:textId="77777777" w:rsidR="008470FB" w:rsidRPr="00D849F8" w:rsidRDefault="00000000">
            <w:pPr>
              <w:rPr>
                <w:sz w:val="16"/>
                <w:szCs w:val="16"/>
              </w:rPr>
            </w:pPr>
            <w:r w:rsidRPr="00D849F8">
              <w:rPr>
                <w:sz w:val="16"/>
                <w:szCs w:val="16"/>
              </w:rPr>
              <w:t>Klik Muat data</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B0A98B" w14:textId="77777777" w:rsidR="008470FB" w:rsidRPr="00D849F8" w:rsidRDefault="00000000">
            <w:pPr>
              <w:rPr>
                <w:sz w:val="16"/>
                <w:szCs w:val="16"/>
              </w:rPr>
            </w:pPr>
            <w:r w:rsidRPr="00D849F8">
              <w:rPr>
                <w:sz w:val="16"/>
                <w:szCs w:val="16"/>
              </w:rPr>
              <w:t>Pesan loading; tombol dinonaktifkan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564F7B0" w14:textId="46CFBDAB" w:rsidR="008470FB" w:rsidRPr="00D849F8" w:rsidRDefault="00010A66">
            <w:pPr>
              <w:rPr>
                <w:sz w:val="16"/>
                <w:szCs w:val="16"/>
              </w:rPr>
            </w:pPr>
            <w:r w:rsidRPr="00010A66">
              <w:rPr>
                <w:sz w:val="16"/>
                <w:szCs w:val="16"/>
              </w:rPr>
              <w:t>Teks "Memuat data...", tombol redup/terkunci</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EEBA3" w14:textId="77777777" w:rsidR="008470FB" w:rsidRPr="00D849F8" w:rsidRDefault="008470FB">
            <w:pPr>
              <w:rPr>
                <w:sz w:val="16"/>
                <w:szCs w:val="16"/>
              </w:rPr>
            </w:pPr>
          </w:p>
        </w:tc>
      </w:tr>
      <w:tr w:rsidR="008470FB" w14:paraId="6FEB421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243176" w14:textId="77777777" w:rsidR="008470FB" w:rsidRPr="00D849F8" w:rsidRDefault="00000000">
            <w:pPr>
              <w:rPr>
                <w:sz w:val="16"/>
                <w:szCs w:val="16"/>
              </w:rPr>
            </w:pPr>
            <w:r w:rsidRPr="00D849F8">
              <w:rPr>
                <w:sz w:val="16"/>
                <w:szCs w:val="16"/>
              </w:rPr>
              <w:t>Success</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8A42C1" w14:textId="77777777" w:rsidR="008470FB" w:rsidRPr="00D849F8" w:rsidRDefault="00000000">
            <w:pPr>
              <w:rPr>
                <w:sz w:val="16"/>
                <w:szCs w:val="16"/>
              </w:rPr>
            </w:pPr>
            <w:r w:rsidRPr="00D849F8">
              <w:rPr>
                <w:sz w:val="16"/>
                <w:szCs w:val="16"/>
              </w:rPr>
              <w:t>JSON valid</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2F9325" w14:textId="77777777" w:rsidR="008470FB" w:rsidRPr="00D849F8" w:rsidRDefault="00000000">
            <w:pPr>
              <w:rPr>
                <w:sz w:val="16"/>
                <w:szCs w:val="16"/>
              </w:rPr>
            </w:pPr>
            <w:r w:rsidRPr="00D849F8">
              <w:rPr>
                <w:sz w:val="16"/>
                <w:szCs w:val="16"/>
              </w:rPr>
              <w:t>Tiga kartu tampil; status 200</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2CD2A6" w14:textId="46B304E0" w:rsidR="008470FB" w:rsidRPr="00D849F8" w:rsidRDefault="00010A66">
            <w:pPr>
              <w:rPr>
                <w:sz w:val="16"/>
                <w:szCs w:val="16"/>
              </w:rPr>
            </w:pPr>
            <w:r w:rsidRPr="00010A66">
              <w:rPr>
                <w:sz w:val="16"/>
                <w:szCs w:val="16"/>
              </w:rPr>
              <w:t>3 kartu muncul rapi, status hijau</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9A0CD6" w14:textId="0FDC8995" w:rsidR="008470FB" w:rsidRPr="00D849F8" w:rsidRDefault="00010A66">
            <w:pPr>
              <w:rPr>
                <w:sz w:val="16"/>
                <w:szCs w:val="16"/>
              </w:rPr>
            </w:pPr>
            <w:r w:rsidRPr="00010A66">
              <w:rPr>
                <w:noProof/>
                <w:sz w:val="16"/>
                <w:szCs w:val="16"/>
              </w:rPr>
              <w:drawing>
                <wp:inline distT="0" distB="0" distL="0" distR="0" wp14:anchorId="1A96CC4F" wp14:editId="2628A880">
                  <wp:extent cx="956310" cy="560070"/>
                  <wp:effectExtent l="0" t="0" r="0" b="0"/>
                  <wp:docPr id="163540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01268" name=""/>
                          <pic:cNvPicPr/>
                        </pic:nvPicPr>
                        <pic:blipFill>
                          <a:blip r:embed="rId39"/>
                          <a:stretch>
                            <a:fillRect/>
                          </a:stretch>
                        </pic:blipFill>
                        <pic:spPr>
                          <a:xfrm>
                            <a:off x="0" y="0"/>
                            <a:ext cx="956310" cy="560070"/>
                          </a:xfrm>
                          <a:prstGeom prst="rect">
                            <a:avLst/>
                          </a:prstGeom>
                        </pic:spPr>
                      </pic:pic>
                    </a:graphicData>
                  </a:graphic>
                </wp:inline>
              </w:drawing>
            </w:r>
          </w:p>
        </w:tc>
      </w:tr>
      <w:tr w:rsidR="008470FB" w:rsidRPr="00010A66" w14:paraId="1E1521E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541A3E" w14:textId="77777777" w:rsidR="008470FB" w:rsidRPr="00D849F8" w:rsidRDefault="00000000">
            <w:pPr>
              <w:rPr>
                <w:sz w:val="16"/>
                <w:szCs w:val="16"/>
              </w:rPr>
            </w:pPr>
            <w:r w:rsidRPr="00D849F8">
              <w:rPr>
                <w:sz w:val="16"/>
                <w:szCs w:val="16"/>
              </w:rPr>
              <w:t>Empty</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7F8FEB" w14:textId="77777777" w:rsidR="008470FB" w:rsidRPr="00D849F8" w:rsidRDefault="00000000">
            <w:pPr>
              <w:rPr>
                <w:sz w:val="16"/>
                <w:szCs w:val="16"/>
              </w:rPr>
            </w:pPr>
            <w:r w:rsidRPr="00D849F8">
              <w:rPr>
                <w:sz w:val="16"/>
                <w:szCs w:val="16"/>
              </w:rPr>
              <w:t>JSON = []</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C10A94" w14:textId="77777777" w:rsidR="008470FB" w:rsidRPr="00D849F8" w:rsidRDefault="00000000">
            <w:pPr>
              <w:rPr>
                <w:sz w:val="16"/>
                <w:szCs w:val="16"/>
              </w:rPr>
            </w:pPr>
            <w:r w:rsidRPr="00D849F8">
              <w:rPr>
                <w:sz w:val="16"/>
                <w:szCs w:val="16"/>
              </w:rPr>
              <w:t>Pesan data kosong; bukan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FB24B" w14:textId="76C414FA" w:rsidR="008470FB" w:rsidRPr="00010A66" w:rsidRDefault="00010A66">
            <w:pPr>
              <w:rPr>
                <w:sz w:val="16"/>
                <w:szCs w:val="16"/>
                <w:lang w:val="fi-FI"/>
              </w:rPr>
            </w:pPr>
            <w:r w:rsidRPr="00010A66">
              <w:rPr>
                <w:sz w:val="16"/>
                <w:szCs w:val="16"/>
                <w:lang w:val="fi-FI"/>
              </w:rPr>
              <w:t>Teks "Data materi kosong." tampil</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E1FB" w14:textId="2BFB12C7" w:rsidR="008470FB" w:rsidRPr="00010A66" w:rsidRDefault="00E2384F">
            <w:pPr>
              <w:rPr>
                <w:sz w:val="16"/>
                <w:szCs w:val="16"/>
                <w:lang w:val="fi-FI"/>
              </w:rPr>
            </w:pPr>
            <w:r w:rsidRPr="00E2384F">
              <w:rPr>
                <w:noProof/>
                <w:sz w:val="16"/>
                <w:szCs w:val="16"/>
                <w:lang w:val="fi-FI"/>
              </w:rPr>
              <w:drawing>
                <wp:inline distT="0" distB="0" distL="0" distR="0" wp14:anchorId="5A0C2A71" wp14:editId="1FC51C33">
                  <wp:extent cx="956310" cy="425450"/>
                  <wp:effectExtent l="0" t="0" r="0" b="0"/>
                  <wp:docPr id="113024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41585" name=""/>
                          <pic:cNvPicPr/>
                        </pic:nvPicPr>
                        <pic:blipFill>
                          <a:blip r:embed="rId40"/>
                          <a:stretch>
                            <a:fillRect/>
                          </a:stretch>
                        </pic:blipFill>
                        <pic:spPr>
                          <a:xfrm>
                            <a:off x="0" y="0"/>
                            <a:ext cx="956310" cy="425450"/>
                          </a:xfrm>
                          <a:prstGeom prst="rect">
                            <a:avLst/>
                          </a:prstGeom>
                        </pic:spPr>
                      </pic:pic>
                    </a:graphicData>
                  </a:graphic>
                </wp:inline>
              </w:drawing>
            </w:r>
          </w:p>
        </w:tc>
      </w:tr>
      <w:tr w:rsidR="008470FB" w14:paraId="4BAA577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BC1FB26" w14:textId="77777777" w:rsidR="008470FB" w:rsidRPr="00D849F8" w:rsidRDefault="00000000">
            <w:pPr>
              <w:rPr>
                <w:sz w:val="16"/>
                <w:szCs w:val="16"/>
              </w:rPr>
            </w:pPr>
            <w:r w:rsidRPr="00D849F8">
              <w:rPr>
                <w:sz w:val="16"/>
                <w:szCs w:val="16"/>
              </w:rPr>
              <w:lastRenderedPageBreak/>
              <w:t>Path salah</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CCBA0B" w14:textId="77777777" w:rsidR="008470FB" w:rsidRPr="00D849F8" w:rsidRDefault="00000000">
            <w:pPr>
              <w:rPr>
                <w:sz w:val="16"/>
                <w:szCs w:val="16"/>
              </w:rPr>
            </w:pPr>
            <w:r w:rsidRPr="00D849F8">
              <w:rPr>
                <w:sz w:val="16"/>
                <w:szCs w:val="16"/>
              </w:rPr>
              <w:t>Ubah URL fetch</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0A1EA7" w14:textId="77777777" w:rsidR="008470FB" w:rsidRPr="00D849F8" w:rsidRDefault="00000000">
            <w:pPr>
              <w:rPr>
                <w:sz w:val="16"/>
                <w:szCs w:val="16"/>
              </w:rPr>
            </w:pPr>
            <w:r w:rsidRPr="00D849F8">
              <w:rPr>
                <w:sz w:val="16"/>
                <w:szCs w:val="16"/>
              </w:rPr>
              <w:t>State error dan status 404 terlihat pada Network</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469A4E" w14:textId="04CF0B2C" w:rsidR="008470FB" w:rsidRPr="00D849F8" w:rsidRDefault="00010A66">
            <w:pPr>
              <w:rPr>
                <w:sz w:val="16"/>
                <w:szCs w:val="16"/>
              </w:rPr>
            </w:pPr>
            <w:r w:rsidRPr="00010A66">
              <w:rPr>
                <w:sz w:val="16"/>
                <w:szCs w:val="16"/>
              </w:rPr>
              <w:t>Muncul pesan "Gagal memuat data: HTTP 404"</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A9A4734" w14:textId="11277621" w:rsidR="008470FB" w:rsidRPr="00D849F8" w:rsidRDefault="00E2384F">
            <w:pPr>
              <w:rPr>
                <w:sz w:val="16"/>
                <w:szCs w:val="16"/>
              </w:rPr>
            </w:pPr>
            <w:r w:rsidRPr="00E2384F">
              <w:rPr>
                <w:noProof/>
                <w:sz w:val="16"/>
                <w:szCs w:val="16"/>
              </w:rPr>
              <w:drawing>
                <wp:inline distT="0" distB="0" distL="0" distR="0" wp14:anchorId="31EB8A95" wp14:editId="3430519E">
                  <wp:extent cx="956310" cy="582295"/>
                  <wp:effectExtent l="0" t="0" r="0" b="8255"/>
                  <wp:docPr id="22845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58510" name=""/>
                          <pic:cNvPicPr/>
                        </pic:nvPicPr>
                        <pic:blipFill>
                          <a:blip r:embed="rId41"/>
                          <a:stretch>
                            <a:fillRect/>
                          </a:stretch>
                        </pic:blipFill>
                        <pic:spPr>
                          <a:xfrm>
                            <a:off x="0" y="0"/>
                            <a:ext cx="956310" cy="582295"/>
                          </a:xfrm>
                          <a:prstGeom prst="rect">
                            <a:avLst/>
                          </a:prstGeom>
                        </pic:spPr>
                      </pic:pic>
                    </a:graphicData>
                  </a:graphic>
                </wp:inline>
              </w:drawing>
            </w:r>
          </w:p>
        </w:tc>
      </w:tr>
      <w:tr w:rsidR="008470FB" w14:paraId="5423AF9D"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E9D481" w14:textId="77777777" w:rsidR="008470FB" w:rsidRPr="00D849F8" w:rsidRDefault="00000000">
            <w:pPr>
              <w:rPr>
                <w:sz w:val="16"/>
                <w:szCs w:val="16"/>
              </w:rPr>
            </w:pPr>
            <w:r w:rsidRPr="00D849F8">
              <w:rPr>
                <w:sz w:val="16"/>
                <w:szCs w:val="16"/>
              </w:rPr>
              <w:t>JSON rusak</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A5121" w14:textId="77777777" w:rsidR="008470FB" w:rsidRPr="00D849F8" w:rsidRDefault="00000000">
            <w:pPr>
              <w:rPr>
                <w:sz w:val="16"/>
                <w:szCs w:val="16"/>
              </w:rPr>
            </w:pPr>
            <w:r w:rsidRPr="00D849F8">
              <w:rPr>
                <w:sz w:val="16"/>
                <w:szCs w:val="16"/>
              </w:rPr>
              <w:t>Rusak sintaks JSON</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57008F" w14:textId="77777777" w:rsidR="008470FB" w:rsidRPr="00D849F8" w:rsidRDefault="00000000">
            <w:pPr>
              <w:rPr>
                <w:sz w:val="16"/>
                <w:szCs w:val="16"/>
              </w:rPr>
            </w:pPr>
            <w:r w:rsidRPr="00D849F8">
              <w:rPr>
                <w:sz w:val="16"/>
                <w:szCs w:val="16"/>
              </w:rPr>
              <w:t>Parsing gagal dan state berubah menjadi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2BD2FCF" w14:textId="099D5A9F" w:rsidR="008470FB" w:rsidRPr="00D849F8" w:rsidRDefault="00010A66">
            <w:pPr>
              <w:rPr>
                <w:sz w:val="16"/>
                <w:szCs w:val="16"/>
              </w:rPr>
            </w:pPr>
            <w:r w:rsidRPr="00010A66">
              <w:rPr>
                <w:sz w:val="16"/>
                <w:szCs w:val="16"/>
              </w:rPr>
              <w:t>Muncul pesan error parsing SyntaxError</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EE00B70" w14:textId="2A75E09D" w:rsidR="008470FB" w:rsidRPr="00D849F8" w:rsidRDefault="00E2384F">
            <w:pPr>
              <w:rPr>
                <w:sz w:val="16"/>
                <w:szCs w:val="16"/>
              </w:rPr>
            </w:pPr>
            <w:r w:rsidRPr="00E2384F">
              <w:rPr>
                <w:noProof/>
                <w:sz w:val="16"/>
                <w:szCs w:val="16"/>
              </w:rPr>
              <w:drawing>
                <wp:inline distT="0" distB="0" distL="0" distR="0" wp14:anchorId="0736C047" wp14:editId="5A7B2415">
                  <wp:extent cx="956310" cy="623570"/>
                  <wp:effectExtent l="0" t="0" r="0" b="5080"/>
                  <wp:docPr id="96536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66063" name=""/>
                          <pic:cNvPicPr/>
                        </pic:nvPicPr>
                        <pic:blipFill>
                          <a:blip r:embed="rId42"/>
                          <a:stretch>
                            <a:fillRect/>
                          </a:stretch>
                        </pic:blipFill>
                        <pic:spPr>
                          <a:xfrm>
                            <a:off x="0" y="0"/>
                            <a:ext cx="956310" cy="623570"/>
                          </a:xfrm>
                          <a:prstGeom prst="rect">
                            <a:avLst/>
                          </a:prstGeom>
                        </pic:spPr>
                      </pic:pic>
                    </a:graphicData>
                  </a:graphic>
                </wp:inline>
              </w:drawing>
            </w:r>
          </w:p>
        </w:tc>
      </w:tr>
      <w:tr w:rsidR="008470FB" w:rsidRPr="006871AA" w14:paraId="3C37EBA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14F166" w14:textId="77777777" w:rsidR="008470FB" w:rsidRPr="00D849F8" w:rsidRDefault="00000000">
            <w:pPr>
              <w:rPr>
                <w:sz w:val="16"/>
                <w:szCs w:val="16"/>
              </w:rPr>
            </w:pPr>
            <w:r w:rsidRPr="00D849F8">
              <w:rPr>
                <w:sz w:val="16"/>
                <w:szCs w:val="16"/>
              </w:rPr>
              <w:t>Server mati</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7DCE50" w14:textId="77777777" w:rsidR="008470FB" w:rsidRPr="00D849F8" w:rsidRDefault="00000000">
            <w:pPr>
              <w:rPr>
                <w:sz w:val="16"/>
                <w:szCs w:val="16"/>
              </w:rPr>
            </w:pPr>
            <w:r w:rsidRPr="00D849F8">
              <w:rPr>
                <w:sz w:val="16"/>
                <w:szCs w:val="16"/>
              </w:rPr>
              <w:t>Hentikan local server</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60C16F" w14:textId="77777777" w:rsidR="008470FB" w:rsidRPr="00D849F8" w:rsidRDefault="00000000">
            <w:pPr>
              <w:rPr>
                <w:sz w:val="16"/>
                <w:szCs w:val="16"/>
                <w:lang w:val="fi-FI"/>
              </w:rPr>
            </w:pPr>
            <w:r w:rsidRPr="00D849F8">
              <w:rPr>
                <w:sz w:val="16"/>
                <w:szCs w:val="16"/>
                <w:lang w:val="fi-FI"/>
              </w:rPr>
              <w:t>Fetch ditolak; antarmuka menampilkan error</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E98828" w14:textId="0582FEF9" w:rsidR="008470FB" w:rsidRPr="00D849F8" w:rsidRDefault="00010A66">
            <w:pPr>
              <w:rPr>
                <w:sz w:val="16"/>
                <w:szCs w:val="16"/>
                <w:lang w:val="fi-FI"/>
              </w:rPr>
            </w:pPr>
            <w:r w:rsidRPr="00010A66">
              <w:rPr>
                <w:sz w:val="16"/>
                <w:szCs w:val="16"/>
              </w:rPr>
              <w:t>Muncul pesan error koneksi gagal</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192F4A" w14:textId="77777777" w:rsidR="008470FB" w:rsidRPr="00D849F8" w:rsidRDefault="008470FB">
            <w:pPr>
              <w:rPr>
                <w:sz w:val="16"/>
                <w:szCs w:val="16"/>
                <w:lang w:val="fi-FI"/>
              </w:rPr>
            </w:pPr>
          </w:p>
        </w:tc>
      </w:tr>
      <w:tr w:rsidR="008470FB" w14:paraId="1669C3B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58EB64" w14:textId="77777777" w:rsidR="008470FB" w:rsidRPr="00D849F8" w:rsidRDefault="00000000">
            <w:pPr>
              <w:rPr>
                <w:sz w:val="16"/>
                <w:szCs w:val="16"/>
              </w:rPr>
            </w:pPr>
            <w:r w:rsidRPr="00D849F8">
              <w:rPr>
                <w:sz w:val="16"/>
                <w:szCs w:val="16"/>
              </w:rPr>
              <w:t>Klik ganda</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4B473A" w14:textId="77777777" w:rsidR="008470FB" w:rsidRPr="00D849F8" w:rsidRDefault="00000000">
            <w:pPr>
              <w:rPr>
                <w:sz w:val="16"/>
                <w:szCs w:val="16"/>
              </w:rPr>
            </w:pPr>
            <w:r w:rsidRPr="00D849F8">
              <w:rPr>
                <w:sz w:val="16"/>
                <w:szCs w:val="16"/>
              </w:rPr>
              <w:t>Klik tombol dua kali dengan cepat</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F84520" w14:textId="77777777" w:rsidR="008470FB" w:rsidRPr="00D849F8" w:rsidRDefault="00000000">
            <w:pPr>
              <w:rPr>
                <w:sz w:val="16"/>
                <w:szCs w:val="16"/>
              </w:rPr>
            </w:pPr>
            <w:r w:rsidRPr="00D849F8">
              <w:rPr>
                <w:sz w:val="16"/>
                <w:szCs w:val="16"/>
              </w:rPr>
              <w:t>Satu proses; daftar tidak ganda</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80BA49" w14:textId="425CE529" w:rsidR="008470FB" w:rsidRPr="00D849F8" w:rsidRDefault="00010A66">
            <w:pPr>
              <w:rPr>
                <w:sz w:val="16"/>
                <w:szCs w:val="16"/>
              </w:rPr>
            </w:pPr>
            <w:r w:rsidRPr="00010A66">
              <w:rPr>
                <w:sz w:val="16"/>
                <w:szCs w:val="16"/>
              </w:rPr>
              <w:t xml:space="preserve">Tombol </w:t>
            </w:r>
            <w:r w:rsidRPr="00010A66">
              <w:rPr>
                <w:i/>
                <w:iCs/>
                <w:sz w:val="16"/>
                <w:szCs w:val="16"/>
              </w:rPr>
              <w:t>disabled</w:t>
            </w:r>
            <w:r w:rsidRPr="00010A66">
              <w:rPr>
                <w:sz w:val="16"/>
                <w:szCs w:val="16"/>
              </w:rPr>
              <w:t xml:space="preserve"> memblokir klik kedua</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8775E4E" w14:textId="5C121BD6" w:rsidR="008470FB" w:rsidRPr="00D849F8" w:rsidRDefault="000D15F9">
            <w:pPr>
              <w:rPr>
                <w:sz w:val="16"/>
                <w:szCs w:val="16"/>
              </w:rPr>
            </w:pPr>
            <w:r w:rsidRPr="000D15F9">
              <w:rPr>
                <w:noProof/>
                <w:sz w:val="16"/>
                <w:szCs w:val="16"/>
              </w:rPr>
              <w:drawing>
                <wp:inline distT="0" distB="0" distL="0" distR="0" wp14:anchorId="3DC2BDCE" wp14:editId="72F8523D">
                  <wp:extent cx="956310" cy="537845"/>
                  <wp:effectExtent l="0" t="0" r="0" b="0"/>
                  <wp:docPr id="165851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14570" name=""/>
                          <pic:cNvPicPr/>
                        </pic:nvPicPr>
                        <pic:blipFill>
                          <a:blip r:embed="rId43"/>
                          <a:stretch>
                            <a:fillRect/>
                          </a:stretch>
                        </pic:blipFill>
                        <pic:spPr>
                          <a:xfrm>
                            <a:off x="0" y="0"/>
                            <a:ext cx="956310" cy="537845"/>
                          </a:xfrm>
                          <a:prstGeom prst="rect">
                            <a:avLst/>
                          </a:prstGeom>
                        </pic:spPr>
                      </pic:pic>
                    </a:graphicData>
                  </a:graphic>
                </wp:inline>
              </w:drawing>
            </w:r>
          </w:p>
        </w:tc>
      </w:tr>
    </w:tbl>
    <w:p w14:paraId="7286BE43" w14:textId="77777777" w:rsidR="008470FB" w:rsidRDefault="008470FB">
      <w:pPr>
        <w:spacing w:after="60"/>
      </w:pPr>
    </w:p>
    <w:tbl>
      <w:tblPr>
        <w:tblW w:w="9820" w:type="dxa"/>
        <w:jc w:val="center"/>
        <w:tblLayout w:type="fixed"/>
        <w:tblLook w:val="04A0" w:firstRow="1" w:lastRow="0" w:firstColumn="1" w:lastColumn="0" w:noHBand="0" w:noVBand="1"/>
      </w:tblPr>
      <w:tblGrid>
        <w:gridCol w:w="3873"/>
        <w:gridCol w:w="5947"/>
      </w:tblGrid>
      <w:tr w:rsidR="008470FB" w14:paraId="08A0917D" w14:textId="77777777">
        <w:trPr>
          <w:cantSplit/>
          <w:tblHeader/>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E0EAB" w14:textId="77777777" w:rsidR="008470FB" w:rsidRPr="00D849F8" w:rsidRDefault="00000000">
            <w:pPr>
              <w:jc w:val="center"/>
              <w:rPr>
                <w:b/>
                <w:bCs/>
                <w:color w:val="FFFFFF" w:themeColor="background1"/>
                <w:sz w:val="16"/>
                <w:szCs w:val="16"/>
              </w:rPr>
            </w:pPr>
            <w:r w:rsidRPr="00D849F8">
              <w:rPr>
                <w:b/>
                <w:bCs/>
                <w:color w:val="FFFFFF" w:themeColor="background1"/>
                <w:sz w:val="16"/>
                <w:szCs w:val="16"/>
              </w:rPr>
              <w:t>Pemeriksaan melalui Network dan Console</w:t>
            </w:r>
          </w:p>
        </w:tc>
        <w:tc>
          <w:tcPr>
            <w:tcW w:w="59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5C5998E" w14:textId="77777777" w:rsidR="008470FB" w:rsidRPr="00D849F8" w:rsidRDefault="00000000">
            <w:pPr>
              <w:jc w:val="center"/>
              <w:rPr>
                <w:b/>
                <w:bCs/>
                <w:color w:val="FFFFFF" w:themeColor="background1"/>
                <w:sz w:val="16"/>
                <w:szCs w:val="16"/>
              </w:rPr>
            </w:pPr>
            <w:r w:rsidRPr="00D849F8">
              <w:rPr>
                <w:b/>
                <w:bCs/>
                <w:color w:val="FFFFFF" w:themeColor="background1"/>
                <w:sz w:val="16"/>
                <w:szCs w:val="16"/>
              </w:rPr>
              <w:t>Temuan</w:t>
            </w:r>
          </w:p>
        </w:tc>
      </w:tr>
      <w:tr w:rsidR="008470FB" w14:paraId="2DB67FC4"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FA2508" w14:textId="77777777" w:rsidR="008470FB" w:rsidRPr="00D849F8" w:rsidRDefault="00000000">
            <w:pPr>
              <w:rPr>
                <w:sz w:val="16"/>
                <w:szCs w:val="16"/>
              </w:rPr>
            </w:pPr>
            <w:r w:rsidRPr="00D849F8">
              <w:rPr>
                <w:sz w:val="16"/>
                <w:szCs w:val="16"/>
              </w:rPr>
              <w:t>URL permintaan dan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6B555C" w14:textId="6C48D3C6" w:rsidR="008470FB" w:rsidRDefault="009552E1">
            <w:r w:rsidRPr="009552E1">
              <w:t>URL: http://localhost:.../data/materi.json dengan status HTTP 200 OK</w:t>
            </w:r>
          </w:p>
        </w:tc>
      </w:tr>
      <w:tr w:rsidR="008470FB" w14:paraId="33685CB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D5057C5" w14:textId="77777777" w:rsidR="008470FB" w:rsidRPr="00D849F8" w:rsidRDefault="00000000">
            <w:pPr>
              <w:rPr>
                <w:sz w:val="16"/>
                <w:szCs w:val="16"/>
              </w:rPr>
            </w:pPr>
            <w:r w:rsidRPr="00D849F8">
              <w:rPr>
                <w:sz w:val="16"/>
                <w:szCs w:val="16"/>
              </w:rPr>
              <w:t>Respons JSON</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E440B0B" w14:textId="7C37F15F" w:rsidR="008470FB" w:rsidRDefault="009552E1">
            <w:r w:rsidRPr="009552E1">
              <w:t>Array berisi 3 objek materi dengan atribut id, judul, dan durasi</w:t>
            </w:r>
          </w:p>
        </w:tc>
      </w:tr>
      <w:tr w:rsidR="008470FB" w14:paraId="300E5986"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BAC442" w14:textId="77777777" w:rsidR="008470FB" w:rsidRPr="00D849F8" w:rsidRDefault="00000000">
            <w:pPr>
              <w:rPr>
                <w:sz w:val="16"/>
                <w:szCs w:val="16"/>
              </w:rPr>
            </w:pPr>
            <w:r w:rsidRPr="00D849F8">
              <w:rPr>
                <w:sz w:val="16"/>
                <w:szCs w:val="16"/>
              </w:rPr>
              <w:t>Pesan error akibat path atau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07ECA6" w14:textId="1551E1E0" w:rsidR="008470FB" w:rsidRDefault="009552E1">
            <w:r w:rsidRPr="009552E1">
              <w:t>Di Network tercatat status merah 404 Not Found, di UI muncul: Gagal memuat data: HTTP 404</w:t>
            </w:r>
          </w:p>
        </w:tc>
      </w:tr>
      <w:tr w:rsidR="008470FB" w14:paraId="4361C4D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D2C84" w14:textId="77777777" w:rsidR="008470FB" w:rsidRPr="00D849F8" w:rsidRDefault="00000000">
            <w:pPr>
              <w:rPr>
                <w:sz w:val="16"/>
                <w:szCs w:val="16"/>
              </w:rPr>
            </w:pPr>
            <w:r w:rsidRPr="00D849F8">
              <w:rPr>
                <w:sz w:val="16"/>
                <w:szCs w:val="16"/>
              </w:rPr>
              <w:t>Pesan error parsing</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F19EB2" w14:textId="03CE8BF4" w:rsidR="008470FB" w:rsidRDefault="009552E1">
            <w:r w:rsidRPr="009552E1">
              <w:t>Di tab Console muncul error merah: SyntaxError: Unexpected token ... in JSON at position ...</w:t>
            </w:r>
          </w:p>
        </w:tc>
      </w:tr>
      <w:tr w:rsidR="008470FB" w:rsidRPr="0083391F" w14:paraId="517CE6DB"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CA46F4" w14:textId="77777777" w:rsidR="008470FB" w:rsidRPr="00D849F8" w:rsidRDefault="00000000">
            <w:pPr>
              <w:rPr>
                <w:sz w:val="16"/>
                <w:szCs w:val="16"/>
                <w:lang w:val="fi-FI"/>
              </w:rPr>
            </w:pPr>
            <w:r w:rsidRPr="00D849F8">
              <w:rPr>
                <w:sz w:val="16"/>
                <w:szCs w:val="16"/>
                <w:lang w:val="fi-FI"/>
              </w:rPr>
              <w:t>Jumlah permintaan ketika tombol diklik dua kali dengan cepat</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10AB00" w14:textId="57D1D7AC" w:rsidR="008470FB" w:rsidRPr="009552E1" w:rsidRDefault="009552E1">
            <w:pPr>
              <w:rPr>
                <w:lang w:val="fi-FI"/>
              </w:rPr>
            </w:pPr>
            <w:r w:rsidRPr="009552E1">
              <w:rPr>
                <w:lang w:val="fi-FI"/>
              </w:rPr>
              <w:t>Hanya 1 permintaan yang dikirimkan karena klik kedua diabaikan akibat tombol dalam kondisi disabled</w:t>
            </w:r>
          </w:p>
        </w:tc>
      </w:tr>
    </w:tbl>
    <w:p w14:paraId="3FB140D1" w14:textId="77777777" w:rsidR="008470FB" w:rsidRPr="00625589" w:rsidRDefault="008470FB">
      <w:pPr>
        <w:spacing w:after="60"/>
        <w:rPr>
          <w:lang w:val="fi-FI"/>
        </w:rPr>
      </w:pPr>
    </w:p>
    <w:p w14:paraId="0E1062ED" w14:textId="77777777" w:rsidR="008470FB" w:rsidRPr="00625589" w:rsidRDefault="00000000">
      <w:pPr>
        <w:pStyle w:val="FormLabel"/>
        <w:keepNext/>
        <w:rPr>
          <w:lang w:val="fi-FI"/>
        </w:rPr>
      </w:pPr>
      <w:r w:rsidRPr="00625589">
        <w:rPr>
          <w:lang w:val="fi-FI"/>
        </w:rPr>
        <w:t>Jelaskan urutan state yang Anda amati sejak tombol diklik hingga seluruh proses selesai:</w:t>
      </w:r>
    </w:p>
    <w:tbl>
      <w:tblPr>
        <w:tblStyle w:val="TableGrid"/>
        <w:tblW w:w="0" w:type="auto"/>
        <w:tblLook w:val="04A0" w:firstRow="1" w:lastRow="0" w:firstColumn="1" w:lastColumn="0" w:noHBand="0" w:noVBand="1"/>
      </w:tblPr>
      <w:tblGrid>
        <w:gridCol w:w="10382"/>
      </w:tblGrid>
      <w:tr w:rsidR="00D849F8" w:rsidRPr="0083391F" w14:paraId="62F122B2" w14:textId="77777777" w:rsidTr="00D849F8">
        <w:tc>
          <w:tcPr>
            <w:tcW w:w="10382" w:type="dxa"/>
          </w:tcPr>
          <w:p w14:paraId="7670AE59" w14:textId="3108534D" w:rsidR="009552E1" w:rsidRPr="009552E1" w:rsidRDefault="009552E1" w:rsidP="009552E1">
            <w:pPr>
              <w:rPr>
                <w:lang w:val="en-ID"/>
              </w:rPr>
            </w:pPr>
            <w:r w:rsidRPr="009552E1">
              <w:rPr>
                <w:bCs/>
                <w:lang w:val="en-ID"/>
              </w:rPr>
              <w:t>idle</w:t>
            </w:r>
            <w:r w:rsidRPr="009552E1">
              <w:rPr>
                <w:lang w:val="en-ID"/>
              </w:rPr>
              <w:t>: Status awal saat halaman baru dimuat (tombol aktif, teks instruksi awal).</w:t>
            </w:r>
          </w:p>
          <w:p w14:paraId="5BDD8EA2" w14:textId="53923EF0" w:rsidR="009552E1" w:rsidRPr="009552E1" w:rsidRDefault="009552E1" w:rsidP="009552E1">
            <w:pPr>
              <w:rPr>
                <w:lang w:val="en-ID"/>
              </w:rPr>
            </w:pPr>
            <w:r w:rsidRPr="009552E1">
              <w:rPr>
                <w:bCs/>
                <w:lang w:val="en-ID"/>
              </w:rPr>
              <w:t>loading</w:t>
            </w:r>
            <w:r w:rsidRPr="009552E1">
              <w:rPr>
                <w:lang w:val="en-ID"/>
              </w:rPr>
              <w:t xml:space="preserve">: Tombol diklik </w:t>
            </w:r>
            <m:oMath>
              <m:r>
                <m:rPr>
                  <m:sty m:val="p"/>
                </m:rPr>
                <w:rPr>
                  <w:rFonts w:ascii="Cambria Math" w:hAnsi="Cambria Math"/>
                  <w:lang w:val="en-ID"/>
                </w:rPr>
                <m:t>→</m:t>
              </m:r>
            </m:oMath>
            <w:r w:rsidRPr="009552E1">
              <w:rPr>
                <w:lang w:val="en-ID"/>
              </w:rPr>
              <w:t xml:space="preserve"> teks berubah menjadi "Memuat data..." dan tombol dinonaktifkan (disabled).</w:t>
            </w:r>
          </w:p>
          <w:p w14:paraId="5DB5B1E5" w14:textId="476CC4BC" w:rsidR="009552E1" w:rsidRPr="009552E1" w:rsidRDefault="009552E1" w:rsidP="009552E1">
            <w:pPr>
              <w:rPr>
                <w:lang w:val="en-ID"/>
              </w:rPr>
            </w:pPr>
            <w:r w:rsidRPr="009552E1">
              <w:rPr>
                <w:bCs/>
                <w:lang w:val="en-ID"/>
              </w:rPr>
              <w:t>success / empty / error</w:t>
            </w:r>
            <w:r w:rsidRPr="009552E1">
              <w:rPr>
                <w:lang w:val="en-ID"/>
              </w:rPr>
              <w:t>: Setelah Promise selesai, kartu materi ditampilkan (success), pesan kosong muncul (empty), atau pesan error beserta tombol Coba Lagi tampil (error).</w:t>
            </w:r>
          </w:p>
          <w:p w14:paraId="249AD52F" w14:textId="27708186" w:rsidR="00D849F8" w:rsidRPr="009552E1" w:rsidRDefault="009552E1" w:rsidP="009552E1">
            <w:pPr>
              <w:rPr>
                <w:lang w:val="fi-FI"/>
              </w:rPr>
            </w:pPr>
            <w:r w:rsidRPr="009552E1">
              <w:rPr>
                <w:bCs/>
                <w:lang w:val="fi-FI"/>
              </w:rPr>
              <w:t>Akhir</w:t>
            </w:r>
            <w:r w:rsidRPr="009552E1">
              <w:rPr>
                <w:lang w:val="fi-FI"/>
              </w:rPr>
              <w:t>: Tombol utama diaktifkan kembali melalui blok finally</w:t>
            </w:r>
          </w:p>
        </w:tc>
      </w:tr>
    </w:tbl>
    <w:p w14:paraId="6374E02C" w14:textId="34EB1303" w:rsidR="008470FB" w:rsidRPr="00625589" w:rsidRDefault="00000000">
      <w:pPr>
        <w:pStyle w:val="FormLabel"/>
        <w:keepNext/>
        <w:rPr>
          <w:lang w:val="fi-FI"/>
        </w:rPr>
      </w:pPr>
      <w:r w:rsidRPr="00625589">
        <w:rPr>
          <w:lang w:val="fi-FI"/>
        </w:rPr>
        <w:t>Mengapa Coba Lagi sebaiknya memanggil function pemuatan yang sama?</w:t>
      </w:r>
    </w:p>
    <w:tbl>
      <w:tblPr>
        <w:tblStyle w:val="TableGrid"/>
        <w:tblW w:w="0" w:type="auto"/>
        <w:tblLook w:val="04A0" w:firstRow="1" w:lastRow="0" w:firstColumn="1" w:lastColumn="0" w:noHBand="0" w:noVBand="1"/>
      </w:tblPr>
      <w:tblGrid>
        <w:gridCol w:w="10382"/>
      </w:tblGrid>
      <w:tr w:rsidR="00D849F8" w:rsidRPr="00770C5A" w14:paraId="177866F2" w14:textId="77777777" w:rsidTr="00D849F8">
        <w:tc>
          <w:tcPr>
            <w:tcW w:w="10382" w:type="dxa"/>
          </w:tcPr>
          <w:p w14:paraId="5B8C48C7" w14:textId="09309E94" w:rsidR="00D849F8" w:rsidRPr="00770C5A" w:rsidRDefault="00770C5A">
            <w:pPr>
              <w:spacing w:after="60"/>
              <w:rPr>
                <w:lang w:val="en-ID"/>
              </w:rPr>
            </w:pPr>
            <w:r w:rsidRPr="00770C5A">
              <w:t>Agar kode bersifat dapat digunakan kembali (reusable)</w:t>
            </w:r>
          </w:p>
          <w:p w14:paraId="6C97D2A1" w14:textId="77777777" w:rsidR="00D849F8" w:rsidRPr="00770C5A" w:rsidRDefault="00D849F8">
            <w:pPr>
              <w:spacing w:after="60"/>
              <w:rPr>
                <w:lang w:val="en-ID"/>
              </w:rPr>
            </w:pPr>
          </w:p>
        </w:tc>
      </w:tr>
    </w:tbl>
    <w:p w14:paraId="1CEA4EC0" w14:textId="77777777" w:rsidR="008470FB" w:rsidRDefault="00000000">
      <w:pPr>
        <w:pStyle w:val="Heading2"/>
        <w:spacing w:before="120"/>
      </w:pPr>
      <w:r>
        <w:t>D4. Homework — Interactive Profile Card</w:t>
      </w:r>
    </w:p>
    <w:tbl>
      <w:tblPr>
        <w:tblW w:w="9820" w:type="dxa"/>
        <w:jc w:val="center"/>
        <w:tblLayout w:type="fixed"/>
        <w:tblLook w:val="04A0" w:firstRow="1" w:lastRow="0" w:firstColumn="1" w:lastColumn="0" w:noHBand="0" w:noVBand="1"/>
      </w:tblPr>
      <w:tblGrid>
        <w:gridCol w:w="5186"/>
        <w:gridCol w:w="1522"/>
        <w:gridCol w:w="3112"/>
      </w:tblGrid>
      <w:tr w:rsidR="008470FB" w14:paraId="3F4641F2" w14:textId="77777777">
        <w:trPr>
          <w:cantSplit/>
          <w:tblHeader/>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3DBEAA6" w14:textId="77777777" w:rsidR="008470FB" w:rsidRPr="0087102C" w:rsidRDefault="00000000">
            <w:pPr>
              <w:jc w:val="center"/>
              <w:rPr>
                <w:color w:val="FFFFFF" w:themeColor="background1"/>
                <w:sz w:val="16"/>
                <w:szCs w:val="16"/>
              </w:rPr>
            </w:pPr>
            <w:r w:rsidRPr="0087102C">
              <w:rPr>
                <w:color w:val="FFFFFF" w:themeColor="background1"/>
                <w:sz w:val="16"/>
                <w:szCs w:val="16"/>
              </w:rPr>
              <w:t>Fitur atau Kondisi</w:t>
            </w:r>
          </w:p>
        </w:tc>
        <w:tc>
          <w:tcPr>
            <w:tcW w:w="15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6C5C66A" w14:textId="77777777" w:rsidR="008470FB" w:rsidRPr="0087102C" w:rsidRDefault="00000000">
            <w:pPr>
              <w:jc w:val="center"/>
              <w:rPr>
                <w:color w:val="FFFFFF" w:themeColor="background1"/>
                <w:sz w:val="16"/>
                <w:szCs w:val="16"/>
              </w:rPr>
            </w:pPr>
            <w:r w:rsidRPr="0087102C">
              <w:rPr>
                <w:b/>
                <w:color w:val="FFFFFF" w:themeColor="background1"/>
                <w:sz w:val="16"/>
                <w:szCs w:val="16"/>
              </w:rPr>
              <w:t>Status</w:t>
            </w:r>
          </w:p>
        </w:tc>
        <w:tc>
          <w:tcPr>
            <w:tcW w:w="31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597765" w14:textId="77777777" w:rsidR="008470FB" w:rsidRPr="0087102C" w:rsidRDefault="00000000">
            <w:pPr>
              <w:jc w:val="center"/>
              <w:rPr>
                <w:color w:val="FFFFFF" w:themeColor="background1"/>
                <w:sz w:val="16"/>
                <w:szCs w:val="16"/>
              </w:rPr>
            </w:pPr>
            <w:r w:rsidRPr="0087102C">
              <w:rPr>
                <w:color w:val="FFFFFF" w:themeColor="background1"/>
                <w:sz w:val="16"/>
                <w:szCs w:val="16"/>
              </w:rPr>
              <w:t>Bukti dan Catatan</w:t>
            </w:r>
          </w:p>
        </w:tc>
      </w:tr>
      <w:tr w:rsidR="008470FB" w14:paraId="1DECED6D"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5CBC41" w14:textId="77777777" w:rsidR="008470FB" w:rsidRPr="0087102C" w:rsidRDefault="00000000">
            <w:pPr>
              <w:rPr>
                <w:sz w:val="16"/>
                <w:szCs w:val="16"/>
              </w:rPr>
            </w:pPr>
            <w:r w:rsidRPr="0087102C">
              <w:rPr>
                <w:sz w:val="16"/>
                <w:szCs w:val="16"/>
              </w:rPr>
              <w:lastRenderedPageBreak/>
              <w:t>Profil dan keterampilan awal dimuat dari data/profile.json</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AECD33" w14:textId="77777777" w:rsidR="008470FB" w:rsidRPr="0087102C" w:rsidRDefault="00000000">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02F139" w14:textId="7A0D6C91" w:rsidR="008470FB" w:rsidRPr="0087102C" w:rsidRDefault="00C62632">
            <w:pPr>
              <w:rPr>
                <w:sz w:val="16"/>
                <w:szCs w:val="16"/>
              </w:rPr>
            </w:pPr>
            <w:r w:rsidRPr="00C62632">
              <w:rPr>
                <w:noProof/>
                <w:sz w:val="16"/>
                <w:szCs w:val="16"/>
              </w:rPr>
              <w:drawing>
                <wp:inline distT="0" distB="0" distL="0" distR="0" wp14:anchorId="700AE15F" wp14:editId="6C74EC86">
                  <wp:extent cx="1861820" cy="1134745"/>
                  <wp:effectExtent l="0" t="0" r="5080" b="8255"/>
                  <wp:docPr id="98950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01871" name=""/>
                          <pic:cNvPicPr/>
                        </pic:nvPicPr>
                        <pic:blipFill>
                          <a:blip r:embed="rId44"/>
                          <a:stretch>
                            <a:fillRect/>
                          </a:stretch>
                        </pic:blipFill>
                        <pic:spPr>
                          <a:xfrm>
                            <a:off x="0" y="0"/>
                            <a:ext cx="1861820" cy="1134745"/>
                          </a:xfrm>
                          <a:prstGeom prst="rect">
                            <a:avLst/>
                          </a:prstGeom>
                        </pic:spPr>
                      </pic:pic>
                    </a:graphicData>
                  </a:graphic>
                </wp:inline>
              </w:drawing>
            </w:r>
          </w:p>
        </w:tc>
      </w:tr>
      <w:tr w:rsidR="008470FB" w14:paraId="0EE690B4"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5D40A5" w14:textId="77777777" w:rsidR="008470FB" w:rsidRPr="0087102C" w:rsidRDefault="00000000">
            <w:pPr>
              <w:rPr>
                <w:sz w:val="16"/>
                <w:szCs w:val="16"/>
              </w:rPr>
            </w:pPr>
            <w:r w:rsidRPr="0087102C">
              <w:rPr>
                <w:sz w:val="16"/>
                <w:szCs w:val="16"/>
              </w:rPr>
              <w:t>State loading, empty, error, dan Coba Lagi tersedia</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585CFD0" w14:textId="77777777" w:rsidR="008470FB" w:rsidRPr="0087102C" w:rsidRDefault="00000000">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82182E" w14:textId="478956C3" w:rsidR="008470FB" w:rsidRPr="0087102C" w:rsidRDefault="00C62632">
            <w:pPr>
              <w:rPr>
                <w:sz w:val="16"/>
                <w:szCs w:val="16"/>
              </w:rPr>
            </w:pPr>
            <w:r w:rsidRPr="00C62632">
              <w:rPr>
                <w:sz w:val="16"/>
                <w:szCs w:val="16"/>
              </w:rPr>
              <w:t>Menggunakan fungsi aturState(); tombol Coba Lagi muncul khusus saat error.</w:t>
            </w:r>
          </w:p>
        </w:tc>
      </w:tr>
      <w:tr w:rsidR="008470FB" w14:paraId="5D936E97"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4A03C3" w14:textId="77777777" w:rsidR="008470FB" w:rsidRPr="0087102C" w:rsidRDefault="00000000">
            <w:pPr>
              <w:rPr>
                <w:sz w:val="16"/>
                <w:szCs w:val="16"/>
              </w:rPr>
            </w:pPr>
            <w:r w:rsidRPr="0087102C">
              <w:rPr>
                <w:sz w:val="16"/>
                <w:szCs w:val="16"/>
              </w:rPr>
              <w:t>Detail toggle dengan classList dan aria-expanded</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7F166C" w14:textId="77777777" w:rsidR="008470FB" w:rsidRPr="0087102C" w:rsidRDefault="00000000">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8C0B1E" w14:textId="391D8A79" w:rsidR="008470FB" w:rsidRPr="0087102C" w:rsidRDefault="00C62632">
            <w:pPr>
              <w:rPr>
                <w:sz w:val="16"/>
                <w:szCs w:val="16"/>
              </w:rPr>
            </w:pPr>
            <w:r w:rsidRPr="00C62632">
              <w:rPr>
                <w:sz w:val="16"/>
                <w:szCs w:val="16"/>
              </w:rPr>
              <w:t>Menggunakan classList.toggle('is-collapsed') dan nilai aria-expanded="true/false"</w:t>
            </w:r>
          </w:p>
        </w:tc>
      </w:tr>
      <w:tr w:rsidR="008470FB" w14:paraId="41B25249"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C0677E2" w14:textId="77777777" w:rsidR="008470FB" w:rsidRPr="0087102C" w:rsidRDefault="00000000">
            <w:pPr>
              <w:rPr>
                <w:sz w:val="16"/>
                <w:szCs w:val="16"/>
              </w:rPr>
            </w:pPr>
            <w:r w:rsidRPr="0087102C">
              <w:rPr>
                <w:sz w:val="16"/>
                <w:szCs w:val="16"/>
              </w:rPr>
              <w:t>Tema dapat diganti</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3221EC" w14:textId="77777777" w:rsidR="008470FB" w:rsidRPr="0087102C" w:rsidRDefault="00000000">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4C2849" w14:textId="3B085714" w:rsidR="008470FB" w:rsidRPr="0087102C" w:rsidRDefault="00C62632">
            <w:pPr>
              <w:rPr>
                <w:sz w:val="16"/>
                <w:szCs w:val="16"/>
              </w:rPr>
            </w:pPr>
            <w:r w:rsidRPr="00C62632">
              <w:rPr>
                <w:noProof/>
                <w:sz w:val="16"/>
                <w:szCs w:val="16"/>
              </w:rPr>
              <w:drawing>
                <wp:inline distT="0" distB="0" distL="0" distR="0" wp14:anchorId="5BA1E8F7" wp14:editId="6D732365">
                  <wp:extent cx="1861820" cy="1212215"/>
                  <wp:effectExtent l="0" t="0" r="5080" b="6985"/>
                  <wp:docPr id="159827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78992" name=""/>
                          <pic:cNvPicPr/>
                        </pic:nvPicPr>
                        <pic:blipFill>
                          <a:blip r:embed="rId45"/>
                          <a:stretch>
                            <a:fillRect/>
                          </a:stretch>
                        </pic:blipFill>
                        <pic:spPr>
                          <a:xfrm>
                            <a:off x="0" y="0"/>
                            <a:ext cx="1861820" cy="1212215"/>
                          </a:xfrm>
                          <a:prstGeom prst="rect">
                            <a:avLst/>
                          </a:prstGeom>
                        </pic:spPr>
                      </pic:pic>
                    </a:graphicData>
                  </a:graphic>
                </wp:inline>
              </w:drawing>
            </w:r>
            <w:r w:rsidRPr="00C62632">
              <w:t xml:space="preserve"> </w:t>
            </w:r>
            <w:r w:rsidRPr="00C62632">
              <w:rPr>
                <w:sz w:val="16"/>
                <w:szCs w:val="16"/>
              </w:rPr>
              <w:t>Tombol toggle menambahkan/menghapus class .dark-theme pada elemen body</w:t>
            </w:r>
          </w:p>
        </w:tc>
      </w:tr>
      <w:tr w:rsidR="008470FB" w14:paraId="14EBB871"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0B8538" w14:textId="77777777" w:rsidR="008470FB" w:rsidRPr="0087102C" w:rsidRDefault="00000000">
            <w:pPr>
              <w:rPr>
                <w:sz w:val="16"/>
                <w:szCs w:val="16"/>
                <w:lang w:val="fi-FI"/>
              </w:rPr>
            </w:pPr>
            <w:r w:rsidRPr="0087102C">
              <w:rPr>
                <w:sz w:val="16"/>
                <w:szCs w:val="16"/>
                <w:lang w:val="fi-FI"/>
              </w:rPr>
              <w:t>Form penambahan keterampilan memvalidasi input kosong</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02B937" w14:textId="77777777" w:rsidR="008470FB" w:rsidRPr="0087102C" w:rsidRDefault="00000000">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886732" w14:textId="0B8FF899" w:rsidR="008470FB" w:rsidRPr="0087102C" w:rsidRDefault="00C62632">
            <w:pPr>
              <w:rPr>
                <w:sz w:val="16"/>
                <w:szCs w:val="16"/>
              </w:rPr>
            </w:pPr>
            <w:r w:rsidRPr="00C62632">
              <w:rPr>
                <w:sz w:val="16"/>
                <w:szCs w:val="16"/>
              </w:rPr>
              <w:t>Validasi .trim() !== ''; jika kosong memunculkan pesan error dan aria-invalid="true"</w:t>
            </w:r>
          </w:p>
        </w:tc>
      </w:tr>
      <w:tr w:rsidR="008470FB" w14:paraId="624D4A7C"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0F8145" w14:textId="77777777" w:rsidR="008470FB" w:rsidRPr="0087102C" w:rsidRDefault="00000000">
            <w:pPr>
              <w:rPr>
                <w:sz w:val="16"/>
                <w:szCs w:val="16"/>
              </w:rPr>
            </w:pPr>
            <w:r w:rsidRPr="0087102C">
              <w:rPr>
                <w:sz w:val="16"/>
                <w:szCs w:val="16"/>
              </w:rPr>
              <w:t>Setiap keterampilan dapat dihapus</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7DF1314" w14:textId="77777777" w:rsidR="008470FB" w:rsidRPr="0087102C" w:rsidRDefault="00000000">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3EBA607" w14:textId="432E1B0A" w:rsidR="008470FB" w:rsidRPr="0087102C" w:rsidRDefault="00C62632">
            <w:pPr>
              <w:rPr>
                <w:sz w:val="16"/>
                <w:szCs w:val="16"/>
              </w:rPr>
            </w:pPr>
            <w:r w:rsidRPr="00C62632">
              <w:rPr>
                <w:sz w:val="16"/>
                <w:szCs w:val="16"/>
              </w:rPr>
              <w:t>Setiap item memiliki tombol "Hapus" yang memanipulasi array via .splice() lalu me-render ulang.</w:t>
            </w:r>
          </w:p>
        </w:tc>
      </w:tr>
      <w:tr w:rsidR="008470FB" w14:paraId="0207AE90"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2F5F1F" w14:textId="77777777" w:rsidR="008470FB" w:rsidRPr="0087102C" w:rsidRDefault="00000000">
            <w:pPr>
              <w:rPr>
                <w:sz w:val="16"/>
                <w:szCs w:val="16"/>
              </w:rPr>
            </w:pPr>
            <w:r w:rsidRPr="0087102C">
              <w:rPr>
                <w:sz w:val="16"/>
                <w:szCs w:val="16"/>
              </w:rPr>
              <w:t>Klik berulang tidak menggandakan data</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10D91" w14:textId="77777777" w:rsidR="008470FB" w:rsidRPr="0087102C" w:rsidRDefault="00000000">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523D55" w14:textId="1FE9A8D5" w:rsidR="008470FB" w:rsidRPr="0087102C" w:rsidRDefault="00C62632">
            <w:pPr>
              <w:rPr>
                <w:sz w:val="16"/>
                <w:szCs w:val="16"/>
              </w:rPr>
            </w:pPr>
            <w:r w:rsidRPr="00C62632">
              <w:rPr>
                <w:sz w:val="16"/>
                <w:szCs w:val="16"/>
              </w:rPr>
              <w:t xml:space="preserve">Tombol dinonaktifkan saat </w:t>
            </w:r>
            <w:r w:rsidRPr="00C62632">
              <w:rPr>
                <w:i/>
                <w:iCs/>
                <w:sz w:val="16"/>
                <w:szCs w:val="16"/>
              </w:rPr>
              <w:t>loading</w:t>
            </w:r>
            <w:r w:rsidRPr="00C62632">
              <w:rPr>
                <w:sz w:val="16"/>
                <w:szCs w:val="16"/>
              </w:rPr>
              <w:t xml:space="preserve"> dan pemuatan ulang menggunakan replaceChildren().</w:t>
            </w:r>
          </w:p>
        </w:tc>
      </w:tr>
      <w:tr w:rsidR="008470FB" w14:paraId="0F5F8C96"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C08521" w14:textId="77777777" w:rsidR="008470FB" w:rsidRPr="0087102C" w:rsidRDefault="00000000">
            <w:pPr>
              <w:rPr>
                <w:sz w:val="16"/>
                <w:szCs w:val="16"/>
              </w:rPr>
            </w:pPr>
            <w:r w:rsidRPr="0087102C">
              <w:rPr>
                <w:sz w:val="16"/>
                <w:szCs w:val="16"/>
              </w:rPr>
              <w:t>README menjelaskan cara menjalankan local server</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C03363" w14:textId="77777777" w:rsidR="008470FB" w:rsidRPr="0087102C" w:rsidRDefault="00000000">
            <w:pPr>
              <w:rPr>
                <w:sz w:val="16"/>
                <w:szCs w:val="16"/>
              </w:rPr>
            </w:pPr>
            <w:r w:rsidRPr="0087102C">
              <w:rPr>
                <w:sz w:val="16"/>
                <w:szCs w:val="16"/>
              </w:rPr>
              <w:t>☐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8012D7" w14:textId="3FEDEAF5" w:rsidR="008470FB" w:rsidRPr="0087102C" w:rsidRDefault="00C62632">
            <w:pPr>
              <w:rPr>
                <w:sz w:val="16"/>
                <w:szCs w:val="16"/>
              </w:rPr>
            </w:pPr>
            <w:r w:rsidRPr="00C62632">
              <w:rPr>
                <w:sz w:val="16"/>
                <w:szCs w:val="16"/>
              </w:rPr>
              <w:t>Berkas README.md memuat petunjuk menjalankan via VS Code Live Server dan npx serve.</w:t>
            </w:r>
          </w:p>
        </w:tc>
      </w:tr>
    </w:tbl>
    <w:p w14:paraId="5FA11F19" w14:textId="77777777" w:rsidR="008470FB" w:rsidRDefault="008470FB">
      <w:pPr>
        <w:spacing w:after="60"/>
      </w:pPr>
    </w:p>
    <w:tbl>
      <w:tblPr>
        <w:tblW w:w="9820" w:type="dxa"/>
        <w:jc w:val="center"/>
        <w:tblLayout w:type="fixed"/>
        <w:tblLook w:val="04A0" w:firstRow="1" w:lastRow="0" w:firstColumn="1" w:lastColumn="0" w:noHBand="0" w:noVBand="1"/>
      </w:tblPr>
      <w:tblGrid>
        <w:gridCol w:w="2137"/>
        <w:gridCol w:w="3541"/>
        <w:gridCol w:w="2138"/>
        <w:gridCol w:w="2004"/>
      </w:tblGrid>
      <w:tr w:rsidR="008470FB" w14:paraId="27FA034B" w14:textId="77777777">
        <w:trPr>
          <w:cantSplit/>
          <w:tblHeader/>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32DC4C" w14:textId="77777777" w:rsidR="008470FB" w:rsidRPr="0087102C" w:rsidRDefault="00000000">
            <w:pPr>
              <w:jc w:val="center"/>
              <w:rPr>
                <w:sz w:val="16"/>
                <w:szCs w:val="16"/>
              </w:rPr>
            </w:pPr>
            <w:r w:rsidRPr="0087102C">
              <w:rPr>
                <w:b/>
                <w:color w:val="FFFFFF"/>
                <w:sz w:val="16"/>
                <w:szCs w:val="16"/>
              </w:rPr>
              <w:t>Skenario</w:t>
            </w:r>
          </w:p>
        </w:tc>
        <w:tc>
          <w:tcPr>
            <w:tcW w:w="35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3A1DC3" w14:textId="77777777" w:rsidR="008470FB" w:rsidRPr="0087102C" w:rsidRDefault="00000000">
            <w:pPr>
              <w:jc w:val="center"/>
              <w:rPr>
                <w:sz w:val="16"/>
                <w:szCs w:val="16"/>
              </w:rPr>
            </w:pPr>
            <w:r w:rsidRPr="0087102C">
              <w:rPr>
                <w:b/>
                <w:color w:val="FFFFFF"/>
                <w:sz w:val="16"/>
                <w:szCs w:val="16"/>
              </w:rPr>
              <w:t>Ekspektasi</w:t>
            </w:r>
          </w:p>
        </w:tc>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D94869F" w14:textId="77777777" w:rsidR="008470FB" w:rsidRPr="0087102C" w:rsidRDefault="00000000">
            <w:pPr>
              <w:jc w:val="center"/>
              <w:rPr>
                <w:sz w:val="16"/>
                <w:szCs w:val="16"/>
              </w:rPr>
            </w:pPr>
            <w:r w:rsidRPr="0087102C">
              <w:rPr>
                <w:b/>
                <w:color w:val="FFFFFF"/>
                <w:sz w:val="16"/>
                <w:szCs w:val="16"/>
              </w:rPr>
              <w:t>Hasil Aktual</w:t>
            </w:r>
          </w:p>
        </w:tc>
        <w:tc>
          <w:tcPr>
            <w:tcW w:w="2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FD7839" w14:textId="77777777" w:rsidR="008470FB" w:rsidRPr="0087102C" w:rsidRDefault="00000000">
            <w:pPr>
              <w:jc w:val="center"/>
              <w:rPr>
                <w:sz w:val="16"/>
                <w:szCs w:val="16"/>
              </w:rPr>
            </w:pPr>
            <w:r w:rsidRPr="0087102C">
              <w:rPr>
                <w:b/>
                <w:color w:val="FFFFFF"/>
                <w:sz w:val="16"/>
                <w:szCs w:val="16"/>
              </w:rPr>
              <w:t>Bukti</w:t>
            </w:r>
          </w:p>
        </w:tc>
      </w:tr>
      <w:tr w:rsidR="008470FB" w:rsidRPr="00C62632" w14:paraId="1C5D1832"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5D0CE4" w14:textId="77777777" w:rsidR="008470FB" w:rsidRPr="0087102C" w:rsidRDefault="00000000">
            <w:pPr>
              <w:rPr>
                <w:sz w:val="16"/>
                <w:szCs w:val="16"/>
              </w:rPr>
            </w:pPr>
            <w:r w:rsidRPr="0087102C">
              <w:rPr>
                <w:sz w:val="16"/>
                <w:szCs w:val="16"/>
              </w:rPr>
              <w:t>Halaman dibuka</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C46CF5" w14:textId="77777777" w:rsidR="008470FB" w:rsidRPr="0087102C" w:rsidRDefault="00000000">
            <w:pPr>
              <w:rPr>
                <w:sz w:val="16"/>
                <w:szCs w:val="16"/>
              </w:rPr>
            </w:pPr>
            <w:r w:rsidRPr="0087102C">
              <w:rPr>
                <w:sz w:val="16"/>
                <w:szCs w:val="16"/>
              </w:rPr>
              <w:t>Loading lalu profil tampil tanpa error</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94BC95" w14:textId="584C0B95" w:rsidR="008470FB" w:rsidRPr="00C62632" w:rsidRDefault="00C62632">
            <w:pPr>
              <w:rPr>
                <w:sz w:val="16"/>
                <w:szCs w:val="16"/>
                <w:lang w:val="fi-FI"/>
              </w:rPr>
            </w:pPr>
            <w:r w:rsidRPr="00C62632">
              <w:rPr>
                <w:sz w:val="16"/>
                <w:szCs w:val="16"/>
                <w:lang w:val="fi-FI"/>
              </w:rPr>
              <w:t xml:space="preserve">Status </w:t>
            </w:r>
            <w:r w:rsidRPr="00C62632">
              <w:rPr>
                <w:i/>
                <w:iCs/>
                <w:sz w:val="16"/>
                <w:szCs w:val="16"/>
                <w:lang w:val="fi-FI"/>
              </w:rPr>
              <w:t>loading</w:t>
            </w:r>
            <w:r w:rsidRPr="00C62632">
              <w:rPr>
                <w:sz w:val="16"/>
                <w:szCs w:val="16"/>
                <w:lang w:val="fi-FI"/>
              </w:rPr>
              <w:t xml:space="preserve"> sesaat lalu kartu profil utama tampil lengkap</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138835" w14:textId="69D2FC92" w:rsidR="008470FB" w:rsidRPr="00C62632" w:rsidRDefault="00FA0183">
            <w:pPr>
              <w:rPr>
                <w:sz w:val="16"/>
                <w:szCs w:val="16"/>
                <w:lang w:val="fi-FI"/>
              </w:rPr>
            </w:pPr>
            <w:r w:rsidRPr="00FA0183">
              <w:rPr>
                <w:noProof/>
                <w:sz w:val="16"/>
                <w:szCs w:val="16"/>
                <w:lang w:val="fi-FI"/>
              </w:rPr>
              <w:drawing>
                <wp:inline distT="0" distB="0" distL="0" distR="0" wp14:anchorId="5E3062FA" wp14:editId="0151E6EB">
                  <wp:extent cx="1158240" cy="723900"/>
                  <wp:effectExtent l="0" t="0" r="3810" b="0"/>
                  <wp:docPr id="61904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5986" name=""/>
                          <pic:cNvPicPr/>
                        </pic:nvPicPr>
                        <pic:blipFill>
                          <a:blip r:embed="rId46"/>
                          <a:stretch>
                            <a:fillRect/>
                          </a:stretch>
                        </pic:blipFill>
                        <pic:spPr>
                          <a:xfrm>
                            <a:off x="0" y="0"/>
                            <a:ext cx="1158240" cy="723900"/>
                          </a:xfrm>
                          <a:prstGeom prst="rect">
                            <a:avLst/>
                          </a:prstGeom>
                        </pic:spPr>
                      </pic:pic>
                    </a:graphicData>
                  </a:graphic>
                </wp:inline>
              </w:drawing>
            </w:r>
          </w:p>
        </w:tc>
      </w:tr>
      <w:tr w:rsidR="008470FB" w14:paraId="5C120ECF"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75FFD2" w14:textId="77777777" w:rsidR="008470FB" w:rsidRPr="0087102C" w:rsidRDefault="00000000">
            <w:pPr>
              <w:rPr>
                <w:sz w:val="16"/>
                <w:szCs w:val="16"/>
              </w:rPr>
            </w:pPr>
            <w:r w:rsidRPr="0087102C">
              <w:rPr>
                <w:sz w:val="16"/>
                <w:szCs w:val="16"/>
              </w:rPr>
              <w:t>Path JSON salah</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E3E3F8" w14:textId="77777777" w:rsidR="008470FB" w:rsidRPr="0087102C" w:rsidRDefault="00000000">
            <w:pPr>
              <w:rPr>
                <w:sz w:val="16"/>
                <w:szCs w:val="16"/>
              </w:rPr>
            </w:pPr>
            <w:r w:rsidRPr="0087102C">
              <w:rPr>
                <w:sz w:val="16"/>
                <w:szCs w:val="16"/>
              </w:rPr>
              <w:t>Pesan error dan Coba Lagi tampil</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AD8246" w14:textId="13EA63B3" w:rsidR="008470FB" w:rsidRPr="0087102C" w:rsidRDefault="00C62632">
            <w:pPr>
              <w:rPr>
                <w:sz w:val="16"/>
                <w:szCs w:val="16"/>
              </w:rPr>
            </w:pPr>
            <w:r w:rsidRPr="00C62632">
              <w:rPr>
                <w:sz w:val="16"/>
                <w:szCs w:val="16"/>
              </w:rPr>
              <w:t>Muncul pesan "Gagal memuat profil: HTTP 404" dan tombol Coba Lagi aktif</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6BA7D3" w14:textId="3BE4F5D6" w:rsidR="008470FB" w:rsidRPr="0087102C" w:rsidRDefault="00C62632">
            <w:pPr>
              <w:rPr>
                <w:sz w:val="16"/>
                <w:szCs w:val="16"/>
              </w:rPr>
            </w:pPr>
            <w:r w:rsidRPr="00C62632">
              <w:rPr>
                <w:noProof/>
                <w:sz w:val="16"/>
                <w:szCs w:val="16"/>
              </w:rPr>
              <w:drawing>
                <wp:inline distT="0" distB="0" distL="0" distR="0" wp14:anchorId="59B7E16A" wp14:editId="7E4F9511">
                  <wp:extent cx="1158240" cy="661035"/>
                  <wp:effectExtent l="0" t="0" r="3810" b="5715"/>
                  <wp:docPr id="11485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81127" name=""/>
                          <pic:cNvPicPr/>
                        </pic:nvPicPr>
                        <pic:blipFill>
                          <a:blip r:embed="rId47"/>
                          <a:stretch>
                            <a:fillRect/>
                          </a:stretch>
                        </pic:blipFill>
                        <pic:spPr>
                          <a:xfrm>
                            <a:off x="0" y="0"/>
                            <a:ext cx="1158240" cy="661035"/>
                          </a:xfrm>
                          <a:prstGeom prst="rect">
                            <a:avLst/>
                          </a:prstGeom>
                        </pic:spPr>
                      </pic:pic>
                    </a:graphicData>
                  </a:graphic>
                </wp:inline>
              </w:drawing>
            </w:r>
          </w:p>
        </w:tc>
      </w:tr>
      <w:tr w:rsidR="008470FB" w14:paraId="7B9B3679"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CF0E24" w14:textId="77777777" w:rsidR="008470FB" w:rsidRPr="0087102C" w:rsidRDefault="00000000">
            <w:pPr>
              <w:rPr>
                <w:sz w:val="16"/>
                <w:szCs w:val="16"/>
              </w:rPr>
            </w:pPr>
            <w:r w:rsidRPr="0087102C">
              <w:rPr>
                <w:sz w:val="16"/>
                <w:szCs w:val="16"/>
              </w:rPr>
              <w:lastRenderedPageBreak/>
              <w:t>JSON kosong</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5E46FC" w14:textId="77777777" w:rsidR="008470FB" w:rsidRPr="0087102C" w:rsidRDefault="00000000">
            <w:pPr>
              <w:rPr>
                <w:sz w:val="16"/>
                <w:szCs w:val="16"/>
              </w:rPr>
            </w:pPr>
            <w:r w:rsidRPr="0087102C">
              <w:rPr>
                <w:sz w:val="16"/>
                <w:szCs w:val="16"/>
              </w:rPr>
              <w:t>State empty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D5E518" w14:textId="0EBBDE60" w:rsidR="008470FB" w:rsidRPr="0087102C" w:rsidRDefault="00C62632">
            <w:pPr>
              <w:rPr>
                <w:sz w:val="16"/>
                <w:szCs w:val="16"/>
              </w:rPr>
            </w:pPr>
            <w:r w:rsidRPr="00C62632">
              <w:rPr>
                <w:sz w:val="16"/>
                <w:szCs w:val="16"/>
              </w:rPr>
              <w:t>Status menampilkan "Data profil kosong.", kartu profil tidak dirender</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0C2C8B8" w14:textId="453C14AE" w:rsidR="008470FB" w:rsidRPr="0087102C" w:rsidRDefault="00C62632">
            <w:pPr>
              <w:rPr>
                <w:sz w:val="16"/>
                <w:szCs w:val="16"/>
              </w:rPr>
            </w:pPr>
            <w:r w:rsidRPr="00C62632">
              <w:rPr>
                <w:noProof/>
                <w:sz w:val="16"/>
                <w:szCs w:val="16"/>
              </w:rPr>
              <w:drawing>
                <wp:inline distT="0" distB="0" distL="0" distR="0" wp14:anchorId="2CF23FD0" wp14:editId="6486D7EA">
                  <wp:extent cx="1158240" cy="692150"/>
                  <wp:effectExtent l="0" t="0" r="3810" b="0"/>
                  <wp:docPr id="58232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22874" name=""/>
                          <pic:cNvPicPr/>
                        </pic:nvPicPr>
                        <pic:blipFill>
                          <a:blip r:embed="rId48"/>
                          <a:stretch>
                            <a:fillRect/>
                          </a:stretch>
                        </pic:blipFill>
                        <pic:spPr>
                          <a:xfrm>
                            <a:off x="0" y="0"/>
                            <a:ext cx="1158240" cy="692150"/>
                          </a:xfrm>
                          <a:prstGeom prst="rect">
                            <a:avLst/>
                          </a:prstGeom>
                        </pic:spPr>
                      </pic:pic>
                    </a:graphicData>
                  </a:graphic>
                </wp:inline>
              </w:drawing>
            </w:r>
          </w:p>
        </w:tc>
      </w:tr>
      <w:tr w:rsidR="008470FB" w14:paraId="49C6883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C85B513" w14:textId="77777777" w:rsidR="008470FB" w:rsidRPr="0087102C" w:rsidRDefault="00000000">
            <w:pPr>
              <w:rPr>
                <w:sz w:val="16"/>
                <w:szCs w:val="16"/>
              </w:rPr>
            </w:pPr>
            <w:r w:rsidRPr="0087102C">
              <w:rPr>
                <w:sz w:val="16"/>
                <w:szCs w:val="16"/>
              </w:rPr>
              <w:t>Detail diklik dua kali</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8049C9" w14:textId="77777777" w:rsidR="008470FB" w:rsidRPr="0087102C" w:rsidRDefault="00000000">
            <w:pPr>
              <w:rPr>
                <w:sz w:val="16"/>
                <w:szCs w:val="16"/>
              </w:rPr>
            </w:pPr>
            <w:r w:rsidRPr="0087102C">
              <w:rPr>
                <w:sz w:val="16"/>
                <w:szCs w:val="16"/>
              </w:rPr>
              <w:t>Terbuka lalu tertutup</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9B5A1E" w14:textId="0F36FB39" w:rsidR="008470FB" w:rsidRPr="0087102C" w:rsidRDefault="00C62632">
            <w:pPr>
              <w:rPr>
                <w:sz w:val="16"/>
                <w:szCs w:val="16"/>
              </w:rPr>
            </w:pPr>
            <w:r w:rsidRPr="00C62632">
              <w:rPr>
                <w:sz w:val="16"/>
                <w:szCs w:val="16"/>
              </w:rPr>
              <w:t>Klik 1 membuka detail bio/kontak; klik 2 menyembunyikannya kembali</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6DD1048" w14:textId="7AB3C5C5" w:rsidR="008470FB" w:rsidRPr="0087102C" w:rsidRDefault="00C62632">
            <w:pPr>
              <w:rPr>
                <w:sz w:val="16"/>
                <w:szCs w:val="16"/>
              </w:rPr>
            </w:pPr>
            <w:r w:rsidRPr="00C62632">
              <w:rPr>
                <w:noProof/>
                <w:sz w:val="16"/>
                <w:szCs w:val="16"/>
              </w:rPr>
              <w:drawing>
                <wp:inline distT="0" distB="0" distL="0" distR="0" wp14:anchorId="5DB701CA" wp14:editId="50CC8510">
                  <wp:extent cx="1158240" cy="997585"/>
                  <wp:effectExtent l="0" t="0" r="3810" b="0"/>
                  <wp:docPr id="21093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08209" name=""/>
                          <pic:cNvPicPr/>
                        </pic:nvPicPr>
                        <pic:blipFill>
                          <a:blip r:embed="rId49"/>
                          <a:stretch>
                            <a:fillRect/>
                          </a:stretch>
                        </pic:blipFill>
                        <pic:spPr>
                          <a:xfrm>
                            <a:off x="0" y="0"/>
                            <a:ext cx="1158240" cy="997585"/>
                          </a:xfrm>
                          <a:prstGeom prst="rect">
                            <a:avLst/>
                          </a:prstGeom>
                        </pic:spPr>
                      </pic:pic>
                    </a:graphicData>
                  </a:graphic>
                </wp:inline>
              </w:drawing>
            </w:r>
          </w:p>
        </w:tc>
      </w:tr>
      <w:tr w:rsidR="008470FB" w:rsidRPr="00C62632" w14:paraId="59712CD1"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064EC64" w14:textId="77777777" w:rsidR="008470FB" w:rsidRPr="0087102C" w:rsidRDefault="00000000">
            <w:pPr>
              <w:rPr>
                <w:sz w:val="16"/>
                <w:szCs w:val="16"/>
              </w:rPr>
            </w:pPr>
            <w:r w:rsidRPr="0087102C">
              <w:rPr>
                <w:sz w:val="16"/>
                <w:szCs w:val="16"/>
              </w:rPr>
              <w:t>Input kosong</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CD9192" w14:textId="77777777" w:rsidR="008470FB" w:rsidRPr="0087102C" w:rsidRDefault="00000000">
            <w:pPr>
              <w:rPr>
                <w:sz w:val="16"/>
                <w:szCs w:val="16"/>
              </w:rPr>
            </w:pPr>
            <w:r w:rsidRPr="0087102C">
              <w:rPr>
                <w:sz w:val="16"/>
                <w:szCs w:val="16"/>
              </w:rPr>
              <w:t>Data tidak ditambah; pesan muncul</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564E54" w14:textId="61E29AF6" w:rsidR="008470FB" w:rsidRPr="00C62632" w:rsidRDefault="00C62632">
            <w:pPr>
              <w:rPr>
                <w:sz w:val="16"/>
                <w:szCs w:val="16"/>
                <w:lang w:val="fi-FI"/>
              </w:rPr>
            </w:pPr>
            <w:r w:rsidRPr="00C62632">
              <w:rPr>
                <w:sz w:val="16"/>
                <w:szCs w:val="16"/>
                <w:lang w:val="fi-FI"/>
              </w:rPr>
              <w:t>Keterampilan baru berhasil masuk ke list tanpa menduplikasi item lama</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07C083" w14:textId="675AB804" w:rsidR="008470FB" w:rsidRPr="00C62632" w:rsidRDefault="00C62632">
            <w:pPr>
              <w:rPr>
                <w:sz w:val="16"/>
                <w:szCs w:val="16"/>
                <w:lang w:val="fi-FI"/>
              </w:rPr>
            </w:pPr>
            <w:r w:rsidRPr="00C62632">
              <w:rPr>
                <w:noProof/>
                <w:sz w:val="16"/>
                <w:szCs w:val="16"/>
                <w:lang w:val="fi-FI"/>
              </w:rPr>
              <w:drawing>
                <wp:inline distT="0" distB="0" distL="0" distR="0" wp14:anchorId="1E52599B" wp14:editId="58445537">
                  <wp:extent cx="1158240" cy="922020"/>
                  <wp:effectExtent l="0" t="0" r="3810" b="0"/>
                  <wp:docPr id="149275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55759" name=""/>
                          <pic:cNvPicPr/>
                        </pic:nvPicPr>
                        <pic:blipFill>
                          <a:blip r:embed="rId50"/>
                          <a:stretch>
                            <a:fillRect/>
                          </a:stretch>
                        </pic:blipFill>
                        <pic:spPr>
                          <a:xfrm>
                            <a:off x="0" y="0"/>
                            <a:ext cx="1158240" cy="922020"/>
                          </a:xfrm>
                          <a:prstGeom prst="rect">
                            <a:avLst/>
                          </a:prstGeom>
                        </pic:spPr>
                      </pic:pic>
                    </a:graphicData>
                  </a:graphic>
                </wp:inline>
              </w:drawing>
            </w:r>
          </w:p>
        </w:tc>
      </w:tr>
      <w:tr w:rsidR="008470FB" w:rsidRPr="00C62632" w14:paraId="7FB3CB15"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D135D9" w14:textId="77777777" w:rsidR="008470FB" w:rsidRPr="0087102C" w:rsidRDefault="00000000">
            <w:pPr>
              <w:rPr>
                <w:sz w:val="16"/>
                <w:szCs w:val="16"/>
              </w:rPr>
            </w:pPr>
            <w:r w:rsidRPr="0087102C">
              <w:rPr>
                <w:sz w:val="16"/>
                <w:szCs w:val="16"/>
              </w:rPr>
              <w:t>Keterampilan yang valid</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BC390" w14:textId="77777777" w:rsidR="008470FB" w:rsidRPr="0087102C" w:rsidRDefault="00000000">
            <w:pPr>
              <w:rPr>
                <w:sz w:val="16"/>
                <w:szCs w:val="16"/>
              </w:rPr>
            </w:pPr>
            <w:r w:rsidRPr="0087102C">
              <w:rPr>
                <w:sz w:val="16"/>
                <w:szCs w:val="16"/>
              </w:rPr>
              <w:t>Item baru muncul satu kali</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5A3D36" w14:textId="25C8D333" w:rsidR="008470FB" w:rsidRPr="00C62632" w:rsidRDefault="00C62632">
            <w:pPr>
              <w:rPr>
                <w:sz w:val="16"/>
                <w:szCs w:val="16"/>
                <w:lang w:val="fi-FI"/>
              </w:rPr>
            </w:pPr>
            <w:r w:rsidRPr="00C62632">
              <w:rPr>
                <w:sz w:val="16"/>
                <w:szCs w:val="16"/>
                <w:lang w:val="fi-FI"/>
              </w:rPr>
              <w:t>Keterampilan baru berhasil masuk ke list tanpa menduplikasi item lama</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B088D" w14:textId="3928255D" w:rsidR="008470FB" w:rsidRPr="00C62632" w:rsidRDefault="00C62632">
            <w:pPr>
              <w:rPr>
                <w:sz w:val="16"/>
                <w:szCs w:val="16"/>
                <w:lang w:val="fi-FI"/>
              </w:rPr>
            </w:pPr>
            <w:r w:rsidRPr="00C62632">
              <w:rPr>
                <w:noProof/>
                <w:sz w:val="16"/>
                <w:szCs w:val="16"/>
                <w:lang w:val="fi-FI"/>
              </w:rPr>
              <w:drawing>
                <wp:inline distT="0" distB="0" distL="0" distR="0" wp14:anchorId="542E42B7" wp14:editId="0DC25B4C">
                  <wp:extent cx="1158240" cy="922020"/>
                  <wp:effectExtent l="0" t="0" r="3810" b="0"/>
                  <wp:docPr id="59957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76811" name=""/>
                          <pic:cNvPicPr/>
                        </pic:nvPicPr>
                        <pic:blipFill>
                          <a:blip r:embed="rId50"/>
                          <a:stretch>
                            <a:fillRect/>
                          </a:stretch>
                        </pic:blipFill>
                        <pic:spPr>
                          <a:xfrm>
                            <a:off x="0" y="0"/>
                            <a:ext cx="1158240" cy="922020"/>
                          </a:xfrm>
                          <a:prstGeom prst="rect">
                            <a:avLst/>
                          </a:prstGeom>
                        </pic:spPr>
                      </pic:pic>
                    </a:graphicData>
                  </a:graphic>
                </wp:inline>
              </w:drawing>
            </w:r>
          </w:p>
        </w:tc>
      </w:tr>
      <w:tr w:rsidR="008470FB" w:rsidRPr="006871AA" w14:paraId="1D49E92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82D7DF" w14:textId="77777777" w:rsidR="008470FB" w:rsidRPr="0087102C" w:rsidRDefault="00000000">
            <w:pPr>
              <w:rPr>
                <w:sz w:val="16"/>
                <w:szCs w:val="16"/>
              </w:rPr>
            </w:pPr>
            <w:r w:rsidRPr="0087102C">
              <w:rPr>
                <w:sz w:val="16"/>
                <w:szCs w:val="16"/>
              </w:rPr>
              <w:t>Semua keterampilan dihapus</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A04793" w14:textId="77777777" w:rsidR="008470FB" w:rsidRPr="0087102C" w:rsidRDefault="00000000">
            <w:pPr>
              <w:rPr>
                <w:sz w:val="16"/>
                <w:szCs w:val="16"/>
                <w:lang w:val="fi-FI"/>
              </w:rPr>
            </w:pPr>
            <w:r w:rsidRPr="0087102C">
              <w:rPr>
                <w:sz w:val="16"/>
                <w:szCs w:val="16"/>
                <w:lang w:val="fi-FI"/>
              </w:rPr>
              <w:t>Pesan untuk kondisi kosong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E6A9C5" w14:textId="5D3B4D65" w:rsidR="008470FB" w:rsidRPr="0087102C" w:rsidRDefault="00C62632">
            <w:pPr>
              <w:rPr>
                <w:sz w:val="16"/>
                <w:szCs w:val="16"/>
                <w:lang w:val="fi-FI"/>
              </w:rPr>
            </w:pPr>
            <w:r w:rsidRPr="00C62632">
              <w:rPr>
                <w:sz w:val="16"/>
                <w:szCs w:val="16"/>
              </w:rPr>
              <w:t>Saat semua item dihapus, muncul teks "Belum ada keterampilan yang terdaftar."</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0BBC77" w14:textId="7DA3A39E" w:rsidR="008470FB" w:rsidRPr="0087102C" w:rsidRDefault="00C62632">
            <w:pPr>
              <w:rPr>
                <w:sz w:val="16"/>
                <w:szCs w:val="16"/>
                <w:lang w:val="fi-FI"/>
              </w:rPr>
            </w:pPr>
            <w:r w:rsidRPr="00C62632">
              <w:rPr>
                <w:noProof/>
                <w:sz w:val="16"/>
                <w:szCs w:val="16"/>
                <w:lang w:val="fi-FI"/>
              </w:rPr>
              <w:drawing>
                <wp:inline distT="0" distB="0" distL="0" distR="0" wp14:anchorId="09C8D8EA" wp14:editId="79364DDD">
                  <wp:extent cx="1158240" cy="822960"/>
                  <wp:effectExtent l="0" t="0" r="3810" b="0"/>
                  <wp:docPr id="75942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24104" name=""/>
                          <pic:cNvPicPr/>
                        </pic:nvPicPr>
                        <pic:blipFill>
                          <a:blip r:embed="rId51"/>
                          <a:stretch>
                            <a:fillRect/>
                          </a:stretch>
                        </pic:blipFill>
                        <pic:spPr>
                          <a:xfrm>
                            <a:off x="0" y="0"/>
                            <a:ext cx="1158240" cy="822960"/>
                          </a:xfrm>
                          <a:prstGeom prst="rect">
                            <a:avLst/>
                          </a:prstGeom>
                        </pic:spPr>
                      </pic:pic>
                    </a:graphicData>
                  </a:graphic>
                </wp:inline>
              </w:drawing>
            </w:r>
          </w:p>
        </w:tc>
      </w:tr>
    </w:tbl>
    <w:p w14:paraId="3782B21F" w14:textId="77777777" w:rsidR="008470FB" w:rsidRPr="00625589" w:rsidRDefault="008470FB">
      <w:pPr>
        <w:spacing w:after="60"/>
        <w:rPr>
          <w:lang w:val="fi-FI"/>
        </w:rPr>
      </w:pPr>
    </w:p>
    <w:p w14:paraId="2BF81C24" w14:textId="77777777" w:rsidR="008470FB" w:rsidRDefault="00000000">
      <w:pPr>
        <w:pStyle w:val="FormLabel"/>
        <w:keepNext/>
      </w:pPr>
      <w:r>
        <w:t>Daftar minimal tujuh tangkapan layar pengujian yang disertakan:</w:t>
      </w:r>
    </w:p>
    <w:tbl>
      <w:tblPr>
        <w:tblW w:w="9820" w:type="dxa"/>
        <w:jc w:val="center"/>
        <w:tblLayout w:type="fixed"/>
        <w:tblLook w:val="04A0" w:firstRow="1" w:lastRow="0" w:firstColumn="1" w:lastColumn="0" w:noHBand="0" w:noVBand="1"/>
      </w:tblPr>
      <w:tblGrid>
        <w:gridCol w:w="687"/>
        <w:gridCol w:w="4258"/>
        <w:gridCol w:w="4875"/>
      </w:tblGrid>
      <w:tr w:rsidR="008470FB" w14:paraId="0405C818" w14:textId="77777777">
        <w:trPr>
          <w:cantSplit/>
          <w:tblHeader/>
          <w:jc w:val="center"/>
        </w:trPr>
        <w:tc>
          <w:tcPr>
            <w:tcW w:w="6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85C527D" w14:textId="77777777" w:rsidR="008470FB" w:rsidRDefault="00000000">
            <w:pPr>
              <w:jc w:val="center"/>
            </w:pPr>
            <w:r>
              <w:rPr>
                <w:b/>
                <w:color w:val="FFFFFF"/>
                <w:sz w:val="17"/>
              </w:rPr>
              <w:t>No.</w:t>
            </w:r>
          </w:p>
        </w:tc>
        <w:tc>
          <w:tcPr>
            <w:tcW w:w="42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8D57534" w14:textId="24C58A8D" w:rsidR="008470FB" w:rsidRDefault="00000000">
            <w:pPr>
              <w:jc w:val="center"/>
            </w:pPr>
            <w:r>
              <w:rPr>
                <w:b/>
                <w:color w:val="FFFFFF"/>
                <w:sz w:val="17"/>
              </w:rPr>
              <w:t>Tangkapan layar</w:t>
            </w:r>
          </w:p>
        </w:tc>
        <w:tc>
          <w:tcPr>
            <w:tcW w:w="487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FFE2607" w14:textId="77777777" w:rsidR="008470FB" w:rsidRDefault="00000000">
            <w:pPr>
              <w:jc w:val="center"/>
            </w:pPr>
            <w:r>
              <w:rPr>
                <w:b/>
                <w:color w:val="FFFFFF"/>
                <w:sz w:val="17"/>
              </w:rPr>
              <w:t>Skenario yang Dibuktikan</w:t>
            </w:r>
          </w:p>
        </w:tc>
      </w:tr>
      <w:tr w:rsidR="008470FB" w14:paraId="77ABA2F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D9E368" w14:textId="77777777" w:rsidR="008470FB" w:rsidRDefault="00000000">
            <w:r>
              <w:rPr>
                <w:sz w:val="16"/>
              </w:rPr>
              <w:t>1</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F610CD" w14:textId="711150D3" w:rsidR="008470FB" w:rsidRDefault="00FA0183">
            <w:r w:rsidRPr="00C62632">
              <w:rPr>
                <w:noProof/>
                <w:sz w:val="16"/>
                <w:szCs w:val="16"/>
              </w:rPr>
              <w:drawing>
                <wp:inline distT="0" distB="0" distL="0" distR="0" wp14:anchorId="4056AA22" wp14:editId="57C9C160">
                  <wp:extent cx="1158240" cy="692150"/>
                  <wp:effectExtent l="0" t="0" r="3810" b="0"/>
                  <wp:docPr id="142168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22874" name=""/>
                          <pic:cNvPicPr/>
                        </pic:nvPicPr>
                        <pic:blipFill>
                          <a:blip r:embed="rId48"/>
                          <a:stretch>
                            <a:fillRect/>
                          </a:stretch>
                        </pic:blipFill>
                        <pic:spPr>
                          <a:xfrm>
                            <a:off x="0" y="0"/>
                            <a:ext cx="1158240" cy="69215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EF8AC5" w14:textId="424F4848" w:rsidR="008470FB" w:rsidRDefault="00FA0183">
            <w:r w:rsidRPr="0087102C">
              <w:rPr>
                <w:sz w:val="16"/>
                <w:szCs w:val="16"/>
              </w:rPr>
              <w:t>JSON kosong</w:t>
            </w:r>
          </w:p>
        </w:tc>
      </w:tr>
      <w:tr w:rsidR="008470FB" w14:paraId="6B6F85D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980A85" w14:textId="77777777" w:rsidR="008470FB" w:rsidRDefault="00000000">
            <w:r>
              <w:rPr>
                <w:sz w:val="16"/>
              </w:rPr>
              <w:t>2</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D83EB2" w14:textId="1B0E0A0F" w:rsidR="008470FB" w:rsidRDefault="00FA0183">
            <w:r w:rsidRPr="00C62632">
              <w:rPr>
                <w:noProof/>
                <w:sz w:val="16"/>
                <w:szCs w:val="16"/>
              </w:rPr>
              <w:drawing>
                <wp:inline distT="0" distB="0" distL="0" distR="0" wp14:anchorId="04A4B500" wp14:editId="3DC0700E">
                  <wp:extent cx="1158240" cy="661035"/>
                  <wp:effectExtent l="0" t="0" r="3810" b="5715"/>
                  <wp:docPr id="136363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81127" name=""/>
                          <pic:cNvPicPr/>
                        </pic:nvPicPr>
                        <pic:blipFill>
                          <a:blip r:embed="rId47"/>
                          <a:stretch>
                            <a:fillRect/>
                          </a:stretch>
                        </pic:blipFill>
                        <pic:spPr>
                          <a:xfrm>
                            <a:off x="0" y="0"/>
                            <a:ext cx="1158240" cy="661035"/>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EA1D36" w14:textId="74ADD72A" w:rsidR="008470FB" w:rsidRDefault="00FA0183">
            <w:r w:rsidRPr="0087102C">
              <w:rPr>
                <w:sz w:val="16"/>
                <w:szCs w:val="16"/>
              </w:rPr>
              <w:t>Path JSON salah</w:t>
            </w:r>
          </w:p>
        </w:tc>
      </w:tr>
      <w:tr w:rsidR="008470FB" w14:paraId="12CEF567"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6E9898" w14:textId="77777777" w:rsidR="008470FB" w:rsidRDefault="00000000">
            <w:r>
              <w:rPr>
                <w:sz w:val="16"/>
              </w:rPr>
              <w:lastRenderedPageBreak/>
              <w:t>3</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E0D311" w14:textId="39EE2935" w:rsidR="008470FB" w:rsidRDefault="00FA0183">
            <w:r w:rsidRPr="00FA0183">
              <w:rPr>
                <w:noProof/>
              </w:rPr>
              <w:drawing>
                <wp:inline distT="0" distB="0" distL="0" distR="0" wp14:anchorId="00AFABE7" wp14:editId="6E6261A1">
                  <wp:extent cx="2589530" cy="1617980"/>
                  <wp:effectExtent l="0" t="0" r="1270" b="1270"/>
                  <wp:docPr id="51558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6630" name=""/>
                          <pic:cNvPicPr/>
                        </pic:nvPicPr>
                        <pic:blipFill>
                          <a:blip r:embed="rId46"/>
                          <a:stretch>
                            <a:fillRect/>
                          </a:stretch>
                        </pic:blipFill>
                        <pic:spPr>
                          <a:xfrm>
                            <a:off x="0" y="0"/>
                            <a:ext cx="2589530" cy="161798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0DF077" w14:textId="399A7D39" w:rsidR="008470FB" w:rsidRDefault="00FA0183">
            <w:r w:rsidRPr="0087102C">
              <w:rPr>
                <w:sz w:val="16"/>
                <w:szCs w:val="16"/>
              </w:rPr>
              <w:t>Halaman dibuka</w:t>
            </w:r>
          </w:p>
        </w:tc>
      </w:tr>
      <w:tr w:rsidR="008470FB" w14:paraId="09735E82"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A920AC" w14:textId="77777777" w:rsidR="008470FB" w:rsidRDefault="00000000">
            <w:r>
              <w:rPr>
                <w:sz w:val="16"/>
              </w:rPr>
              <w:t>4</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573F6C" w14:textId="749D7830" w:rsidR="008470FB" w:rsidRDefault="00FA0183">
            <w:r w:rsidRPr="00C62632">
              <w:rPr>
                <w:noProof/>
                <w:sz w:val="16"/>
                <w:szCs w:val="16"/>
                <w:lang w:val="fi-FI"/>
              </w:rPr>
              <w:drawing>
                <wp:inline distT="0" distB="0" distL="0" distR="0" wp14:anchorId="5818B376" wp14:editId="46A9909B">
                  <wp:extent cx="1158240" cy="822960"/>
                  <wp:effectExtent l="0" t="0" r="3810" b="0"/>
                  <wp:docPr id="410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24104" name=""/>
                          <pic:cNvPicPr/>
                        </pic:nvPicPr>
                        <pic:blipFill>
                          <a:blip r:embed="rId51"/>
                          <a:stretch>
                            <a:fillRect/>
                          </a:stretch>
                        </pic:blipFill>
                        <pic:spPr>
                          <a:xfrm>
                            <a:off x="0" y="0"/>
                            <a:ext cx="1158240" cy="82296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90360" w14:textId="0C8B8458" w:rsidR="008470FB" w:rsidRDefault="00FA0183">
            <w:r w:rsidRPr="0087102C">
              <w:rPr>
                <w:sz w:val="16"/>
                <w:szCs w:val="16"/>
              </w:rPr>
              <w:t>Keterampilan yang valid</w:t>
            </w:r>
          </w:p>
        </w:tc>
      </w:tr>
      <w:tr w:rsidR="008470FB" w14:paraId="73036D3C"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FD5288" w14:textId="77777777" w:rsidR="008470FB" w:rsidRDefault="00000000">
            <w:r>
              <w:rPr>
                <w:sz w:val="16"/>
              </w:rPr>
              <w:t>5</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53F2CF" w14:textId="3DDE7F9D" w:rsidR="008470FB" w:rsidRDefault="00FA0183">
            <w:r w:rsidRPr="00C62632">
              <w:rPr>
                <w:noProof/>
                <w:sz w:val="16"/>
                <w:szCs w:val="16"/>
                <w:lang w:val="fi-FI"/>
              </w:rPr>
              <w:drawing>
                <wp:inline distT="0" distB="0" distL="0" distR="0" wp14:anchorId="1BD27FD5" wp14:editId="757EC107">
                  <wp:extent cx="1158240" cy="922020"/>
                  <wp:effectExtent l="0" t="0" r="3810" b="0"/>
                  <wp:docPr id="74602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55759" name=""/>
                          <pic:cNvPicPr/>
                        </pic:nvPicPr>
                        <pic:blipFill>
                          <a:blip r:embed="rId50"/>
                          <a:stretch>
                            <a:fillRect/>
                          </a:stretch>
                        </pic:blipFill>
                        <pic:spPr>
                          <a:xfrm>
                            <a:off x="0" y="0"/>
                            <a:ext cx="1158240" cy="92202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96F360" w14:textId="16059F50" w:rsidR="008470FB" w:rsidRDefault="00FA0183">
            <w:r w:rsidRPr="0087102C">
              <w:rPr>
                <w:sz w:val="16"/>
                <w:szCs w:val="16"/>
              </w:rPr>
              <w:t>Input kosong</w:t>
            </w:r>
          </w:p>
        </w:tc>
      </w:tr>
      <w:tr w:rsidR="008470FB" w14:paraId="02A1E930"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827BF3" w14:textId="77777777" w:rsidR="008470FB" w:rsidRDefault="00000000">
            <w:r>
              <w:rPr>
                <w:sz w:val="16"/>
              </w:rPr>
              <w:t>6</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D9FB82" w14:textId="29B644BF" w:rsidR="008470FB" w:rsidRDefault="00FA0183">
            <w:r w:rsidRPr="00C62632">
              <w:rPr>
                <w:noProof/>
                <w:sz w:val="16"/>
                <w:szCs w:val="16"/>
              </w:rPr>
              <w:drawing>
                <wp:inline distT="0" distB="0" distL="0" distR="0" wp14:anchorId="5078207D" wp14:editId="2B8331BB">
                  <wp:extent cx="1158240" cy="997585"/>
                  <wp:effectExtent l="0" t="0" r="3810" b="0"/>
                  <wp:docPr id="71124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08209" name=""/>
                          <pic:cNvPicPr/>
                        </pic:nvPicPr>
                        <pic:blipFill>
                          <a:blip r:embed="rId49"/>
                          <a:stretch>
                            <a:fillRect/>
                          </a:stretch>
                        </pic:blipFill>
                        <pic:spPr>
                          <a:xfrm>
                            <a:off x="0" y="0"/>
                            <a:ext cx="1158240" cy="997585"/>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928917" w14:textId="3C08636A" w:rsidR="008470FB" w:rsidRDefault="00FA0183">
            <w:r w:rsidRPr="0087102C">
              <w:rPr>
                <w:sz w:val="16"/>
                <w:szCs w:val="16"/>
              </w:rPr>
              <w:t>Detail diklik dua kali</w:t>
            </w:r>
          </w:p>
        </w:tc>
      </w:tr>
      <w:tr w:rsidR="008470FB" w14:paraId="1AC0AFC6"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7B81E6" w14:textId="77777777" w:rsidR="008470FB" w:rsidRDefault="00000000">
            <w:r>
              <w:rPr>
                <w:sz w:val="16"/>
              </w:rPr>
              <w:t>7</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331585" w14:textId="2917FB9F" w:rsidR="008470FB" w:rsidRDefault="00FA0183">
            <w:r w:rsidRPr="00FA0183">
              <w:rPr>
                <w:noProof/>
              </w:rPr>
              <w:drawing>
                <wp:inline distT="0" distB="0" distL="0" distR="0" wp14:anchorId="181CCFA4" wp14:editId="245687FE">
                  <wp:extent cx="2589530" cy="1588135"/>
                  <wp:effectExtent l="0" t="0" r="1270" b="0"/>
                  <wp:docPr id="118208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88699" name=""/>
                          <pic:cNvPicPr/>
                        </pic:nvPicPr>
                        <pic:blipFill>
                          <a:blip r:embed="rId52"/>
                          <a:stretch>
                            <a:fillRect/>
                          </a:stretch>
                        </pic:blipFill>
                        <pic:spPr>
                          <a:xfrm>
                            <a:off x="0" y="0"/>
                            <a:ext cx="2589530" cy="1588135"/>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CD6C4E" w14:textId="39FD77EA" w:rsidR="008470FB" w:rsidRDefault="00FA0183">
            <w:r>
              <w:t>Keterampilan dihapus semua</w:t>
            </w:r>
          </w:p>
        </w:tc>
      </w:tr>
    </w:tbl>
    <w:p w14:paraId="6D2404AF" w14:textId="77777777" w:rsidR="008470FB" w:rsidRDefault="008470FB">
      <w:pPr>
        <w:spacing w:after="60"/>
      </w:pPr>
    </w:p>
    <w:p w14:paraId="19D4B1E6" w14:textId="77777777" w:rsidR="008470FB" w:rsidRDefault="00000000">
      <w:pPr>
        <w:pStyle w:val="Heading1"/>
        <w:spacing w:before="160" w:after="80"/>
      </w:pPr>
      <w:r>
        <w:t>E. Mini Project — Landing Page Interaktif</w:t>
      </w:r>
    </w:p>
    <w:tbl>
      <w:tblPr>
        <w:tblW w:w="9820" w:type="dxa"/>
        <w:jc w:val="center"/>
        <w:tblLayout w:type="fixed"/>
        <w:tblLook w:val="04A0" w:firstRow="1" w:lastRow="0" w:firstColumn="1" w:lastColumn="0" w:noHBand="0" w:noVBand="1"/>
      </w:tblPr>
      <w:tblGrid>
        <w:gridCol w:w="9820"/>
      </w:tblGrid>
      <w:tr w:rsidR="008470FB" w14:paraId="5DBC68D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FB99601" w14:textId="77777777" w:rsidR="008470FB" w:rsidRDefault="00000000" w:rsidP="00E84932">
            <w:pPr>
              <w:jc w:val="both"/>
            </w:pPr>
            <w:r w:rsidRPr="00625589">
              <w:rPr>
                <w:b/>
                <w:color w:val="1F4E78"/>
                <w:sz w:val="19"/>
                <w:lang w:val="fi-FI"/>
              </w:rPr>
              <w:t xml:space="preserve">Batas Teknis  </w:t>
            </w:r>
            <w:r w:rsidRPr="00625589">
              <w:rPr>
                <w:sz w:val="19"/>
                <w:lang w:val="fi-FI"/>
              </w:rPr>
              <w:t xml:space="preserve">Mini project menggunakan HTML, CSS, dan vanilla JavaScript. </w:t>
            </w:r>
            <w:r>
              <w:rPr>
                <w:sz w:val="19"/>
              </w:rPr>
              <w:t>Belum menggunakan fetch, Promise, atau async/await; asynchronous dinilai pada Task 3 dan homework.</w:t>
            </w:r>
          </w:p>
        </w:tc>
      </w:tr>
    </w:tbl>
    <w:p w14:paraId="200F276C" w14:textId="77777777" w:rsidR="008470FB" w:rsidRDefault="008470FB">
      <w:pPr>
        <w:spacing w:after="60"/>
      </w:pPr>
    </w:p>
    <w:p w14:paraId="006824DE" w14:textId="77777777" w:rsidR="008470FB" w:rsidRDefault="00000000">
      <w:pPr>
        <w:pStyle w:val="Heading2"/>
        <w:spacing w:before="120"/>
      </w:pPr>
      <w:r>
        <w:lastRenderedPageBreak/>
        <w:t>E1. Ringkasan Produk</w:t>
      </w:r>
    </w:p>
    <w:tbl>
      <w:tblPr>
        <w:tblW w:w="9820" w:type="dxa"/>
        <w:jc w:val="center"/>
        <w:tblLayout w:type="fixed"/>
        <w:tblLook w:val="04A0" w:firstRow="1" w:lastRow="0" w:firstColumn="1" w:lastColumn="0" w:noHBand="0" w:noVBand="1"/>
      </w:tblPr>
      <w:tblGrid>
        <w:gridCol w:w="3596"/>
        <w:gridCol w:w="6224"/>
      </w:tblGrid>
      <w:tr w:rsidR="008470FB" w14:paraId="730A8D31" w14:textId="77777777">
        <w:trPr>
          <w:cantSplit/>
          <w:tblHeader/>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5B08D4" w14:textId="77777777" w:rsidR="008470FB" w:rsidRPr="00722D1F" w:rsidRDefault="00000000">
            <w:pPr>
              <w:jc w:val="center"/>
              <w:rPr>
                <w:sz w:val="16"/>
                <w:szCs w:val="16"/>
              </w:rPr>
            </w:pPr>
            <w:r w:rsidRPr="00722D1F">
              <w:rPr>
                <w:b/>
                <w:color w:val="FFFFFF"/>
                <w:sz w:val="16"/>
                <w:szCs w:val="16"/>
              </w:rPr>
              <w:t>Aspek</w:t>
            </w:r>
          </w:p>
        </w:tc>
        <w:tc>
          <w:tcPr>
            <w:tcW w:w="622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D6E7EFD" w14:textId="77777777" w:rsidR="008470FB" w:rsidRPr="00722D1F" w:rsidRDefault="00000000">
            <w:pPr>
              <w:jc w:val="center"/>
              <w:rPr>
                <w:sz w:val="16"/>
                <w:szCs w:val="16"/>
              </w:rPr>
            </w:pPr>
            <w:r w:rsidRPr="00722D1F">
              <w:rPr>
                <w:b/>
                <w:color w:val="FFFFFF"/>
                <w:sz w:val="16"/>
                <w:szCs w:val="16"/>
              </w:rPr>
              <w:t>Isian Mahasiswa</w:t>
            </w:r>
          </w:p>
        </w:tc>
      </w:tr>
      <w:tr w:rsidR="008470FB" w14:paraId="71F655C0"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D79678" w14:textId="77777777" w:rsidR="008470FB" w:rsidRPr="00722D1F" w:rsidRDefault="00000000">
            <w:pPr>
              <w:rPr>
                <w:sz w:val="16"/>
                <w:szCs w:val="16"/>
              </w:rPr>
            </w:pPr>
            <w:r w:rsidRPr="00722D1F">
              <w:rPr>
                <w:sz w:val="16"/>
                <w:szCs w:val="16"/>
              </w:rPr>
              <w:t>Nama atau topik landing page</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B47B98" w14:textId="387C73D2" w:rsidR="008470FB" w:rsidRDefault="00BC1795">
            <w:r w:rsidRPr="00BC1795">
              <w:t>Landing Page Program Studi JTK (Jurusan Teknik Komputer dan Informatika)</w:t>
            </w:r>
          </w:p>
        </w:tc>
      </w:tr>
      <w:tr w:rsidR="008470FB" w14:paraId="2993130C"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4974C" w14:textId="77777777" w:rsidR="008470FB" w:rsidRPr="00722D1F" w:rsidRDefault="00000000">
            <w:pPr>
              <w:rPr>
                <w:sz w:val="16"/>
                <w:szCs w:val="16"/>
              </w:rPr>
            </w:pPr>
            <w:r w:rsidRPr="00722D1F">
              <w:rPr>
                <w:sz w:val="16"/>
                <w:szCs w:val="16"/>
              </w:rPr>
              <w:t>Target pengguna</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6CEB7D" w14:textId="15359D3C" w:rsidR="008470FB" w:rsidRDefault="00BC1795">
            <w:r w:rsidRPr="00BC1795">
              <w:t>Calon mahasiswa baru, mahasiswa aktif, dan masyarakat umum yang mencari informasi akademik JTK.</w:t>
            </w:r>
          </w:p>
        </w:tc>
      </w:tr>
      <w:tr w:rsidR="008470FB" w14:paraId="6DAF97F7"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4E77EC" w14:textId="77777777" w:rsidR="008470FB" w:rsidRPr="00722D1F" w:rsidRDefault="00000000">
            <w:pPr>
              <w:rPr>
                <w:sz w:val="16"/>
                <w:szCs w:val="16"/>
              </w:rPr>
            </w:pPr>
            <w:r w:rsidRPr="00722D1F">
              <w:rPr>
                <w:sz w:val="16"/>
                <w:szCs w:val="16"/>
              </w:rPr>
              <w:t>Masalah atau kebutuhan pengguna</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5B53ED" w14:textId="635E214D" w:rsidR="008470FB" w:rsidRDefault="00BC1795">
            <w:r w:rsidRPr="00BC1795">
              <w:t>Membutuhkan informasi terpadu mengenai prodi, layanan fasilitas, alur pendaftaran, FAQ, serta formulir kontak secara cepat dan interaktif tanpa memuat ulang (</w:t>
            </w:r>
            <w:r w:rsidRPr="00BC1795">
              <w:rPr>
                <w:i/>
                <w:iCs/>
              </w:rPr>
              <w:t>reload</w:t>
            </w:r>
            <w:r w:rsidRPr="00BC1795">
              <w:t>) halaman.</w:t>
            </w:r>
          </w:p>
        </w:tc>
      </w:tr>
      <w:tr w:rsidR="008470FB" w14:paraId="2047318E"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65DC17" w14:textId="77777777" w:rsidR="008470FB" w:rsidRPr="00722D1F" w:rsidRDefault="00000000">
            <w:pPr>
              <w:rPr>
                <w:sz w:val="16"/>
                <w:szCs w:val="16"/>
              </w:rPr>
            </w:pPr>
            <w:r w:rsidRPr="00722D1F">
              <w:rPr>
                <w:sz w:val="16"/>
                <w:szCs w:val="16"/>
              </w:rPr>
              <w:t>URL repository</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2B90D7C" w14:textId="79118DB0" w:rsidR="008470FB" w:rsidRDefault="00C35805">
            <w:hyperlink r:id="rId53" w:history="1">
              <w:r w:rsidRPr="006B39BE">
                <w:rPr>
                  <w:rStyle w:val="Hyperlink"/>
                </w:rPr>
                <w:t>https://github.com/salfffariss/Mini-Project</w:t>
              </w:r>
            </w:hyperlink>
            <w:r>
              <w:t xml:space="preserve"> </w:t>
            </w:r>
          </w:p>
        </w:tc>
      </w:tr>
      <w:tr w:rsidR="008470FB" w14:paraId="3C47C531"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44D074" w14:textId="77777777" w:rsidR="008470FB" w:rsidRPr="00722D1F" w:rsidRDefault="00000000">
            <w:pPr>
              <w:rPr>
                <w:sz w:val="16"/>
                <w:szCs w:val="16"/>
              </w:rPr>
            </w:pPr>
            <w:r w:rsidRPr="00722D1F">
              <w:rPr>
                <w:sz w:val="16"/>
                <w:szCs w:val="16"/>
              </w:rPr>
              <w:t>URL deployment (jika ada)</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FDD0FF" w14:textId="6D9775B7" w:rsidR="008470FB" w:rsidRDefault="00C35805">
            <w:hyperlink r:id="rId54" w:history="1">
              <w:r w:rsidRPr="006B39BE">
                <w:rPr>
                  <w:rStyle w:val="Hyperlink"/>
                </w:rPr>
                <w:t>https://github.com/salfffariss/Mini-Project</w:t>
              </w:r>
            </w:hyperlink>
            <w:r>
              <w:t xml:space="preserve"> </w:t>
            </w:r>
          </w:p>
        </w:tc>
      </w:tr>
    </w:tbl>
    <w:p w14:paraId="2864BAB3" w14:textId="77777777" w:rsidR="008470FB" w:rsidRDefault="008470FB">
      <w:pPr>
        <w:spacing w:after="60"/>
      </w:pPr>
    </w:p>
    <w:p w14:paraId="3B5B2CF6" w14:textId="77777777" w:rsidR="008470FB" w:rsidRDefault="00000000">
      <w:pPr>
        <w:pStyle w:val="Heading2"/>
        <w:spacing w:before="120"/>
      </w:pPr>
      <w:r>
        <w:t>E2. Rencana Fitur dan Acceptance Criteria</w:t>
      </w:r>
    </w:p>
    <w:tbl>
      <w:tblPr>
        <w:tblW w:w="9820" w:type="dxa"/>
        <w:jc w:val="center"/>
        <w:tblLayout w:type="fixed"/>
        <w:tblLook w:val="04A0" w:firstRow="1" w:lastRow="0" w:firstColumn="1" w:lastColumn="0" w:noHBand="0" w:noVBand="1"/>
      </w:tblPr>
      <w:tblGrid>
        <w:gridCol w:w="2085"/>
        <w:gridCol w:w="2825"/>
        <w:gridCol w:w="3161"/>
        <w:gridCol w:w="1749"/>
      </w:tblGrid>
      <w:tr w:rsidR="008470FB" w14:paraId="546BB9E3" w14:textId="77777777">
        <w:trPr>
          <w:cantSplit/>
          <w:tblHeader/>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D89B3B" w14:textId="77777777" w:rsidR="008470FB" w:rsidRPr="00722D1F" w:rsidRDefault="00000000">
            <w:pPr>
              <w:jc w:val="center"/>
              <w:rPr>
                <w:b/>
                <w:color w:val="FFFFFF" w:themeColor="background1"/>
                <w:sz w:val="16"/>
                <w:szCs w:val="16"/>
              </w:rPr>
            </w:pPr>
            <w:r w:rsidRPr="00722D1F">
              <w:rPr>
                <w:b/>
                <w:color w:val="FFFFFF" w:themeColor="background1"/>
                <w:sz w:val="16"/>
                <w:szCs w:val="16"/>
              </w:rPr>
              <w:t>Fitur Minimal</w:t>
            </w:r>
          </w:p>
        </w:tc>
        <w:tc>
          <w:tcPr>
            <w:tcW w:w="282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C7F350" w14:textId="77777777" w:rsidR="008470FB" w:rsidRPr="00722D1F" w:rsidRDefault="00000000">
            <w:pPr>
              <w:jc w:val="center"/>
              <w:rPr>
                <w:b/>
                <w:color w:val="FFFFFF" w:themeColor="background1"/>
                <w:sz w:val="16"/>
                <w:szCs w:val="16"/>
              </w:rPr>
            </w:pPr>
            <w:r w:rsidRPr="00722D1F">
              <w:rPr>
                <w:b/>
                <w:color w:val="FFFFFF" w:themeColor="background1"/>
                <w:sz w:val="16"/>
                <w:szCs w:val="16"/>
              </w:rPr>
              <w:t>Perilaku atau State yang Direncanakan</w:t>
            </w:r>
          </w:p>
        </w:tc>
        <w:tc>
          <w:tcPr>
            <w:tcW w:w="3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CE0579" w14:textId="77777777" w:rsidR="008470FB" w:rsidRPr="00722D1F" w:rsidRDefault="00000000">
            <w:pPr>
              <w:jc w:val="center"/>
              <w:rPr>
                <w:b/>
                <w:color w:val="FFFFFF" w:themeColor="background1"/>
                <w:sz w:val="16"/>
                <w:szCs w:val="16"/>
              </w:rPr>
            </w:pPr>
            <w:r w:rsidRPr="00722D1F">
              <w:rPr>
                <w:b/>
                <w:color w:val="FFFFFF" w:themeColor="background1"/>
                <w:sz w:val="16"/>
                <w:szCs w:val="16"/>
              </w:rPr>
              <w:t>Acceptance Criteria Mahasiswa</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B4E2C0" w14:textId="77777777" w:rsidR="008470FB" w:rsidRPr="00722D1F" w:rsidRDefault="00000000">
            <w:pPr>
              <w:jc w:val="center"/>
              <w:rPr>
                <w:b/>
                <w:color w:val="FFFFFF" w:themeColor="background1"/>
                <w:sz w:val="16"/>
                <w:szCs w:val="16"/>
              </w:rPr>
            </w:pPr>
            <w:r w:rsidRPr="00722D1F">
              <w:rPr>
                <w:b/>
                <w:color w:val="FFFFFF" w:themeColor="background1"/>
                <w:sz w:val="16"/>
                <w:szCs w:val="16"/>
              </w:rPr>
              <w:t>Bukti</w:t>
            </w:r>
          </w:p>
        </w:tc>
      </w:tr>
      <w:tr w:rsidR="008470FB" w14:paraId="3E9CB56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3C72703" w14:textId="77777777" w:rsidR="008470FB" w:rsidRPr="00722D1F" w:rsidRDefault="00000000">
            <w:pPr>
              <w:rPr>
                <w:sz w:val="16"/>
                <w:szCs w:val="16"/>
              </w:rPr>
            </w:pPr>
            <w:r w:rsidRPr="00722D1F">
              <w:rPr>
                <w:sz w:val="16"/>
                <w:szCs w:val="16"/>
              </w:rPr>
              <w:t>Navigasi mobile</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3066FF" w14:textId="7F4049B7" w:rsidR="008470FB" w:rsidRPr="00722D1F" w:rsidRDefault="00BC1795">
            <w:pPr>
              <w:rPr>
                <w:sz w:val="16"/>
                <w:szCs w:val="16"/>
              </w:rPr>
            </w:pPr>
            <w:r w:rsidRPr="00BC1795">
              <w:rPr>
                <w:sz w:val="16"/>
                <w:szCs w:val="16"/>
              </w:rPr>
              <w:t>Tombol membuka/menutup menu di layar ponsel dengan toggle class .is-open.</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EC145C" w14:textId="3E78C1DC" w:rsidR="008470FB" w:rsidRPr="00722D1F" w:rsidRDefault="00BC1795">
            <w:pPr>
              <w:rPr>
                <w:sz w:val="16"/>
                <w:szCs w:val="16"/>
              </w:rPr>
            </w:pPr>
            <w:r w:rsidRPr="00BC1795">
              <w:rPr>
                <w:sz w:val="16"/>
                <w:szCs w:val="16"/>
              </w:rPr>
              <w:t>Tombol mengubah status terbuka/tertutup dan nilai aria-expanded="true/false"; menu dapat ditutup kembali.</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D5F174" w14:textId="046958FB" w:rsidR="008470FB" w:rsidRPr="00722D1F" w:rsidRDefault="00BC1795">
            <w:pPr>
              <w:rPr>
                <w:sz w:val="16"/>
                <w:szCs w:val="16"/>
              </w:rPr>
            </w:pPr>
            <w:r w:rsidRPr="00BC1795">
              <w:rPr>
                <w:noProof/>
                <w:sz w:val="16"/>
                <w:szCs w:val="16"/>
              </w:rPr>
              <w:drawing>
                <wp:inline distT="0" distB="0" distL="0" distR="0" wp14:anchorId="58875758" wp14:editId="5B2EB3B8">
                  <wp:extent cx="1209675" cy="1099185"/>
                  <wp:effectExtent l="0" t="0" r="9525" b="5715"/>
                  <wp:docPr id="171548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1158" name=""/>
                          <pic:cNvPicPr/>
                        </pic:nvPicPr>
                        <pic:blipFill>
                          <a:blip r:embed="rId55"/>
                          <a:stretch>
                            <a:fillRect/>
                          </a:stretch>
                        </pic:blipFill>
                        <pic:spPr>
                          <a:xfrm>
                            <a:off x="0" y="0"/>
                            <a:ext cx="1209675" cy="1099185"/>
                          </a:xfrm>
                          <a:prstGeom prst="rect">
                            <a:avLst/>
                          </a:prstGeom>
                        </pic:spPr>
                      </pic:pic>
                    </a:graphicData>
                  </a:graphic>
                </wp:inline>
              </w:drawing>
            </w:r>
          </w:p>
        </w:tc>
      </w:tr>
      <w:tr w:rsidR="008470FB" w14:paraId="7D7222C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8D89D" w14:textId="77777777" w:rsidR="008470FB" w:rsidRPr="00722D1F" w:rsidRDefault="00000000">
            <w:pPr>
              <w:rPr>
                <w:sz w:val="16"/>
                <w:szCs w:val="16"/>
              </w:rPr>
            </w:pPr>
            <w:r w:rsidRPr="00722D1F">
              <w:rPr>
                <w:sz w:val="16"/>
                <w:szCs w:val="16"/>
              </w:rPr>
              <w:t>Daftar fitur atau layanan dinamis</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CAB37D" w14:textId="414D7034" w:rsidR="008470FB" w:rsidRPr="00722D1F" w:rsidRDefault="00BC1795">
            <w:pPr>
              <w:rPr>
                <w:sz w:val="16"/>
                <w:szCs w:val="16"/>
              </w:rPr>
            </w:pPr>
            <w:r w:rsidRPr="00BC1795">
              <w:rPr>
                <w:sz w:val="16"/>
                <w:szCs w:val="16"/>
              </w:rPr>
              <w:t>Merender daftar kartu layanan dari dataLayanan (array of objects) menggunakan createElement dan textContent.</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547B95" w14:textId="0ED76041" w:rsidR="008470FB" w:rsidRPr="00722D1F" w:rsidRDefault="00BC1795">
            <w:pPr>
              <w:rPr>
                <w:sz w:val="16"/>
                <w:szCs w:val="16"/>
              </w:rPr>
            </w:pPr>
            <w:r w:rsidRPr="00BC1795">
              <w:rPr>
                <w:sz w:val="16"/>
                <w:szCs w:val="16"/>
              </w:rPr>
              <w:t>Jumlah kartu persis mengikuti panjang array data dan tidak terjadi duplikasi elemen saat dirender ulang.</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15CD4F" w14:textId="734DDEE5" w:rsidR="008470FB" w:rsidRPr="00722D1F" w:rsidRDefault="00BC1795">
            <w:pPr>
              <w:rPr>
                <w:sz w:val="16"/>
                <w:szCs w:val="16"/>
              </w:rPr>
            </w:pPr>
            <w:r w:rsidRPr="00BC1795">
              <w:rPr>
                <w:noProof/>
                <w:sz w:val="16"/>
                <w:szCs w:val="16"/>
              </w:rPr>
              <w:drawing>
                <wp:inline distT="0" distB="0" distL="0" distR="0" wp14:anchorId="0D6CEF28" wp14:editId="271F7DAA">
                  <wp:extent cx="996315" cy="607695"/>
                  <wp:effectExtent l="0" t="0" r="0" b="1905"/>
                  <wp:docPr id="197295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57971" name=""/>
                          <pic:cNvPicPr/>
                        </pic:nvPicPr>
                        <pic:blipFill>
                          <a:blip r:embed="rId56"/>
                          <a:stretch>
                            <a:fillRect/>
                          </a:stretch>
                        </pic:blipFill>
                        <pic:spPr>
                          <a:xfrm>
                            <a:off x="0" y="0"/>
                            <a:ext cx="996315" cy="607695"/>
                          </a:xfrm>
                          <a:prstGeom prst="rect">
                            <a:avLst/>
                          </a:prstGeom>
                        </pic:spPr>
                      </pic:pic>
                    </a:graphicData>
                  </a:graphic>
                </wp:inline>
              </w:drawing>
            </w:r>
          </w:p>
        </w:tc>
      </w:tr>
      <w:tr w:rsidR="008470FB" w14:paraId="28663C2F"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ADB072" w14:textId="77777777" w:rsidR="008470FB" w:rsidRPr="00722D1F" w:rsidRDefault="00000000">
            <w:pPr>
              <w:rPr>
                <w:sz w:val="16"/>
                <w:szCs w:val="16"/>
              </w:rPr>
            </w:pPr>
            <w:r w:rsidRPr="00722D1F">
              <w:rPr>
                <w:sz w:val="16"/>
                <w:szCs w:val="16"/>
              </w:rPr>
              <w:t>Filter daftar</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56D212" w14:textId="5CC3E1EC" w:rsidR="008470FB" w:rsidRPr="00722D1F" w:rsidRDefault="00BC1795">
            <w:pPr>
              <w:rPr>
                <w:sz w:val="16"/>
                <w:szCs w:val="16"/>
              </w:rPr>
            </w:pPr>
            <w:r w:rsidRPr="00BC1795">
              <w:rPr>
                <w:sz w:val="16"/>
                <w:szCs w:val="16"/>
              </w:rPr>
              <w:t>Memilih kategori (Semua, Akademik, Fasilitas) melalui dropdown select.</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C5A90D" w14:textId="055142B6" w:rsidR="008470FB" w:rsidRPr="00722D1F" w:rsidRDefault="00BC1795">
            <w:pPr>
              <w:rPr>
                <w:sz w:val="16"/>
                <w:szCs w:val="16"/>
              </w:rPr>
            </w:pPr>
            <w:r w:rsidRPr="00BC1795">
              <w:rPr>
                <w:sz w:val="16"/>
                <w:szCs w:val="16"/>
              </w:rPr>
              <w:t>Menampilkan subset data yang sesuai kategori terpilih tanpa mengubah array asli; pesan kosong muncul jika data nihil.</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F30728" w14:textId="18138BC5" w:rsidR="008470FB" w:rsidRPr="00722D1F" w:rsidRDefault="00A84BBA">
            <w:pPr>
              <w:rPr>
                <w:sz w:val="16"/>
                <w:szCs w:val="16"/>
              </w:rPr>
            </w:pPr>
            <w:r w:rsidRPr="00A84BBA">
              <w:rPr>
                <w:noProof/>
                <w:sz w:val="16"/>
                <w:szCs w:val="16"/>
              </w:rPr>
              <w:drawing>
                <wp:inline distT="0" distB="0" distL="0" distR="0" wp14:anchorId="40E5C2C2" wp14:editId="496D5D2D">
                  <wp:extent cx="996315" cy="1358900"/>
                  <wp:effectExtent l="0" t="0" r="0" b="0"/>
                  <wp:docPr id="19113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25628" name=""/>
                          <pic:cNvPicPr/>
                        </pic:nvPicPr>
                        <pic:blipFill>
                          <a:blip r:embed="rId57"/>
                          <a:stretch>
                            <a:fillRect/>
                          </a:stretch>
                        </pic:blipFill>
                        <pic:spPr>
                          <a:xfrm>
                            <a:off x="0" y="0"/>
                            <a:ext cx="996315" cy="1358900"/>
                          </a:xfrm>
                          <a:prstGeom prst="rect">
                            <a:avLst/>
                          </a:prstGeom>
                        </pic:spPr>
                      </pic:pic>
                    </a:graphicData>
                  </a:graphic>
                </wp:inline>
              </w:drawing>
            </w:r>
          </w:p>
        </w:tc>
      </w:tr>
      <w:tr w:rsidR="008470FB" w14:paraId="1253DBA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FA8D1" w14:textId="77777777" w:rsidR="008470FB" w:rsidRPr="00722D1F" w:rsidRDefault="00000000">
            <w:pPr>
              <w:rPr>
                <w:sz w:val="16"/>
                <w:szCs w:val="16"/>
              </w:rPr>
            </w:pPr>
            <w:r w:rsidRPr="00722D1F">
              <w:rPr>
                <w:sz w:val="16"/>
                <w:szCs w:val="16"/>
              </w:rPr>
              <w:lastRenderedPageBreak/>
              <w:t>FAQ accordion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9C60A5" w14:textId="74CFAD6C" w:rsidR="008470FB" w:rsidRPr="00722D1F" w:rsidRDefault="00BC1795">
            <w:pPr>
              <w:rPr>
                <w:sz w:val="16"/>
                <w:szCs w:val="16"/>
              </w:rPr>
            </w:pPr>
            <w:r w:rsidRPr="00BC1795">
              <w:rPr>
                <w:sz w:val="16"/>
                <w:szCs w:val="16"/>
              </w:rPr>
              <w:t>Mengklik tombol pertanyaan akan membuka jawaban dan menutup jawaban FAQ lainnya.</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348A8F" w14:textId="113961DC" w:rsidR="008470FB" w:rsidRPr="00722D1F" w:rsidRDefault="00BC1795">
            <w:pPr>
              <w:rPr>
                <w:sz w:val="16"/>
                <w:szCs w:val="16"/>
              </w:rPr>
            </w:pPr>
            <w:r w:rsidRPr="00BC1795">
              <w:rPr>
                <w:sz w:val="16"/>
                <w:szCs w:val="16"/>
              </w:rPr>
              <w:t>Jawaban terkait terbuka, jawaban lain tertutup, nilai aria-expanded sinkron, dan dapat dioperasikan via keyboard (</w:t>
            </w:r>
            <w:r w:rsidRPr="00BC1795">
              <w:rPr>
                <w:i/>
                <w:iCs/>
                <w:sz w:val="16"/>
                <w:szCs w:val="16"/>
              </w:rPr>
              <w:t>Tab + Enter</w:t>
            </w:r>
            <w:r w:rsidRPr="00BC1795">
              <w:rPr>
                <w:sz w:val="16"/>
                <w:szCs w:val="16"/>
              </w:rPr>
              <w:t>).</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B46A03" w14:textId="71F565F4" w:rsidR="008470FB" w:rsidRPr="00722D1F" w:rsidRDefault="00A84BBA">
            <w:pPr>
              <w:rPr>
                <w:sz w:val="16"/>
                <w:szCs w:val="16"/>
              </w:rPr>
            </w:pPr>
            <w:r w:rsidRPr="00A84BBA">
              <w:rPr>
                <w:noProof/>
                <w:sz w:val="16"/>
                <w:szCs w:val="16"/>
              </w:rPr>
              <w:drawing>
                <wp:inline distT="0" distB="0" distL="0" distR="0" wp14:anchorId="11C4F04E" wp14:editId="4B439A2E">
                  <wp:extent cx="996315" cy="958850"/>
                  <wp:effectExtent l="0" t="0" r="0" b="0"/>
                  <wp:docPr id="153399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98113" name=""/>
                          <pic:cNvPicPr/>
                        </pic:nvPicPr>
                        <pic:blipFill>
                          <a:blip r:embed="rId58"/>
                          <a:stretch>
                            <a:fillRect/>
                          </a:stretch>
                        </pic:blipFill>
                        <pic:spPr>
                          <a:xfrm>
                            <a:off x="0" y="0"/>
                            <a:ext cx="996315" cy="958850"/>
                          </a:xfrm>
                          <a:prstGeom prst="rect">
                            <a:avLst/>
                          </a:prstGeom>
                        </pic:spPr>
                      </pic:pic>
                    </a:graphicData>
                  </a:graphic>
                </wp:inline>
              </w:drawing>
            </w:r>
            <w:r w:rsidRPr="00A84BBA">
              <w:rPr>
                <w:noProof/>
                <w:sz w:val="16"/>
                <w:szCs w:val="16"/>
              </w:rPr>
              <w:drawing>
                <wp:inline distT="0" distB="0" distL="0" distR="0" wp14:anchorId="6E554284" wp14:editId="57E5C30E">
                  <wp:extent cx="996315" cy="739140"/>
                  <wp:effectExtent l="0" t="0" r="0" b="3810"/>
                  <wp:docPr id="180988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89058" name=""/>
                          <pic:cNvPicPr/>
                        </pic:nvPicPr>
                        <pic:blipFill>
                          <a:blip r:embed="rId59"/>
                          <a:stretch>
                            <a:fillRect/>
                          </a:stretch>
                        </pic:blipFill>
                        <pic:spPr>
                          <a:xfrm>
                            <a:off x="0" y="0"/>
                            <a:ext cx="996315" cy="739140"/>
                          </a:xfrm>
                          <a:prstGeom prst="rect">
                            <a:avLst/>
                          </a:prstGeom>
                        </pic:spPr>
                      </pic:pic>
                    </a:graphicData>
                  </a:graphic>
                </wp:inline>
              </w:drawing>
            </w:r>
          </w:p>
        </w:tc>
      </w:tr>
      <w:tr w:rsidR="008470FB" w14:paraId="0895BD70"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1EFC26" w14:textId="77777777" w:rsidR="008470FB" w:rsidRPr="00722D1F" w:rsidRDefault="00000000">
            <w:pPr>
              <w:rPr>
                <w:sz w:val="16"/>
                <w:szCs w:val="16"/>
              </w:rPr>
            </w:pPr>
            <w:r w:rsidRPr="00722D1F">
              <w:rPr>
                <w:sz w:val="16"/>
                <w:szCs w:val="16"/>
              </w:rPr>
              <w:t>Form kontak beserta validasi</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DBC0D27" w14:textId="2CDA2812" w:rsidR="008470FB" w:rsidRPr="00722D1F" w:rsidRDefault="00BC1795">
            <w:pPr>
              <w:rPr>
                <w:sz w:val="16"/>
                <w:szCs w:val="16"/>
              </w:rPr>
            </w:pPr>
            <w:r w:rsidRPr="00BC1795">
              <w:rPr>
                <w:sz w:val="16"/>
                <w:szCs w:val="16"/>
              </w:rPr>
              <w:t>Memvalidasi panjang nama minimal 3 karakter dan keharusan simbol @ pada email saat form disubmit.</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5178B9" w14:textId="3B9A9418" w:rsidR="008470FB" w:rsidRPr="00722D1F" w:rsidRDefault="00BC1795">
            <w:pPr>
              <w:rPr>
                <w:sz w:val="16"/>
                <w:szCs w:val="16"/>
              </w:rPr>
            </w:pPr>
            <w:r w:rsidRPr="00BC1795">
              <w:rPr>
                <w:sz w:val="16"/>
                <w:szCs w:val="16"/>
              </w:rPr>
              <w:t>Input tidak valid ditolak dengan pesan error spesifik dan aria-invalid="true"; pesan ringkasan sukses hanya muncul saat semua field valid tanpa reload halaman.</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105BB" w14:textId="4924D249" w:rsidR="008470FB" w:rsidRPr="00722D1F" w:rsidRDefault="00A84BBA">
            <w:pPr>
              <w:rPr>
                <w:sz w:val="16"/>
                <w:szCs w:val="16"/>
              </w:rPr>
            </w:pPr>
            <w:r w:rsidRPr="00A84BBA">
              <w:rPr>
                <w:noProof/>
                <w:sz w:val="16"/>
                <w:szCs w:val="16"/>
              </w:rPr>
              <w:drawing>
                <wp:inline distT="0" distB="0" distL="0" distR="0" wp14:anchorId="2C6AD615" wp14:editId="19A3BA19">
                  <wp:extent cx="996315" cy="935355"/>
                  <wp:effectExtent l="0" t="0" r="0" b="0"/>
                  <wp:docPr id="46592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26196" name=""/>
                          <pic:cNvPicPr/>
                        </pic:nvPicPr>
                        <pic:blipFill>
                          <a:blip r:embed="rId60"/>
                          <a:stretch>
                            <a:fillRect/>
                          </a:stretch>
                        </pic:blipFill>
                        <pic:spPr>
                          <a:xfrm>
                            <a:off x="0" y="0"/>
                            <a:ext cx="996315" cy="935355"/>
                          </a:xfrm>
                          <a:prstGeom prst="rect">
                            <a:avLst/>
                          </a:prstGeom>
                        </pic:spPr>
                      </pic:pic>
                    </a:graphicData>
                  </a:graphic>
                </wp:inline>
              </w:drawing>
            </w:r>
            <w:r w:rsidRPr="00A84BBA">
              <w:rPr>
                <w:noProof/>
                <w:sz w:val="16"/>
                <w:szCs w:val="16"/>
              </w:rPr>
              <w:drawing>
                <wp:inline distT="0" distB="0" distL="0" distR="0" wp14:anchorId="24A425D2" wp14:editId="484BA0F6">
                  <wp:extent cx="996315" cy="1243965"/>
                  <wp:effectExtent l="0" t="0" r="0" b="0"/>
                  <wp:docPr id="141631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14021" name=""/>
                          <pic:cNvPicPr/>
                        </pic:nvPicPr>
                        <pic:blipFill>
                          <a:blip r:embed="rId61"/>
                          <a:stretch>
                            <a:fillRect/>
                          </a:stretch>
                        </pic:blipFill>
                        <pic:spPr>
                          <a:xfrm>
                            <a:off x="0" y="0"/>
                            <a:ext cx="996315" cy="1243965"/>
                          </a:xfrm>
                          <a:prstGeom prst="rect">
                            <a:avLst/>
                          </a:prstGeom>
                        </pic:spPr>
                      </pic:pic>
                    </a:graphicData>
                  </a:graphic>
                </wp:inline>
              </w:drawing>
            </w:r>
          </w:p>
        </w:tc>
      </w:tr>
      <w:tr w:rsidR="008470FB" w:rsidRPr="00BC1795" w14:paraId="52650347"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9137BE" w14:textId="77777777" w:rsidR="008470FB" w:rsidRPr="00722D1F" w:rsidRDefault="00000000">
            <w:pPr>
              <w:rPr>
                <w:sz w:val="16"/>
                <w:szCs w:val="16"/>
                <w:lang w:val="fi-FI"/>
              </w:rPr>
            </w:pPr>
            <w:r w:rsidRPr="00722D1F">
              <w:rPr>
                <w:sz w:val="16"/>
                <w:szCs w:val="16"/>
                <w:lang w:val="fi-FI"/>
              </w:rPr>
              <w:t>Fitur kembali ke atas atau interaksi lain yang relevan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146DDC" w14:textId="197BDA91" w:rsidR="008470FB" w:rsidRPr="00BC1795" w:rsidRDefault="00BC1795">
            <w:pPr>
              <w:rPr>
                <w:sz w:val="16"/>
                <w:szCs w:val="16"/>
                <w:lang w:val="fi-FI"/>
              </w:rPr>
            </w:pPr>
            <w:r w:rsidRPr="00BC1795">
              <w:rPr>
                <w:sz w:val="16"/>
                <w:szCs w:val="16"/>
                <w:lang w:val="fi-FI"/>
              </w:rPr>
              <w:t>Mengklik tombol melayang di pojok bawah untuk menggulung halaman kembali ke atas.</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C751E3" w14:textId="4F15C695" w:rsidR="008470FB" w:rsidRPr="00BC1795" w:rsidRDefault="00BC1795">
            <w:pPr>
              <w:rPr>
                <w:sz w:val="16"/>
                <w:szCs w:val="16"/>
                <w:lang w:val="en-ID"/>
              </w:rPr>
            </w:pPr>
            <w:r w:rsidRPr="00BC1795">
              <w:rPr>
                <w:sz w:val="16"/>
                <w:szCs w:val="16"/>
              </w:rPr>
              <w:t>Halaman bergulir mulus (</w:t>
            </w:r>
            <w:r w:rsidRPr="00BC1795">
              <w:rPr>
                <w:i/>
                <w:iCs/>
                <w:sz w:val="16"/>
                <w:szCs w:val="16"/>
              </w:rPr>
              <w:t>smooth scrolling</w:t>
            </w:r>
            <w:r w:rsidRPr="00BC1795">
              <w:rPr>
                <w:sz w:val="16"/>
                <w:szCs w:val="16"/>
              </w:rPr>
              <w:t>) kembali ke puncak halaman (top: 0) saat tombol diklik.</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9D3773" w14:textId="45A61050" w:rsidR="008470FB" w:rsidRPr="00BC1795" w:rsidRDefault="00A84BBA">
            <w:pPr>
              <w:rPr>
                <w:sz w:val="16"/>
                <w:szCs w:val="16"/>
                <w:lang w:val="en-ID"/>
              </w:rPr>
            </w:pPr>
            <w:r w:rsidRPr="00A84BBA">
              <w:rPr>
                <w:noProof/>
                <w:sz w:val="16"/>
                <w:szCs w:val="16"/>
                <w:lang w:val="en-ID"/>
              </w:rPr>
              <w:drawing>
                <wp:inline distT="0" distB="0" distL="0" distR="0" wp14:anchorId="0ECCA628" wp14:editId="5C0EFEE2">
                  <wp:extent cx="996315" cy="1243965"/>
                  <wp:effectExtent l="0" t="0" r="0" b="0"/>
                  <wp:docPr id="164819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92507" name=""/>
                          <pic:cNvPicPr/>
                        </pic:nvPicPr>
                        <pic:blipFill>
                          <a:blip r:embed="rId61"/>
                          <a:stretch>
                            <a:fillRect/>
                          </a:stretch>
                        </pic:blipFill>
                        <pic:spPr>
                          <a:xfrm>
                            <a:off x="0" y="0"/>
                            <a:ext cx="996315" cy="1243965"/>
                          </a:xfrm>
                          <a:prstGeom prst="rect">
                            <a:avLst/>
                          </a:prstGeom>
                        </pic:spPr>
                      </pic:pic>
                    </a:graphicData>
                  </a:graphic>
                </wp:inline>
              </w:drawing>
            </w:r>
          </w:p>
        </w:tc>
      </w:tr>
      <w:tr w:rsidR="008470FB" w14:paraId="6F6F99A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BA618" w14:textId="77777777" w:rsidR="008470FB" w:rsidRPr="00722D1F" w:rsidRDefault="00000000">
            <w:pPr>
              <w:rPr>
                <w:sz w:val="16"/>
                <w:szCs w:val="16"/>
              </w:rPr>
            </w:pPr>
            <w:r w:rsidRPr="00722D1F">
              <w:rPr>
                <w:sz w:val="16"/>
                <w:szCs w:val="16"/>
              </w:rPr>
              <w:t>Tema atau perubahan visual berbasis class</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5F9E63" w14:textId="297BAAA8" w:rsidR="008470FB" w:rsidRPr="00722D1F" w:rsidRDefault="00BC1795">
            <w:pPr>
              <w:rPr>
                <w:sz w:val="16"/>
                <w:szCs w:val="16"/>
              </w:rPr>
            </w:pPr>
            <w:r w:rsidRPr="00BC1795">
              <w:rPr>
                <w:sz w:val="16"/>
                <w:szCs w:val="16"/>
              </w:rPr>
              <w:t>Mengubah skema warna antarmuka dari terang ke gelap (</w:t>
            </w:r>
            <w:r w:rsidRPr="00BC1795">
              <w:rPr>
                <w:i/>
                <w:iCs/>
                <w:sz w:val="16"/>
                <w:szCs w:val="16"/>
              </w:rPr>
              <w:t>dark mode</w:t>
            </w:r>
            <w:r w:rsidRPr="00BC1795">
              <w:rPr>
                <w:sz w:val="16"/>
                <w:szCs w:val="16"/>
              </w:rPr>
              <w:t>) dan sebaliknya.</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4C3A98" w14:textId="649F8D1E" w:rsidR="008470FB" w:rsidRPr="00722D1F" w:rsidRDefault="00BC1795">
            <w:pPr>
              <w:rPr>
                <w:sz w:val="16"/>
                <w:szCs w:val="16"/>
              </w:rPr>
            </w:pPr>
            <w:r w:rsidRPr="00BC1795">
              <w:rPr>
                <w:sz w:val="16"/>
                <w:szCs w:val="16"/>
              </w:rPr>
              <w:t>Class .dark-theme pada elemen &lt;body&gt; berganti (</w:t>
            </w:r>
            <w:r w:rsidRPr="00BC1795">
              <w:rPr>
                <w:i/>
                <w:iCs/>
                <w:sz w:val="16"/>
                <w:szCs w:val="16"/>
              </w:rPr>
              <w:t>toggle</w:t>
            </w:r>
            <w:r w:rsidRPr="00BC1795">
              <w:rPr>
                <w:sz w:val="16"/>
                <w:szCs w:val="16"/>
              </w:rPr>
              <w:t>); kontras teks dan warna kartu tetap terbaca jelas.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70B229" w14:textId="63278A85" w:rsidR="008470FB" w:rsidRPr="00722D1F" w:rsidRDefault="00A84BBA">
            <w:pPr>
              <w:rPr>
                <w:sz w:val="16"/>
                <w:szCs w:val="16"/>
              </w:rPr>
            </w:pPr>
            <w:r w:rsidRPr="00A84BBA">
              <w:rPr>
                <w:noProof/>
                <w:sz w:val="16"/>
                <w:szCs w:val="16"/>
              </w:rPr>
              <w:drawing>
                <wp:inline distT="0" distB="0" distL="0" distR="0" wp14:anchorId="7EF9FA90" wp14:editId="570E55E1">
                  <wp:extent cx="996315" cy="832485"/>
                  <wp:effectExtent l="0" t="0" r="0" b="5715"/>
                  <wp:docPr id="9268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5596" name=""/>
                          <pic:cNvPicPr/>
                        </pic:nvPicPr>
                        <pic:blipFill>
                          <a:blip r:embed="rId62"/>
                          <a:stretch>
                            <a:fillRect/>
                          </a:stretch>
                        </pic:blipFill>
                        <pic:spPr>
                          <a:xfrm>
                            <a:off x="0" y="0"/>
                            <a:ext cx="996315" cy="832485"/>
                          </a:xfrm>
                          <a:prstGeom prst="rect">
                            <a:avLst/>
                          </a:prstGeom>
                        </pic:spPr>
                      </pic:pic>
                    </a:graphicData>
                  </a:graphic>
                </wp:inline>
              </w:drawing>
            </w:r>
          </w:p>
        </w:tc>
      </w:tr>
    </w:tbl>
    <w:p w14:paraId="27673FF7" w14:textId="77777777" w:rsidR="008470FB" w:rsidRDefault="008470FB">
      <w:pPr>
        <w:spacing w:after="60"/>
      </w:pPr>
    </w:p>
    <w:p w14:paraId="3F0DB089" w14:textId="77777777" w:rsidR="008470FB" w:rsidRDefault="00000000">
      <w:pPr>
        <w:pStyle w:val="Heading2"/>
        <w:spacing w:before="120"/>
      </w:pPr>
      <w:r>
        <w:t>E3. Pemetaan Event, Fungsi Penanganan, dan Perubahan DOM</w:t>
      </w:r>
    </w:p>
    <w:tbl>
      <w:tblPr>
        <w:tblW w:w="9820" w:type="dxa"/>
        <w:jc w:val="center"/>
        <w:tblLayout w:type="fixed"/>
        <w:tblLook w:val="04A0" w:firstRow="1" w:lastRow="0" w:firstColumn="1" w:lastColumn="0" w:noHBand="0" w:noVBand="1"/>
      </w:tblPr>
      <w:tblGrid>
        <w:gridCol w:w="1791"/>
        <w:gridCol w:w="1393"/>
        <w:gridCol w:w="2389"/>
        <w:gridCol w:w="2721"/>
        <w:gridCol w:w="1526"/>
      </w:tblGrid>
      <w:tr w:rsidR="008470FB" w14:paraId="0122D574" w14:textId="77777777">
        <w:trPr>
          <w:cantSplit/>
          <w:tblHeader/>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B3A4E64" w14:textId="77777777" w:rsidR="008470FB" w:rsidRPr="00722D1F" w:rsidRDefault="00000000">
            <w:pPr>
              <w:jc w:val="center"/>
              <w:rPr>
                <w:b/>
                <w:color w:val="FFFFFF" w:themeColor="background1"/>
                <w:sz w:val="16"/>
                <w:szCs w:val="16"/>
              </w:rPr>
            </w:pPr>
            <w:r w:rsidRPr="00722D1F">
              <w:rPr>
                <w:b/>
                <w:color w:val="FFFFFF" w:themeColor="background1"/>
                <w:sz w:val="16"/>
                <w:szCs w:val="16"/>
              </w:rPr>
              <w:t>Fitur</w:t>
            </w:r>
          </w:p>
        </w:tc>
        <w:tc>
          <w:tcPr>
            <w:tcW w:w="139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6DE04E7" w14:textId="77777777" w:rsidR="008470FB" w:rsidRPr="00722D1F" w:rsidRDefault="00000000">
            <w:pPr>
              <w:jc w:val="center"/>
              <w:rPr>
                <w:b/>
                <w:color w:val="FFFFFF" w:themeColor="background1"/>
                <w:sz w:val="16"/>
                <w:szCs w:val="16"/>
              </w:rPr>
            </w:pPr>
            <w:r w:rsidRPr="00722D1F">
              <w:rPr>
                <w:b/>
                <w:color w:val="FFFFFF" w:themeColor="background1"/>
                <w:sz w:val="16"/>
                <w:szCs w:val="16"/>
              </w:rPr>
              <w:t>Event</w:t>
            </w:r>
          </w:p>
        </w:tc>
        <w:tc>
          <w:tcPr>
            <w:tcW w:w="23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E6F0310" w14:textId="77777777" w:rsidR="008470FB" w:rsidRPr="00722D1F" w:rsidRDefault="00000000">
            <w:pPr>
              <w:jc w:val="center"/>
              <w:rPr>
                <w:b/>
                <w:color w:val="FFFFFF" w:themeColor="background1"/>
                <w:sz w:val="16"/>
                <w:szCs w:val="16"/>
              </w:rPr>
            </w:pPr>
            <w:r w:rsidRPr="00722D1F">
              <w:rPr>
                <w:b/>
                <w:color w:val="FFFFFF" w:themeColor="background1"/>
                <w:sz w:val="16"/>
                <w:szCs w:val="16"/>
              </w:rPr>
              <w:t>Fungsi Penanganan</w:t>
            </w:r>
          </w:p>
        </w:tc>
        <w:tc>
          <w:tcPr>
            <w:tcW w:w="272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3D53AEE" w14:textId="77777777" w:rsidR="008470FB" w:rsidRPr="00722D1F" w:rsidRDefault="00000000">
            <w:pPr>
              <w:jc w:val="center"/>
              <w:rPr>
                <w:b/>
                <w:color w:val="FFFFFF" w:themeColor="background1"/>
                <w:sz w:val="16"/>
                <w:szCs w:val="16"/>
              </w:rPr>
            </w:pPr>
            <w:r w:rsidRPr="00722D1F">
              <w:rPr>
                <w:b/>
                <w:color w:val="FFFFFF" w:themeColor="background1"/>
                <w:sz w:val="16"/>
                <w:szCs w:val="16"/>
              </w:rPr>
              <w:t>Elemen DOM atau Class yang Berubah</w:t>
            </w:r>
          </w:p>
        </w:tc>
        <w:tc>
          <w:tcPr>
            <w:tcW w:w="15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6428631" w14:textId="77777777" w:rsidR="008470FB" w:rsidRPr="00722D1F" w:rsidRDefault="00000000">
            <w:pPr>
              <w:jc w:val="center"/>
              <w:rPr>
                <w:b/>
                <w:color w:val="FFFFFF" w:themeColor="background1"/>
                <w:sz w:val="16"/>
                <w:szCs w:val="16"/>
              </w:rPr>
            </w:pPr>
            <w:r w:rsidRPr="00722D1F">
              <w:rPr>
                <w:b/>
                <w:color w:val="FFFFFF" w:themeColor="background1"/>
                <w:sz w:val="16"/>
                <w:szCs w:val="16"/>
              </w:rPr>
              <w:t>State</w:t>
            </w:r>
          </w:p>
        </w:tc>
      </w:tr>
      <w:tr w:rsidR="008470FB" w14:paraId="0C835654"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6379D7" w14:textId="77777777" w:rsidR="008470FB" w:rsidRPr="00722D1F" w:rsidRDefault="00000000">
            <w:pPr>
              <w:rPr>
                <w:sz w:val="16"/>
                <w:szCs w:val="16"/>
              </w:rPr>
            </w:pPr>
            <w:r w:rsidRPr="00722D1F">
              <w:rPr>
                <w:sz w:val="16"/>
                <w:szCs w:val="16"/>
              </w:rPr>
              <w:t>Navigasi mobile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345F782" w14:textId="73C80AB1" w:rsidR="008470FB" w:rsidRPr="00722D1F" w:rsidRDefault="005C6DEB">
            <w:pPr>
              <w:rPr>
                <w:sz w:val="16"/>
                <w:szCs w:val="16"/>
              </w:rPr>
            </w:pPr>
            <w:r w:rsidRPr="005C6DEB">
              <w:rPr>
                <w:sz w:val="16"/>
                <w:szCs w:val="16"/>
              </w:rPr>
              <w:t>click</w:t>
            </w: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3529BA" w14:textId="3AFADD05" w:rsidR="008470FB" w:rsidRPr="00722D1F" w:rsidRDefault="005C6DEB">
            <w:pPr>
              <w:rPr>
                <w:sz w:val="16"/>
                <w:szCs w:val="16"/>
              </w:rPr>
            </w:pPr>
            <w:r w:rsidRPr="005C6DEB">
              <w:rPr>
                <w:sz w:val="16"/>
                <w:szCs w:val="16"/>
              </w:rPr>
              <w:t>Callback toggle menu pada #menu-btn</w:t>
            </w: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8EB197" w14:textId="5406019D" w:rsidR="008470FB" w:rsidRPr="00722D1F" w:rsidRDefault="005C6DEB">
            <w:pPr>
              <w:rPr>
                <w:sz w:val="16"/>
                <w:szCs w:val="16"/>
              </w:rPr>
            </w:pPr>
            <w:r w:rsidRPr="005C6DEB">
              <w:rPr>
                <w:sz w:val="16"/>
                <w:szCs w:val="16"/>
              </w:rPr>
              <w:t>#main-nav (toggle class .is-open) dan #menu-btn (aria-expanded)</w:t>
            </w: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53FD2B5" w14:textId="28343DA8" w:rsidR="008470FB" w:rsidRPr="00722D1F" w:rsidRDefault="005C6DEB">
            <w:pPr>
              <w:rPr>
                <w:sz w:val="16"/>
                <w:szCs w:val="16"/>
              </w:rPr>
            </w:pPr>
            <w:r w:rsidRPr="005C6DEB">
              <w:rPr>
                <w:sz w:val="16"/>
                <w:szCs w:val="16"/>
              </w:rPr>
              <w:t>open / closed</w:t>
            </w:r>
          </w:p>
        </w:tc>
      </w:tr>
      <w:tr w:rsidR="008470FB" w:rsidRPr="0083391F" w14:paraId="7BCBC8B3"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938F90" w14:textId="77777777" w:rsidR="008470FB" w:rsidRPr="00722D1F" w:rsidRDefault="00000000">
            <w:pPr>
              <w:rPr>
                <w:sz w:val="16"/>
                <w:szCs w:val="16"/>
              </w:rPr>
            </w:pPr>
            <w:r w:rsidRPr="00722D1F">
              <w:rPr>
                <w:sz w:val="16"/>
                <w:szCs w:val="16"/>
              </w:rPr>
              <w:lastRenderedPageBreak/>
              <w:t>Filter</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F73FE3" w14:textId="55922AB7" w:rsidR="008470FB" w:rsidRPr="00722D1F" w:rsidRDefault="005C6DEB">
            <w:pPr>
              <w:rPr>
                <w:sz w:val="16"/>
                <w:szCs w:val="16"/>
              </w:rPr>
            </w:pPr>
            <w:r w:rsidRPr="005C6DEB">
              <w:rPr>
                <w:sz w:val="16"/>
                <w:szCs w:val="16"/>
              </w:rPr>
              <w:t>change</w:t>
            </w: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5AA043" w14:textId="0DCF82AF" w:rsidR="008470FB" w:rsidRPr="00722D1F" w:rsidRDefault="005C6DEB">
            <w:pPr>
              <w:rPr>
                <w:sz w:val="16"/>
                <w:szCs w:val="16"/>
              </w:rPr>
            </w:pPr>
            <w:r w:rsidRPr="005C6DEB">
              <w:rPr>
                <w:sz w:val="16"/>
                <w:szCs w:val="16"/>
              </w:rPr>
              <w:t>Callback change pada #filter-layanan</w:t>
            </w: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C2F80B" w14:textId="25B45EEC" w:rsidR="008470FB" w:rsidRPr="00722D1F" w:rsidRDefault="005C6DEB">
            <w:pPr>
              <w:rPr>
                <w:sz w:val="16"/>
                <w:szCs w:val="16"/>
              </w:rPr>
            </w:pPr>
            <w:r w:rsidRPr="005C6DEB">
              <w:rPr>
                <w:sz w:val="16"/>
                <w:szCs w:val="16"/>
              </w:rPr>
              <w:t>#daftar-layanan (mengganti kartu via replaceChildren())</w:t>
            </w: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5B27F56" w14:textId="5B49439B" w:rsidR="008470FB" w:rsidRPr="005C6DEB" w:rsidRDefault="005C6DEB">
            <w:pPr>
              <w:rPr>
                <w:sz w:val="16"/>
                <w:szCs w:val="16"/>
                <w:lang w:val="fi-FI"/>
              </w:rPr>
            </w:pPr>
            <w:r w:rsidRPr="005C6DEB">
              <w:rPr>
                <w:sz w:val="16"/>
                <w:szCs w:val="16"/>
                <w:lang w:val="fi-FI"/>
              </w:rPr>
              <w:t>Kategori terpilih (semua / Akademik / Fasilitas)</w:t>
            </w:r>
          </w:p>
        </w:tc>
      </w:tr>
      <w:tr w:rsidR="008470FB" w14:paraId="1BAD78D9"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DF7FA6" w14:textId="77777777" w:rsidR="008470FB" w:rsidRPr="00722D1F" w:rsidRDefault="00000000">
            <w:pPr>
              <w:rPr>
                <w:sz w:val="16"/>
                <w:szCs w:val="16"/>
              </w:rPr>
            </w:pPr>
            <w:r w:rsidRPr="00722D1F">
              <w:rPr>
                <w:sz w:val="16"/>
                <w:szCs w:val="16"/>
              </w:rPr>
              <w:t>FAQ</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30F0A0" w14:textId="371CD3EE" w:rsidR="008470FB" w:rsidRPr="00722D1F" w:rsidRDefault="005C6DEB">
            <w:pPr>
              <w:rPr>
                <w:sz w:val="16"/>
                <w:szCs w:val="16"/>
              </w:rPr>
            </w:pPr>
            <w:r w:rsidRPr="005C6DEB">
              <w:rPr>
                <w:sz w:val="16"/>
                <w:szCs w:val="16"/>
              </w:rPr>
              <w:t>click</w:t>
            </w: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8C047D" w14:textId="2B7481F2" w:rsidR="008470FB" w:rsidRPr="00722D1F" w:rsidRDefault="005C6DEB">
            <w:pPr>
              <w:rPr>
                <w:sz w:val="16"/>
                <w:szCs w:val="16"/>
              </w:rPr>
            </w:pPr>
            <w:r w:rsidRPr="005C6DEB">
              <w:rPr>
                <w:sz w:val="16"/>
                <w:szCs w:val="16"/>
              </w:rPr>
              <w:t>Callback perulangan pada .faq-btn</w:t>
            </w: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950B80" w14:textId="6ED06D62" w:rsidR="008470FB" w:rsidRPr="00722D1F" w:rsidRDefault="005C6DEB">
            <w:pPr>
              <w:rPr>
                <w:sz w:val="16"/>
                <w:szCs w:val="16"/>
              </w:rPr>
            </w:pPr>
            <w:r w:rsidRPr="005C6DEB">
              <w:rPr>
                <w:sz w:val="16"/>
                <w:szCs w:val="16"/>
              </w:rPr>
              <w:t>Tombol .faq-btn (aria-expanded) dan panel jawaban (atribut hidden)</w:t>
            </w: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E6EA0B" w14:textId="67FC46C0" w:rsidR="008470FB" w:rsidRPr="00722D1F" w:rsidRDefault="005C6DEB">
            <w:pPr>
              <w:rPr>
                <w:sz w:val="16"/>
                <w:szCs w:val="16"/>
              </w:rPr>
            </w:pPr>
            <w:r w:rsidRPr="005C6DEB">
              <w:rPr>
                <w:sz w:val="16"/>
                <w:szCs w:val="16"/>
              </w:rPr>
              <w:t>expanded / collapsed</w:t>
            </w:r>
          </w:p>
        </w:tc>
      </w:tr>
      <w:tr w:rsidR="008470FB" w14:paraId="23B9637B"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01CFEE" w14:textId="77777777" w:rsidR="008470FB" w:rsidRPr="00722D1F" w:rsidRDefault="00000000">
            <w:pPr>
              <w:rPr>
                <w:sz w:val="16"/>
                <w:szCs w:val="16"/>
              </w:rPr>
            </w:pPr>
            <w:r w:rsidRPr="00722D1F">
              <w:rPr>
                <w:sz w:val="16"/>
                <w:szCs w:val="16"/>
              </w:rPr>
              <w:t>Form</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92D906" w14:textId="53957B42" w:rsidR="008470FB" w:rsidRPr="00722D1F" w:rsidRDefault="005C6DEB">
            <w:pPr>
              <w:rPr>
                <w:sz w:val="16"/>
                <w:szCs w:val="16"/>
              </w:rPr>
            </w:pPr>
            <w:r w:rsidRPr="005C6DEB">
              <w:rPr>
                <w:sz w:val="16"/>
                <w:szCs w:val="16"/>
              </w:rPr>
              <w:t>submit</w:t>
            </w: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9C5C72" w14:textId="3AD572C5" w:rsidR="008470FB" w:rsidRPr="00722D1F" w:rsidRDefault="005C6DEB">
            <w:pPr>
              <w:rPr>
                <w:sz w:val="16"/>
                <w:szCs w:val="16"/>
              </w:rPr>
            </w:pPr>
            <w:r w:rsidRPr="005C6DEB">
              <w:rPr>
                <w:sz w:val="16"/>
                <w:szCs w:val="16"/>
              </w:rPr>
              <w:t>Callback validasi form pada #form-kontak</w:t>
            </w: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937422" w14:textId="471B92D1" w:rsidR="008470FB" w:rsidRPr="00722D1F" w:rsidRDefault="005C6DEB">
            <w:pPr>
              <w:rPr>
                <w:sz w:val="16"/>
                <w:szCs w:val="16"/>
              </w:rPr>
            </w:pPr>
            <w:r w:rsidRPr="005C6DEB">
              <w:rPr>
                <w:sz w:val="16"/>
                <w:szCs w:val="16"/>
              </w:rPr>
              <w:t>Input (aria-invalid), elemen .error-msg, dan #status-kontak</w:t>
            </w: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DAF36D" w14:textId="3CEBA720" w:rsidR="008470FB" w:rsidRPr="00722D1F" w:rsidRDefault="005C6DEB">
            <w:pPr>
              <w:rPr>
                <w:sz w:val="16"/>
                <w:szCs w:val="16"/>
              </w:rPr>
            </w:pPr>
            <w:r w:rsidRPr="005C6DEB">
              <w:rPr>
                <w:sz w:val="16"/>
                <w:szCs w:val="16"/>
              </w:rPr>
              <w:t>valid / invalid</w:t>
            </w:r>
          </w:p>
        </w:tc>
      </w:tr>
      <w:tr w:rsidR="008470FB" w14:paraId="7DD8B21A"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2A3915" w14:textId="77777777" w:rsidR="008470FB" w:rsidRPr="00722D1F" w:rsidRDefault="00000000">
            <w:pPr>
              <w:rPr>
                <w:sz w:val="16"/>
                <w:szCs w:val="16"/>
              </w:rPr>
            </w:pPr>
            <w:r w:rsidRPr="00722D1F">
              <w:rPr>
                <w:sz w:val="16"/>
                <w:szCs w:val="16"/>
              </w:rPr>
              <w:t>Tema atau state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0DC9479" w14:textId="2746AEBF" w:rsidR="008470FB" w:rsidRPr="00722D1F" w:rsidRDefault="005C6DEB">
            <w:pPr>
              <w:rPr>
                <w:sz w:val="16"/>
                <w:szCs w:val="16"/>
              </w:rPr>
            </w:pPr>
            <w:r w:rsidRPr="005C6DEB">
              <w:rPr>
                <w:sz w:val="16"/>
                <w:szCs w:val="16"/>
              </w:rPr>
              <w:t>click</w:t>
            </w: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938C87E" w14:textId="3631E260" w:rsidR="008470FB" w:rsidRPr="00722D1F" w:rsidRDefault="005C6DEB">
            <w:pPr>
              <w:rPr>
                <w:sz w:val="16"/>
                <w:szCs w:val="16"/>
              </w:rPr>
            </w:pPr>
            <w:r w:rsidRPr="005C6DEB">
              <w:rPr>
                <w:sz w:val="16"/>
                <w:szCs w:val="16"/>
              </w:rPr>
              <w:t>Callback toggle tema pada #theme-btn</w:t>
            </w: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7037C7" w14:textId="784817FF" w:rsidR="008470FB" w:rsidRPr="00722D1F" w:rsidRDefault="005C6DEB">
            <w:pPr>
              <w:rPr>
                <w:sz w:val="16"/>
                <w:szCs w:val="16"/>
              </w:rPr>
            </w:pPr>
            <w:r w:rsidRPr="005C6DEB">
              <w:rPr>
                <w:sz w:val="16"/>
                <w:szCs w:val="16"/>
              </w:rPr>
              <w:t>document.body (toggle class .dark-theme) dan teks tombol</w:t>
            </w: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18BB5E" w14:textId="2560121C" w:rsidR="008470FB" w:rsidRPr="00722D1F" w:rsidRDefault="005C6DEB">
            <w:pPr>
              <w:rPr>
                <w:sz w:val="16"/>
                <w:szCs w:val="16"/>
              </w:rPr>
            </w:pPr>
            <w:r w:rsidRPr="005C6DEB">
              <w:rPr>
                <w:sz w:val="16"/>
                <w:szCs w:val="16"/>
              </w:rPr>
              <w:t>dark-theme / light-theme</w:t>
            </w:r>
          </w:p>
        </w:tc>
      </w:tr>
    </w:tbl>
    <w:p w14:paraId="7D358F0B" w14:textId="77777777" w:rsidR="008470FB" w:rsidRDefault="008470FB">
      <w:pPr>
        <w:spacing w:after="60"/>
      </w:pPr>
    </w:p>
    <w:p w14:paraId="0ABDA617" w14:textId="77777777" w:rsidR="008470FB" w:rsidRDefault="00000000">
      <w:pPr>
        <w:pStyle w:val="Heading2"/>
        <w:spacing w:before="120"/>
      </w:pPr>
      <w:r>
        <w:t>E4. Riwayat Tahapan</w:t>
      </w:r>
    </w:p>
    <w:tbl>
      <w:tblPr>
        <w:tblW w:w="9820" w:type="dxa"/>
        <w:jc w:val="center"/>
        <w:tblLayout w:type="fixed"/>
        <w:tblLook w:val="04A0" w:firstRow="1" w:lastRow="0" w:firstColumn="1" w:lastColumn="0" w:noHBand="0" w:noVBand="1"/>
      </w:tblPr>
      <w:tblGrid>
        <w:gridCol w:w="2286"/>
        <w:gridCol w:w="1413"/>
        <w:gridCol w:w="3565"/>
        <w:gridCol w:w="2556"/>
      </w:tblGrid>
      <w:tr w:rsidR="008470FB" w14:paraId="4A64087F" w14:textId="77777777">
        <w:trPr>
          <w:cantSplit/>
          <w:tblHeader/>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8997508" w14:textId="77777777" w:rsidR="008470FB" w:rsidRPr="00722D1F" w:rsidRDefault="00000000">
            <w:pPr>
              <w:jc w:val="center"/>
              <w:rPr>
                <w:b/>
                <w:color w:val="FFFFFF" w:themeColor="background1"/>
                <w:sz w:val="16"/>
                <w:szCs w:val="16"/>
              </w:rPr>
            </w:pPr>
            <w:r w:rsidRPr="00722D1F">
              <w:rPr>
                <w:b/>
                <w:color w:val="FFFFFF" w:themeColor="background1"/>
                <w:sz w:val="16"/>
                <w:szCs w:val="16"/>
              </w:rPr>
              <w:t>Tahap</w:t>
            </w:r>
          </w:p>
        </w:tc>
        <w:tc>
          <w:tcPr>
            <w:tcW w:w="141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2B81FC" w14:textId="77777777" w:rsidR="008470FB" w:rsidRPr="00722D1F" w:rsidRDefault="00000000">
            <w:pPr>
              <w:jc w:val="center"/>
              <w:rPr>
                <w:b/>
                <w:color w:val="FFFFFF" w:themeColor="background1"/>
                <w:sz w:val="16"/>
                <w:szCs w:val="16"/>
              </w:rPr>
            </w:pPr>
            <w:r w:rsidRPr="00722D1F">
              <w:rPr>
                <w:b/>
                <w:color w:val="FFFFFF" w:themeColor="background1"/>
                <w:sz w:val="16"/>
                <w:szCs w:val="16"/>
              </w:rPr>
              <w:t>Tanggal</w:t>
            </w:r>
          </w:p>
        </w:tc>
        <w:tc>
          <w:tcPr>
            <w:tcW w:w="356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A265E5C" w14:textId="77777777" w:rsidR="008470FB" w:rsidRPr="00722D1F" w:rsidRDefault="00000000">
            <w:pPr>
              <w:jc w:val="center"/>
              <w:rPr>
                <w:b/>
                <w:color w:val="FFFFFF" w:themeColor="background1"/>
                <w:sz w:val="16"/>
                <w:szCs w:val="16"/>
              </w:rPr>
            </w:pPr>
            <w:r w:rsidRPr="00722D1F">
              <w:rPr>
                <w:b/>
                <w:color w:val="FFFFFF" w:themeColor="background1"/>
                <w:sz w:val="16"/>
                <w:szCs w:val="16"/>
              </w:rPr>
              <w:t>Keluaran atau Perubahan</w:t>
            </w:r>
          </w:p>
        </w:tc>
        <w:tc>
          <w:tcPr>
            <w:tcW w:w="255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CFEEA02" w14:textId="77777777" w:rsidR="008470FB" w:rsidRPr="00722D1F" w:rsidRDefault="00000000">
            <w:pPr>
              <w:jc w:val="center"/>
              <w:rPr>
                <w:b/>
                <w:color w:val="FFFFFF" w:themeColor="background1"/>
                <w:sz w:val="16"/>
                <w:szCs w:val="16"/>
              </w:rPr>
            </w:pPr>
            <w:r w:rsidRPr="00722D1F">
              <w:rPr>
                <w:b/>
                <w:color w:val="FFFFFF" w:themeColor="background1"/>
                <w:sz w:val="16"/>
                <w:szCs w:val="16"/>
              </w:rPr>
              <w:t>Bukti atau Commit</w:t>
            </w:r>
          </w:p>
        </w:tc>
      </w:tr>
      <w:tr w:rsidR="008470FB" w14:paraId="10BF6D0D"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A6CBB2" w14:textId="77777777" w:rsidR="008470FB" w:rsidRPr="00722D1F" w:rsidRDefault="00000000">
            <w:pPr>
              <w:rPr>
                <w:sz w:val="16"/>
                <w:szCs w:val="16"/>
              </w:rPr>
            </w:pPr>
            <w:r w:rsidRPr="00722D1F">
              <w:rPr>
                <w:sz w:val="16"/>
                <w:szCs w:val="16"/>
              </w:rPr>
              <w:t>Audit Modul 1</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BE16A84" w14:textId="343A9A09" w:rsidR="008470FB" w:rsidRPr="00722D1F" w:rsidRDefault="00C35805">
            <w:pPr>
              <w:rPr>
                <w:sz w:val="16"/>
                <w:szCs w:val="16"/>
              </w:rPr>
            </w:pPr>
            <w:r>
              <w:rPr>
                <w:sz w:val="16"/>
                <w:szCs w:val="16"/>
              </w:rPr>
              <w:t>17/9/2026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C037B9" w14:textId="081880D0" w:rsidR="008470FB" w:rsidRPr="00722D1F" w:rsidRDefault="005C6DEB">
            <w:pPr>
              <w:rPr>
                <w:sz w:val="16"/>
                <w:szCs w:val="16"/>
              </w:rPr>
            </w:pPr>
            <w:r w:rsidRPr="005C6DEB">
              <w:rPr>
                <w:sz w:val="16"/>
                <w:szCs w:val="16"/>
              </w:rPr>
              <w:t>Memeriksa struktur HTML dan CSS Modul 1 untuk menentukan letak fitur interaktif.</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269219" w14:textId="64B9E5AA" w:rsidR="008470FB" w:rsidRPr="00722D1F" w:rsidRDefault="005C6DEB">
            <w:pPr>
              <w:rPr>
                <w:sz w:val="16"/>
                <w:szCs w:val="16"/>
              </w:rPr>
            </w:pPr>
            <w:hyperlink r:id="rId63" w:history="1">
              <w:r w:rsidRPr="006B39BE">
                <w:rPr>
                  <w:rStyle w:val="Hyperlink"/>
                </w:rPr>
                <w:t>https://github.com/salfffariss/Mini-Project</w:t>
              </w:r>
            </w:hyperlink>
          </w:p>
        </w:tc>
      </w:tr>
      <w:tr w:rsidR="008470FB" w14:paraId="6B9D2FC1"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C74665" w14:textId="77777777" w:rsidR="008470FB" w:rsidRPr="00722D1F" w:rsidRDefault="00000000">
            <w:pPr>
              <w:rPr>
                <w:sz w:val="16"/>
                <w:szCs w:val="16"/>
              </w:rPr>
            </w:pPr>
            <w:r w:rsidRPr="00722D1F">
              <w:rPr>
                <w:sz w:val="16"/>
                <w:szCs w:val="16"/>
              </w:rPr>
              <w:t>Acceptance criteria</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9E44CC8" w14:textId="5D0C12E1" w:rsidR="008470FB" w:rsidRPr="00722D1F" w:rsidRDefault="00C35805">
            <w:pPr>
              <w:rPr>
                <w:sz w:val="16"/>
                <w:szCs w:val="16"/>
              </w:rPr>
            </w:pPr>
            <w:r>
              <w:rPr>
                <w:sz w:val="16"/>
                <w:szCs w:val="16"/>
              </w:rPr>
              <w:t>17/9/2026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662886B" w14:textId="654F4942" w:rsidR="008470FB" w:rsidRPr="00722D1F" w:rsidRDefault="005C6DEB">
            <w:pPr>
              <w:rPr>
                <w:sz w:val="16"/>
                <w:szCs w:val="16"/>
              </w:rPr>
            </w:pPr>
            <w:r w:rsidRPr="005C6DEB">
              <w:rPr>
                <w:sz w:val="16"/>
                <w:szCs w:val="16"/>
              </w:rPr>
              <w:t>Menetapkan batasan dan 7 kriteria minimal fitur interaktif yang dapat diuji.</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D186310" w14:textId="77777777" w:rsidR="008470FB" w:rsidRPr="00722D1F" w:rsidRDefault="008470FB">
            <w:pPr>
              <w:rPr>
                <w:sz w:val="16"/>
                <w:szCs w:val="16"/>
              </w:rPr>
            </w:pPr>
          </w:p>
        </w:tc>
      </w:tr>
      <w:tr w:rsidR="008470FB" w14:paraId="0064C6B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E023E" w14:textId="77777777" w:rsidR="008470FB" w:rsidRPr="00722D1F" w:rsidRDefault="00000000">
            <w:pPr>
              <w:rPr>
                <w:sz w:val="16"/>
                <w:szCs w:val="16"/>
              </w:rPr>
            </w:pPr>
            <w:r w:rsidRPr="00722D1F">
              <w:rPr>
                <w:sz w:val="16"/>
                <w:szCs w:val="16"/>
              </w:rPr>
              <w:t>Selector dan data awal</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E8B334" w14:textId="1D3772F3" w:rsidR="008470FB" w:rsidRPr="00722D1F" w:rsidRDefault="00C35805">
            <w:pPr>
              <w:rPr>
                <w:sz w:val="16"/>
                <w:szCs w:val="16"/>
              </w:rPr>
            </w:pPr>
            <w:r>
              <w:rPr>
                <w:sz w:val="16"/>
                <w:szCs w:val="16"/>
              </w:rPr>
              <w:t>17/9/2026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2FB1F2" w14:textId="23A39DAF" w:rsidR="008470FB" w:rsidRPr="00722D1F" w:rsidRDefault="005C6DEB">
            <w:pPr>
              <w:rPr>
                <w:sz w:val="16"/>
                <w:szCs w:val="16"/>
              </w:rPr>
            </w:pPr>
            <w:r w:rsidRPr="005C6DEB">
              <w:rPr>
                <w:sz w:val="16"/>
                <w:szCs w:val="16"/>
              </w:rPr>
              <w:t>Menyiapkan deklarasi variabel selektor DOM dan array of objects dataLayanan.</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CA8BE0" w14:textId="77777777" w:rsidR="008470FB" w:rsidRPr="00722D1F" w:rsidRDefault="008470FB">
            <w:pPr>
              <w:rPr>
                <w:sz w:val="16"/>
                <w:szCs w:val="16"/>
              </w:rPr>
            </w:pPr>
          </w:p>
        </w:tc>
      </w:tr>
      <w:tr w:rsidR="008470FB" w14:paraId="26A2B74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278EF4" w14:textId="77777777" w:rsidR="008470FB" w:rsidRPr="00722D1F" w:rsidRDefault="00000000">
            <w:pPr>
              <w:rPr>
                <w:sz w:val="16"/>
                <w:szCs w:val="16"/>
              </w:rPr>
            </w:pPr>
            <w:r w:rsidRPr="00722D1F">
              <w:rPr>
                <w:sz w:val="16"/>
                <w:szCs w:val="16"/>
              </w:rPr>
              <w:t>Fitur 1 sampai 3</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9A3FCE2" w14:textId="15562C4E" w:rsidR="008470FB" w:rsidRPr="00722D1F" w:rsidRDefault="00C35805">
            <w:pPr>
              <w:rPr>
                <w:sz w:val="16"/>
                <w:szCs w:val="16"/>
              </w:rPr>
            </w:pPr>
            <w:r>
              <w:rPr>
                <w:sz w:val="16"/>
                <w:szCs w:val="16"/>
              </w:rPr>
              <w:t>17/9/2026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32954F3" w14:textId="5D1CE9F3" w:rsidR="008470FB" w:rsidRPr="00722D1F" w:rsidRDefault="005C6DEB">
            <w:pPr>
              <w:rPr>
                <w:sz w:val="16"/>
                <w:szCs w:val="16"/>
              </w:rPr>
            </w:pPr>
            <w:r w:rsidRPr="005C6DEB">
              <w:rPr>
                <w:sz w:val="16"/>
                <w:szCs w:val="16"/>
              </w:rPr>
              <w:t>Menyelesaikan navigasi mobile, render daftar layanan dari array, dan filter kategori.</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ACC8DD" w14:textId="77777777" w:rsidR="008470FB" w:rsidRPr="00722D1F" w:rsidRDefault="008470FB">
            <w:pPr>
              <w:rPr>
                <w:sz w:val="16"/>
                <w:szCs w:val="16"/>
              </w:rPr>
            </w:pPr>
          </w:p>
        </w:tc>
      </w:tr>
      <w:tr w:rsidR="008470FB" w14:paraId="68B3549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DF556" w14:textId="77777777" w:rsidR="008470FB" w:rsidRPr="00722D1F" w:rsidRDefault="00000000">
            <w:pPr>
              <w:rPr>
                <w:sz w:val="16"/>
                <w:szCs w:val="16"/>
              </w:rPr>
            </w:pPr>
            <w:r w:rsidRPr="00722D1F">
              <w:rPr>
                <w:sz w:val="16"/>
                <w:szCs w:val="16"/>
              </w:rPr>
              <w:t>Fitur 4 sampai 7</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99B636" w14:textId="6CD805C9" w:rsidR="008470FB" w:rsidRPr="00722D1F" w:rsidRDefault="00C35805">
            <w:pPr>
              <w:rPr>
                <w:sz w:val="16"/>
                <w:szCs w:val="16"/>
              </w:rPr>
            </w:pPr>
            <w:r>
              <w:rPr>
                <w:sz w:val="16"/>
                <w:szCs w:val="16"/>
              </w:rPr>
              <w:t>17/9/2026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F02AE2" w14:textId="03456B22" w:rsidR="008470FB" w:rsidRPr="00722D1F" w:rsidRDefault="005C6DEB">
            <w:pPr>
              <w:rPr>
                <w:sz w:val="16"/>
                <w:szCs w:val="16"/>
              </w:rPr>
            </w:pPr>
            <w:r w:rsidRPr="005C6DEB">
              <w:rPr>
                <w:sz w:val="16"/>
                <w:szCs w:val="16"/>
              </w:rPr>
              <w:t>Menyelesaikan FAQ accordion, validasi form kontak, tombol ke atas, dan tema gelap.</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A9DDEB" w14:textId="77777777" w:rsidR="008470FB" w:rsidRPr="00722D1F" w:rsidRDefault="008470FB">
            <w:pPr>
              <w:rPr>
                <w:sz w:val="16"/>
                <w:szCs w:val="16"/>
              </w:rPr>
            </w:pPr>
          </w:p>
        </w:tc>
      </w:tr>
      <w:tr w:rsidR="008470FB" w14:paraId="52649E1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C104FD" w14:textId="77777777" w:rsidR="008470FB" w:rsidRPr="00722D1F" w:rsidRDefault="00000000">
            <w:pPr>
              <w:rPr>
                <w:sz w:val="16"/>
                <w:szCs w:val="16"/>
              </w:rPr>
            </w:pPr>
            <w:r w:rsidRPr="00722D1F">
              <w:rPr>
                <w:sz w:val="16"/>
                <w:szCs w:val="16"/>
              </w:rPr>
              <w:t>Pengujian keyboard dan tampilan responsif</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1E9397A" w14:textId="2509A1C9" w:rsidR="008470FB" w:rsidRPr="00722D1F" w:rsidRDefault="00C35805">
            <w:pPr>
              <w:rPr>
                <w:sz w:val="16"/>
                <w:szCs w:val="16"/>
              </w:rPr>
            </w:pPr>
            <w:r>
              <w:rPr>
                <w:sz w:val="16"/>
                <w:szCs w:val="16"/>
              </w:rPr>
              <w:t>17/9/2026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B4EAF72" w14:textId="3EA461D4" w:rsidR="008470FB" w:rsidRPr="00722D1F" w:rsidRDefault="005C6DEB">
            <w:pPr>
              <w:rPr>
                <w:sz w:val="16"/>
                <w:szCs w:val="16"/>
              </w:rPr>
            </w:pPr>
            <w:r w:rsidRPr="005C6DEB">
              <w:rPr>
                <w:sz w:val="16"/>
                <w:szCs w:val="16"/>
              </w:rPr>
              <w:t>Menguji kontrol antarmuka menggunakan tombol Tab/Enter serta uji viewport 320px dan 768px.</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4AD961D" w14:textId="77777777" w:rsidR="008470FB" w:rsidRPr="00722D1F" w:rsidRDefault="008470FB">
            <w:pPr>
              <w:rPr>
                <w:sz w:val="16"/>
                <w:szCs w:val="16"/>
              </w:rPr>
            </w:pPr>
          </w:p>
        </w:tc>
      </w:tr>
      <w:tr w:rsidR="008470FB" w14:paraId="44286299"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911C419" w14:textId="77777777" w:rsidR="008470FB" w:rsidRPr="00722D1F" w:rsidRDefault="00000000">
            <w:pPr>
              <w:rPr>
                <w:sz w:val="16"/>
                <w:szCs w:val="16"/>
              </w:rPr>
            </w:pPr>
            <w:r w:rsidRPr="00722D1F">
              <w:rPr>
                <w:sz w:val="16"/>
                <w:szCs w:val="16"/>
              </w:rPr>
              <w:t>Perbaikan dan refaktorisasi</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9CFAEE" w14:textId="1EE8DDD3" w:rsidR="008470FB" w:rsidRPr="00722D1F" w:rsidRDefault="00C35805">
            <w:pPr>
              <w:rPr>
                <w:sz w:val="16"/>
                <w:szCs w:val="16"/>
              </w:rPr>
            </w:pPr>
            <w:r>
              <w:rPr>
                <w:sz w:val="16"/>
                <w:szCs w:val="16"/>
              </w:rPr>
              <w:t>17/9/2026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533C13" w14:textId="6E595A10" w:rsidR="008470FB" w:rsidRPr="00722D1F" w:rsidRDefault="005C6DEB">
            <w:pPr>
              <w:rPr>
                <w:sz w:val="16"/>
                <w:szCs w:val="16"/>
              </w:rPr>
            </w:pPr>
            <w:r w:rsidRPr="005C6DEB">
              <w:rPr>
                <w:sz w:val="16"/>
                <w:szCs w:val="16"/>
              </w:rPr>
              <w:t>Membersihkan console.log debug, merapikan format kode, dan memastikan bebas error Console.</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23486E8" w14:textId="77777777" w:rsidR="008470FB" w:rsidRPr="00722D1F" w:rsidRDefault="008470FB">
            <w:pPr>
              <w:rPr>
                <w:sz w:val="16"/>
                <w:szCs w:val="16"/>
              </w:rPr>
            </w:pPr>
          </w:p>
        </w:tc>
      </w:tr>
      <w:tr w:rsidR="008470FB" w14:paraId="027999A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5B6C22" w14:textId="2EF3C54D" w:rsidR="008470FB" w:rsidRPr="00722D1F" w:rsidRDefault="00000000">
            <w:pPr>
              <w:rPr>
                <w:sz w:val="16"/>
                <w:szCs w:val="16"/>
              </w:rPr>
            </w:pPr>
            <w:r w:rsidRPr="00722D1F">
              <w:rPr>
                <w:sz w:val="16"/>
                <w:szCs w:val="16"/>
              </w:rPr>
              <w:t xml:space="preserve">Code </w:t>
            </w:r>
            <w:r w:rsidR="00722D1F">
              <w:rPr>
                <w:sz w:val="16"/>
                <w:szCs w:val="16"/>
              </w:rPr>
              <w:t>selesai</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504B6A" w14:textId="547463FE" w:rsidR="008470FB" w:rsidRPr="00722D1F" w:rsidRDefault="00C35805">
            <w:pPr>
              <w:rPr>
                <w:sz w:val="16"/>
                <w:szCs w:val="16"/>
              </w:rPr>
            </w:pPr>
            <w:r>
              <w:rPr>
                <w:sz w:val="16"/>
                <w:szCs w:val="16"/>
              </w:rPr>
              <w:t>17/9/2026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69ED09" w14:textId="440759BD" w:rsidR="008470FB" w:rsidRPr="00722D1F" w:rsidRDefault="005C6DEB">
            <w:pPr>
              <w:rPr>
                <w:sz w:val="16"/>
                <w:szCs w:val="16"/>
              </w:rPr>
            </w:pPr>
            <w:r w:rsidRPr="005C6DEB">
              <w:rPr>
                <w:sz w:val="16"/>
                <w:szCs w:val="16"/>
              </w:rPr>
              <w:t xml:space="preserve">Seluruh 7 fitur minimal bekerja stabil sesuai dengan standar </w:t>
            </w:r>
            <w:r w:rsidRPr="005C6DEB">
              <w:rPr>
                <w:i/>
                <w:iCs/>
                <w:sz w:val="16"/>
                <w:szCs w:val="16"/>
              </w:rPr>
              <w:t>Definition of Done</w:t>
            </w:r>
            <w:r w:rsidRPr="005C6DEB">
              <w:rPr>
                <w:sz w:val="16"/>
                <w:szCs w:val="16"/>
              </w:rPr>
              <w:t>.</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B74FB5" w14:textId="77777777" w:rsidR="008470FB" w:rsidRPr="00722D1F" w:rsidRDefault="008470FB">
            <w:pPr>
              <w:rPr>
                <w:sz w:val="16"/>
                <w:szCs w:val="16"/>
              </w:rPr>
            </w:pPr>
          </w:p>
        </w:tc>
      </w:tr>
    </w:tbl>
    <w:p w14:paraId="0E07D59D" w14:textId="77777777" w:rsidR="008470FB" w:rsidRDefault="008470FB">
      <w:pPr>
        <w:spacing w:after="60"/>
      </w:pPr>
    </w:p>
    <w:p w14:paraId="10412E46" w14:textId="77777777" w:rsidR="008470FB" w:rsidRDefault="00000000">
      <w:pPr>
        <w:pStyle w:val="Heading2"/>
        <w:spacing w:before="120"/>
      </w:pPr>
      <w:r>
        <w:t>E5. Acceptance Test Mini Project</w:t>
      </w:r>
    </w:p>
    <w:tbl>
      <w:tblPr>
        <w:tblW w:w="9820" w:type="dxa"/>
        <w:jc w:val="center"/>
        <w:tblLayout w:type="fixed"/>
        <w:tblLook w:val="04A0" w:firstRow="1" w:lastRow="0" w:firstColumn="1" w:lastColumn="0" w:noHBand="0" w:noVBand="1"/>
      </w:tblPr>
      <w:tblGrid>
        <w:gridCol w:w="874"/>
        <w:gridCol w:w="5852"/>
        <w:gridCol w:w="1345"/>
        <w:gridCol w:w="1749"/>
      </w:tblGrid>
      <w:tr w:rsidR="008470FB" w14:paraId="4DDBB172" w14:textId="77777777">
        <w:trPr>
          <w:cantSplit/>
          <w:tblHeader/>
          <w:jc w:val="center"/>
        </w:trPr>
        <w:tc>
          <w:tcPr>
            <w:tcW w:w="87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F98FEBC" w14:textId="77777777" w:rsidR="008470FB" w:rsidRPr="00211351" w:rsidRDefault="00000000">
            <w:pPr>
              <w:jc w:val="center"/>
              <w:rPr>
                <w:b/>
                <w:color w:val="FFFFFF" w:themeColor="background1"/>
                <w:sz w:val="16"/>
                <w:szCs w:val="16"/>
              </w:rPr>
            </w:pPr>
            <w:r w:rsidRPr="00211351">
              <w:rPr>
                <w:b/>
                <w:color w:val="FFFFFF" w:themeColor="background1"/>
                <w:sz w:val="16"/>
                <w:szCs w:val="16"/>
              </w:rPr>
              <w:t>ID</w:t>
            </w:r>
          </w:p>
        </w:tc>
        <w:tc>
          <w:tcPr>
            <w:tcW w:w="585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B713AD4" w14:textId="77777777" w:rsidR="008470FB" w:rsidRPr="00211351" w:rsidRDefault="00000000">
            <w:pPr>
              <w:jc w:val="center"/>
              <w:rPr>
                <w:b/>
                <w:color w:val="FFFFFF" w:themeColor="background1"/>
                <w:sz w:val="16"/>
                <w:szCs w:val="16"/>
              </w:rPr>
            </w:pPr>
            <w:r w:rsidRPr="00211351">
              <w:rPr>
                <w:b/>
                <w:color w:val="FFFFFF" w:themeColor="background1"/>
                <w:sz w:val="16"/>
                <w:szCs w:val="16"/>
              </w:rPr>
              <w:t>Kriteria</w:t>
            </w:r>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EAAA42" w14:textId="77777777" w:rsidR="008470FB" w:rsidRPr="00211351" w:rsidRDefault="00000000">
            <w:pPr>
              <w:jc w:val="center"/>
              <w:rPr>
                <w:b/>
                <w:color w:val="FFFFFF" w:themeColor="background1"/>
                <w:sz w:val="16"/>
                <w:szCs w:val="16"/>
              </w:rPr>
            </w:pPr>
            <w:r w:rsidRPr="00211351">
              <w:rPr>
                <w:b/>
                <w:color w:val="FFFFFF" w:themeColor="background1"/>
                <w:sz w:val="16"/>
                <w:szCs w:val="16"/>
              </w:rPr>
              <w:t>Status</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929E9D" w14:textId="77777777" w:rsidR="008470FB" w:rsidRPr="00211351" w:rsidRDefault="00000000">
            <w:pPr>
              <w:jc w:val="center"/>
              <w:rPr>
                <w:b/>
                <w:color w:val="FFFFFF" w:themeColor="background1"/>
                <w:sz w:val="16"/>
                <w:szCs w:val="16"/>
              </w:rPr>
            </w:pPr>
            <w:r w:rsidRPr="00211351">
              <w:rPr>
                <w:b/>
                <w:color w:val="FFFFFF" w:themeColor="background1"/>
                <w:sz w:val="16"/>
                <w:szCs w:val="16"/>
              </w:rPr>
              <w:t>Bukti dan Catatan</w:t>
            </w:r>
          </w:p>
        </w:tc>
      </w:tr>
      <w:tr w:rsidR="008470FB" w14:paraId="788CE88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33360A" w14:textId="77777777" w:rsidR="008470FB" w:rsidRPr="00211351" w:rsidRDefault="00000000">
            <w:pPr>
              <w:rPr>
                <w:sz w:val="16"/>
                <w:szCs w:val="16"/>
              </w:rPr>
            </w:pPr>
            <w:r w:rsidRPr="00211351">
              <w:rPr>
                <w:sz w:val="16"/>
                <w:szCs w:val="16"/>
              </w:rPr>
              <w:t>MP-01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ACDD06" w14:textId="77777777" w:rsidR="008470FB" w:rsidRPr="00211351" w:rsidRDefault="00000000">
            <w:pPr>
              <w:rPr>
                <w:sz w:val="16"/>
                <w:szCs w:val="16"/>
              </w:rPr>
            </w:pPr>
            <w:r w:rsidRPr="00211351">
              <w:rPr>
                <w:sz w:val="16"/>
                <w:szCs w:val="16"/>
              </w:rPr>
              <w:t>Navigasi mobile: button dapat membuka dan menutup menu serta memperbarui aria-expanded secara sesuai.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A7FC48"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863ADC" w14:textId="701704CD" w:rsidR="008470FB" w:rsidRDefault="008470FB"/>
        </w:tc>
      </w:tr>
      <w:tr w:rsidR="008470FB" w14:paraId="60C15F06"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C2793C" w14:textId="77777777" w:rsidR="008470FB" w:rsidRPr="00211351" w:rsidRDefault="00000000">
            <w:pPr>
              <w:rPr>
                <w:sz w:val="16"/>
                <w:szCs w:val="16"/>
              </w:rPr>
            </w:pPr>
            <w:r w:rsidRPr="00211351">
              <w:rPr>
                <w:sz w:val="16"/>
                <w:szCs w:val="16"/>
              </w:rPr>
              <w:t>MP-02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B1D122" w14:textId="77777777" w:rsidR="008470FB" w:rsidRPr="00211351" w:rsidRDefault="00000000">
            <w:pPr>
              <w:rPr>
                <w:sz w:val="16"/>
                <w:szCs w:val="16"/>
              </w:rPr>
            </w:pPr>
            <w:r w:rsidRPr="00211351">
              <w:rPr>
                <w:sz w:val="16"/>
                <w:szCs w:val="16"/>
              </w:rPr>
              <w:t>Daftar dinamis: jumlah kartu mengikuti data dan tidak duplikat</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B0D320"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A0614B" w14:textId="411E8646" w:rsidR="008470FB" w:rsidRDefault="008470FB"/>
        </w:tc>
      </w:tr>
      <w:tr w:rsidR="008470FB" w14:paraId="5FA387C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674EC8" w14:textId="77777777" w:rsidR="008470FB" w:rsidRPr="00211351" w:rsidRDefault="00000000">
            <w:pPr>
              <w:rPr>
                <w:sz w:val="16"/>
                <w:szCs w:val="16"/>
              </w:rPr>
            </w:pPr>
            <w:r w:rsidRPr="00211351">
              <w:rPr>
                <w:sz w:val="16"/>
                <w:szCs w:val="16"/>
              </w:rPr>
              <w:t>MP-03</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463430" w14:textId="77777777" w:rsidR="008470FB" w:rsidRPr="00211351" w:rsidRDefault="00000000">
            <w:pPr>
              <w:rPr>
                <w:sz w:val="16"/>
                <w:szCs w:val="16"/>
              </w:rPr>
            </w:pPr>
            <w:r w:rsidRPr="00211351">
              <w:rPr>
                <w:sz w:val="16"/>
                <w:szCs w:val="16"/>
              </w:rPr>
              <w:t>Filter: subset tepat dan kondisi kosong ditangani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B4CCDB5"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7C8267" w14:textId="77777777" w:rsidR="008470FB" w:rsidRDefault="008470FB"/>
        </w:tc>
      </w:tr>
      <w:tr w:rsidR="008470FB" w14:paraId="6CF49F7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9BC4E4" w14:textId="77777777" w:rsidR="008470FB" w:rsidRPr="00211351" w:rsidRDefault="00000000">
            <w:pPr>
              <w:rPr>
                <w:sz w:val="16"/>
                <w:szCs w:val="16"/>
              </w:rPr>
            </w:pPr>
            <w:r w:rsidRPr="00211351">
              <w:rPr>
                <w:sz w:val="16"/>
                <w:szCs w:val="16"/>
              </w:rPr>
              <w:lastRenderedPageBreak/>
              <w:t>MP-04</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DD2723" w14:textId="77777777" w:rsidR="008470FB" w:rsidRPr="00211351" w:rsidRDefault="00000000">
            <w:pPr>
              <w:rPr>
                <w:sz w:val="16"/>
                <w:szCs w:val="16"/>
              </w:rPr>
            </w:pPr>
            <w:r w:rsidRPr="00211351">
              <w:rPr>
                <w:sz w:val="16"/>
                <w:szCs w:val="16"/>
              </w:rPr>
              <w:t>FAQ: jawaban terkait terbuka, lainnya tertutup, keyboard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33280F"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947FB8" w14:textId="77777777" w:rsidR="008470FB" w:rsidRDefault="008470FB"/>
        </w:tc>
      </w:tr>
      <w:tr w:rsidR="008470FB" w14:paraId="03BBC417"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979157" w14:textId="77777777" w:rsidR="008470FB" w:rsidRPr="00211351" w:rsidRDefault="00000000">
            <w:pPr>
              <w:rPr>
                <w:sz w:val="16"/>
                <w:szCs w:val="16"/>
              </w:rPr>
            </w:pPr>
            <w:r w:rsidRPr="00211351">
              <w:rPr>
                <w:sz w:val="16"/>
                <w:szCs w:val="16"/>
              </w:rPr>
              <w:t>MP-05</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AFBE73" w14:textId="77777777" w:rsidR="008470FB" w:rsidRPr="00211351" w:rsidRDefault="00000000">
            <w:pPr>
              <w:rPr>
                <w:sz w:val="16"/>
                <w:szCs w:val="16"/>
              </w:rPr>
            </w:pPr>
            <w:r w:rsidRPr="00211351">
              <w:rPr>
                <w:sz w:val="16"/>
                <w:szCs w:val="16"/>
              </w:rPr>
              <w:t>Form: input yang tidak valid ditolak, sedangkan input yang valid menampilkan ringkasan atau pesan keberhasilan.</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2A27C2"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43F933" w14:textId="77777777" w:rsidR="008470FB" w:rsidRDefault="008470FB"/>
        </w:tc>
      </w:tr>
      <w:tr w:rsidR="008470FB" w14:paraId="2CEA611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5E606D" w14:textId="77777777" w:rsidR="008470FB" w:rsidRPr="00211351" w:rsidRDefault="00000000">
            <w:pPr>
              <w:rPr>
                <w:sz w:val="16"/>
                <w:szCs w:val="16"/>
              </w:rPr>
            </w:pPr>
            <w:r w:rsidRPr="00211351">
              <w:rPr>
                <w:sz w:val="16"/>
                <w:szCs w:val="16"/>
              </w:rPr>
              <w:t>MP-06</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0A606AC" w14:textId="77777777" w:rsidR="008470FB" w:rsidRPr="00211351" w:rsidRDefault="00000000">
            <w:pPr>
              <w:rPr>
                <w:sz w:val="16"/>
                <w:szCs w:val="16"/>
              </w:rPr>
            </w:pPr>
            <w:r w:rsidRPr="00211351">
              <w:rPr>
                <w:sz w:val="16"/>
                <w:szCs w:val="16"/>
              </w:rPr>
              <w:t>Tema atau state: class berubah dan kontras teks tetap terbaca.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5ABC7E"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FDF69A" w14:textId="77777777" w:rsidR="008470FB" w:rsidRDefault="008470FB"/>
        </w:tc>
      </w:tr>
      <w:tr w:rsidR="008470FB" w14:paraId="5EFBF384"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9A8AF7" w14:textId="77777777" w:rsidR="008470FB" w:rsidRPr="00211351" w:rsidRDefault="00000000">
            <w:pPr>
              <w:rPr>
                <w:sz w:val="16"/>
                <w:szCs w:val="16"/>
              </w:rPr>
            </w:pPr>
            <w:r w:rsidRPr="00211351">
              <w:rPr>
                <w:sz w:val="16"/>
                <w:szCs w:val="16"/>
              </w:rPr>
              <w:t>MP-07</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D1EBA3" w14:textId="77777777" w:rsidR="008470FB" w:rsidRPr="00211351" w:rsidRDefault="00000000">
            <w:pPr>
              <w:rPr>
                <w:sz w:val="16"/>
                <w:szCs w:val="16"/>
              </w:rPr>
            </w:pPr>
            <w:r w:rsidRPr="00211351">
              <w:rPr>
                <w:sz w:val="16"/>
                <w:szCs w:val="16"/>
              </w:rPr>
              <w:t>Tidak ada inline onclick dan tidak memakai innerHTML untuk input pengguna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49B81C"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28F998" w14:textId="77777777" w:rsidR="008470FB" w:rsidRDefault="008470FB"/>
        </w:tc>
      </w:tr>
      <w:tr w:rsidR="008470FB" w14:paraId="5D6D615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B9EABF" w14:textId="77777777" w:rsidR="008470FB" w:rsidRPr="00211351" w:rsidRDefault="00000000">
            <w:pPr>
              <w:rPr>
                <w:sz w:val="16"/>
                <w:szCs w:val="16"/>
              </w:rPr>
            </w:pPr>
            <w:r w:rsidRPr="00211351">
              <w:rPr>
                <w:sz w:val="16"/>
                <w:szCs w:val="16"/>
              </w:rPr>
              <w:t>MP-08</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6F420F" w14:textId="77777777" w:rsidR="008470FB" w:rsidRPr="00211351" w:rsidRDefault="00000000">
            <w:pPr>
              <w:rPr>
                <w:sz w:val="16"/>
                <w:szCs w:val="16"/>
              </w:rPr>
            </w:pPr>
            <w:r w:rsidRPr="00211351">
              <w:rPr>
                <w:sz w:val="16"/>
                <w:szCs w:val="16"/>
              </w:rPr>
              <w:t>Tidak ada error Console pada alur normal</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45F46C"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BE9BD7" w14:textId="77777777" w:rsidR="008470FB" w:rsidRDefault="008470FB"/>
        </w:tc>
      </w:tr>
      <w:tr w:rsidR="008470FB" w14:paraId="6F4BBB93"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3B54F0" w14:textId="77777777" w:rsidR="008470FB" w:rsidRPr="00211351" w:rsidRDefault="00000000">
            <w:pPr>
              <w:rPr>
                <w:sz w:val="16"/>
                <w:szCs w:val="16"/>
              </w:rPr>
            </w:pPr>
            <w:r w:rsidRPr="00211351">
              <w:rPr>
                <w:sz w:val="16"/>
                <w:szCs w:val="16"/>
              </w:rPr>
              <w:t>MP-09</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366656" w14:textId="77777777" w:rsidR="008470FB" w:rsidRPr="00211351" w:rsidRDefault="00000000">
            <w:pPr>
              <w:rPr>
                <w:sz w:val="16"/>
                <w:szCs w:val="16"/>
              </w:rPr>
            </w:pPr>
            <w:r w:rsidRPr="00211351">
              <w:rPr>
                <w:sz w:val="16"/>
                <w:szCs w:val="16"/>
              </w:rPr>
              <w:t>Viewport 320, 768, dan 1024 px tidak merusak tampilan Modul 1</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00C157"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06071D" w14:textId="77777777" w:rsidR="008470FB" w:rsidRDefault="008470FB"/>
        </w:tc>
      </w:tr>
      <w:tr w:rsidR="008470FB" w14:paraId="59D4E158"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67E0A7" w14:textId="77777777" w:rsidR="008470FB" w:rsidRPr="00211351" w:rsidRDefault="00000000">
            <w:pPr>
              <w:rPr>
                <w:sz w:val="16"/>
                <w:szCs w:val="16"/>
              </w:rPr>
            </w:pPr>
            <w:r w:rsidRPr="00211351">
              <w:rPr>
                <w:sz w:val="16"/>
                <w:szCs w:val="16"/>
              </w:rPr>
              <w:t>MP-10</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223005" w14:textId="77777777" w:rsidR="008470FB" w:rsidRPr="00211351" w:rsidRDefault="00000000">
            <w:pPr>
              <w:rPr>
                <w:sz w:val="16"/>
                <w:szCs w:val="16"/>
              </w:rPr>
            </w:pPr>
            <w:r w:rsidRPr="00211351">
              <w:rPr>
                <w:sz w:val="16"/>
                <w:szCs w:val="16"/>
              </w:rPr>
              <w:t>Fitur utama dapat digunakan dengan mouse dan keyboard</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992959"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D42D27" w14:textId="77777777" w:rsidR="008470FB" w:rsidRDefault="008470FB"/>
        </w:tc>
      </w:tr>
      <w:tr w:rsidR="008470FB" w14:paraId="3AEF4DE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D5E54D" w14:textId="77777777" w:rsidR="008470FB" w:rsidRPr="00211351" w:rsidRDefault="00000000">
            <w:pPr>
              <w:rPr>
                <w:sz w:val="16"/>
                <w:szCs w:val="16"/>
              </w:rPr>
            </w:pPr>
            <w:r w:rsidRPr="00211351">
              <w:rPr>
                <w:sz w:val="16"/>
                <w:szCs w:val="16"/>
              </w:rPr>
              <w:t>MP-11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CAB03C" w14:textId="77777777" w:rsidR="008470FB" w:rsidRPr="00211351" w:rsidRDefault="00000000">
            <w:pPr>
              <w:rPr>
                <w:sz w:val="16"/>
                <w:szCs w:val="16"/>
              </w:rPr>
            </w:pPr>
            <w:r w:rsidRPr="00211351">
              <w:rPr>
                <w:sz w:val="16"/>
                <w:szCs w:val="16"/>
              </w:rPr>
              <w:t>Folder proyek, worksheet, README, dan bukti uji lengkap</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D7D1E8"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C582B" w14:textId="77777777" w:rsidR="008470FB" w:rsidRDefault="008470FB"/>
        </w:tc>
      </w:tr>
      <w:tr w:rsidR="008470FB" w14:paraId="4222653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8B6591" w14:textId="77777777" w:rsidR="008470FB" w:rsidRPr="00211351" w:rsidRDefault="00000000">
            <w:pPr>
              <w:rPr>
                <w:sz w:val="16"/>
                <w:szCs w:val="16"/>
              </w:rPr>
            </w:pPr>
            <w:r w:rsidRPr="00211351">
              <w:rPr>
                <w:sz w:val="16"/>
                <w:szCs w:val="16"/>
              </w:rPr>
              <w:t>MP-12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3C42153" w14:textId="77777777" w:rsidR="008470FB" w:rsidRPr="00211351" w:rsidRDefault="00000000">
            <w:pPr>
              <w:rPr>
                <w:sz w:val="16"/>
                <w:szCs w:val="16"/>
              </w:rPr>
            </w:pPr>
            <w:r w:rsidRPr="00211351">
              <w:rPr>
                <w:sz w:val="16"/>
                <w:szCs w:val="16"/>
              </w:rPr>
              <w:t>Saya dapat menjelaskan alur event sampai perubahan DOM</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3F4917"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E3CC53" w14:textId="77777777" w:rsidR="008470FB" w:rsidRDefault="008470FB"/>
        </w:tc>
      </w:tr>
    </w:tbl>
    <w:p w14:paraId="3C92D43D" w14:textId="77777777" w:rsidR="008470FB" w:rsidRDefault="008470FB">
      <w:pPr>
        <w:spacing w:after="60"/>
      </w:pPr>
    </w:p>
    <w:p w14:paraId="4055D10B" w14:textId="77777777" w:rsidR="008470FB" w:rsidRDefault="00000000">
      <w:pPr>
        <w:pStyle w:val="Heading1"/>
        <w:spacing w:before="160" w:after="80"/>
      </w:pPr>
      <w:r>
        <w:t>F. Kuesioner Self-Assessment</w:t>
      </w:r>
    </w:p>
    <w:p w14:paraId="37416C89" w14:textId="77777777" w:rsidR="008470FB" w:rsidRDefault="00000000">
      <w:pPr>
        <w:spacing w:after="60"/>
      </w:pPr>
      <w:r>
        <w:rPr>
          <w:i/>
          <w:color w:val="666666"/>
          <w:sz w:val="17"/>
        </w:rPr>
        <w:t>Skala: 1 belum mampu; 2 mampu dengan banyak bantuan; 3 mampu dengan panduan; 4 mandiri; 5 mampu menjelaskan kepada orang lain.</w:t>
      </w:r>
    </w:p>
    <w:tbl>
      <w:tblPr>
        <w:tblW w:w="9820" w:type="dxa"/>
        <w:jc w:val="center"/>
        <w:tblLayout w:type="fixed"/>
        <w:tblLook w:val="04A0" w:firstRow="1" w:lastRow="0" w:firstColumn="1" w:lastColumn="0" w:noHBand="0" w:noVBand="1"/>
      </w:tblPr>
      <w:tblGrid>
        <w:gridCol w:w="609"/>
        <w:gridCol w:w="6365"/>
        <w:gridCol w:w="605"/>
        <w:gridCol w:w="605"/>
        <w:gridCol w:w="605"/>
        <w:gridCol w:w="605"/>
        <w:gridCol w:w="426"/>
      </w:tblGrid>
      <w:tr w:rsidR="008470FB" w14:paraId="40F72FD2" w14:textId="77777777">
        <w:trPr>
          <w:cantSplit/>
          <w:tblHeader/>
          <w:jc w:val="center"/>
        </w:trPr>
        <w:tc>
          <w:tcPr>
            <w:tcW w:w="6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3ED9FEE" w14:textId="77777777" w:rsidR="008470FB" w:rsidRPr="00211351" w:rsidRDefault="00000000">
            <w:pPr>
              <w:jc w:val="center"/>
              <w:rPr>
                <w:sz w:val="16"/>
                <w:szCs w:val="16"/>
              </w:rPr>
            </w:pPr>
            <w:r w:rsidRPr="00211351">
              <w:rPr>
                <w:b/>
                <w:color w:val="FFFFFF"/>
                <w:sz w:val="16"/>
                <w:szCs w:val="16"/>
              </w:rPr>
              <w:t>No.</w:t>
            </w:r>
          </w:p>
        </w:tc>
        <w:tc>
          <w:tcPr>
            <w:tcW w:w="6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E1D5756" w14:textId="77777777" w:rsidR="008470FB" w:rsidRPr="00211351" w:rsidRDefault="00000000">
            <w:pPr>
              <w:jc w:val="center"/>
              <w:rPr>
                <w:sz w:val="16"/>
                <w:szCs w:val="16"/>
              </w:rPr>
            </w:pPr>
            <w:r w:rsidRPr="00211351">
              <w:rPr>
                <w:b/>
                <w:color w:val="FFFFFF"/>
                <w:sz w:val="16"/>
                <w:szCs w:val="16"/>
              </w:rPr>
              <w:t>Pernyataan</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AC4AF8" w14:textId="77777777" w:rsidR="008470FB" w:rsidRPr="00211351" w:rsidRDefault="00000000">
            <w:pPr>
              <w:jc w:val="center"/>
              <w:rPr>
                <w:sz w:val="16"/>
                <w:szCs w:val="16"/>
              </w:rPr>
            </w:pPr>
            <w:r w:rsidRPr="00211351">
              <w:rPr>
                <w:b/>
                <w:color w:val="FFFFFF"/>
                <w:sz w:val="16"/>
                <w:szCs w:val="16"/>
              </w:rPr>
              <w:t>1</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AC4E5F0" w14:textId="77777777" w:rsidR="008470FB" w:rsidRPr="00211351" w:rsidRDefault="00000000">
            <w:pPr>
              <w:jc w:val="center"/>
              <w:rPr>
                <w:sz w:val="16"/>
                <w:szCs w:val="16"/>
              </w:rPr>
            </w:pPr>
            <w:r w:rsidRPr="00211351">
              <w:rPr>
                <w:b/>
                <w:color w:val="FFFFFF"/>
                <w:sz w:val="16"/>
                <w:szCs w:val="16"/>
              </w:rPr>
              <w:t>2</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EB5D37F" w14:textId="77777777" w:rsidR="008470FB" w:rsidRPr="00211351" w:rsidRDefault="00000000">
            <w:pPr>
              <w:jc w:val="center"/>
              <w:rPr>
                <w:sz w:val="16"/>
                <w:szCs w:val="16"/>
              </w:rPr>
            </w:pPr>
            <w:r w:rsidRPr="00211351">
              <w:rPr>
                <w:b/>
                <w:color w:val="FFFFFF"/>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07F8886" w14:textId="77777777" w:rsidR="008470FB" w:rsidRPr="00211351" w:rsidRDefault="00000000">
            <w:pPr>
              <w:jc w:val="center"/>
              <w:rPr>
                <w:sz w:val="16"/>
                <w:szCs w:val="16"/>
              </w:rPr>
            </w:pPr>
            <w:r w:rsidRPr="00211351">
              <w:rPr>
                <w:b/>
                <w:color w:val="FFFFFF"/>
                <w:sz w:val="16"/>
                <w:szCs w:val="16"/>
              </w:rPr>
              <w:t>4</w:t>
            </w:r>
          </w:p>
        </w:tc>
        <w:tc>
          <w:tcPr>
            <w:tcW w:w="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7A57145" w14:textId="77777777" w:rsidR="008470FB" w:rsidRPr="00211351" w:rsidRDefault="00000000">
            <w:pPr>
              <w:jc w:val="center"/>
              <w:rPr>
                <w:sz w:val="16"/>
                <w:szCs w:val="16"/>
              </w:rPr>
            </w:pPr>
            <w:r w:rsidRPr="00211351">
              <w:rPr>
                <w:b/>
                <w:color w:val="FFFFFF"/>
                <w:sz w:val="16"/>
                <w:szCs w:val="16"/>
              </w:rPr>
              <w:t>5</w:t>
            </w:r>
          </w:p>
        </w:tc>
      </w:tr>
      <w:tr w:rsidR="008470FB" w14:paraId="1F33B157"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5F25744" w14:textId="77777777" w:rsidR="008470FB" w:rsidRPr="00211351" w:rsidRDefault="00000000">
            <w:pPr>
              <w:rPr>
                <w:sz w:val="16"/>
                <w:szCs w:val="16"/>
              </w:rPr>
            </w:pPr>
            <w:r w:rsidRPr="00211351">
              <w:rPr>
                <w:sz w:val="16"/>
                <w:szCs w:val="16"/>
              </w:rPr>
              <w:t>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0AAC96" w14:textId="77777777" w:rsidR="008470FB" w:rsidRPr="00211351" w:rsidRDefault="00000000">
            <w:pPr>
              <w:rPr>
                <w:sz w:val="16"/>
                <w:szCs w:val="16"/>
              </w:rPr>
            </w:pPr>
            <w:r w:rsidRPr="00211351">
              <w:rPr>
                <w:sz w:val="16"/>
                <w:szCs w:val="16"/>
              </w:rPr>
              <w:t>Saya dapat menggunakan tipe data, kondisi, dan function.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D8BCB0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6F807B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4D8260" w14:textId="7B8AA03F" w:rsidR="008470FB" w:rsidRPr="00211351" w:rsidRDefault="00000000">
            <w:pPr>
              <w:rPr>
                <w:sz w:val="16"/>
                <w:szCs w:val="16"/>
              </w:rPr>
            </w:pPr>
            <w:r w:rsidRPr="00211351">
              <w:rPr>
                <w:sz w:val="16"/>
                <w:szCs w:val="16"/>
              </w:rPr>
              <w:t>☐</w:t>
            </w:r>
            <w:r w:rsidR="009C394D">
              <w:rPr>
                <w:sz w:val="16"/>
                <w:szCs w:val="16"/>
              </w:rPr>
              <w:t>3</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8F76DE"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CFDBE4" w14:textId="77777777" w:rsidR="008470FB" w:rsidRPr="00211351" w:rsidRDefault="00000000">
            <w:pPr>
              <w:rPr>
                <w:sz w:val="16"/>
                <w:szCs w:val="16"/>
              </w:rPr>
            </w:pPr>
            <w:r w:rsidRPr="00211351">
              <w:rPr>
                <w:sz w:val="16"/>
                <w:szCs w:val="16"/>
              </w:rPr>
              <w:t>☐</w:t>
            </w:r>
          </w:p>
        </w:tc>
      </w:tr>
      <w:tr w:rsidR="008470FB" w14:paraId="7E62D80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25A8" w14:textId="77777777" w:rsidR="008470FB" w:rsidRPr="00211351" w:rsidRDefault="00000000">
            <w:pPr>
              <w:rPr>
                <w:sz w:val="16"/>
                <w:szCs w:val="16"/>
              </w:rPr>
            </w:pPr>
            <w:r w:rsidRPr="00211351">
              <w:rPr>
                <w:sz w:val="16"/>
                <w:szCs w:val="16"/>
              </w:rPr>
              <w:t>2</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DC69B7" w14:textId="77777777" w:rsidR="008470FB" w:rsidRPr="00211351" w:rsidRDefault="00000000">
            <w:pPr>
              <w:rPr>
                <w:sz w:val="16"/>
                <w:szCs w:val="16"/>
              </w:rPr>
            </w:pPr>
            <w:r w:rsidRPr="00211351">
              <w:rPr>
                <w:sz w:val="16"/>
                <w:szCs w:val="16"/>
              </w:rPr>
              <w:t>Saya dapat mengolah array of objects.</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D0301F"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0D320A1"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97ABB5" w14:textId="10329E21" w:rsidR="008470FB" w:rsidRPr="00211351" w:rsidRDefault="00000000">
            <w:pPr>
              <w:rPr>
                <w:sz w:val="16"/>
                <w:szCs w:val="16"/>
              </w:rPr>
            </w:pPr>
            <w:r w:rsidRPr="00211351">
              <w:rPr>
                <w:sz w:val="16"/>
                <w:szCs w:val="16"/>
              </w:rPr>
              <w:t>☐</w:t>
            </w:r>
            <w:r w:rsidR="009C394D">
              <w:rPr>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BA33C42"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4B9368" w14:textId="77777777" w:rsidR="008470FB" w:rsidRPr="00211351" w:rsidRDefault="00000000">
            <w:pPr>
              <w:rPr>
                <w:sz w:val="16"/>
                <w:szCs w:val="16"/>
              </w:rPr>
            </w:pPr>
            <w:r w:rsidRPr="00211351">
              <w:rPr>
                <w:sz w:val="16"/>
                <w:szCs w:val="16"/>
              </w:rPr>
              <w:t>☐</w:t>
            </w:r>
          </w:p>
        </w:tc>
      </w:tr>
      <w:tr w:rsidR="008470FB" w14:paraId="778AB4BB"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0700FA" w14:textId="77777777" w:rsidR="008470FB" w:rsidRPr="00211351" w:rsidRDefault="00000000">
            <w:pPr>
              <w:rPr>
                <w:sz w:val="16"/>
                <w:szCs w:val="16"/>
              </w:rPr>
            </w:pPr>
            <w:r w:rsidRPr="00211351">
              <w:rPr>
                <w:sz w:val="16"/>
                <w:szCs w:val="16"/>
              </w:rPr>
              <w:t>3</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4BD4EB5" w14:textId="77777777" w:rsidR="008470FB" w:rsidRPr="00211351" w:rsidRDefault="00000000">
            <w:pPr>
              <w:rPr>
                <w:sz w:val="16"/>
                <w:szCs w:val="16"/>
              </w:rPr>
            </w:pPr>
            <w:r w:rsidRPr="00211351">
              <w:rPr>
                <w:sz w:val="16"/>
                <w:szCs w:val="16"/>
              </w:rPr>
              <w:t>Saya dapat memilih dan mengubah elemen DOM.</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81786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5E569"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6EB1A2" w14:textId="00E91A9B" w:rsidR="008470FB" w:rsidRPr="00211351" w:rsidRDefault="00000000">
            <w:pPr>
              <w:rPr>
                <w:sz w:val="16"/>
                <w:szCs w:val="16"/>
              </w:rPr>
            </w:pPr>
            <w:r w:rsidRPr="00211351">
              <w:rPr>
                <w:sz w:val="16"/>
                <w:szCs w:val="16"/>
              </w:rPr>
              <w:t>☐</w:t>
            </w:r>
            <w:r w:rsidR="009C394D">
              <w:rPr>
                <w:sz w:val="16"/>
                <w:szCs w:val="16"/>
              </w:rPr>
              <w:t>3</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A14814"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956F1E5" w14:textId="77777777" w:rsidR="008470FB" w:rsidRPr="00211351" w:rsidRDefault="00000000">
            <w:pPr>
              <w:rPr>
                <w:sz w:val="16"/>
                <w:szCs w:val="16"/>
              </w:rPr>
            </w:pPr>
            <w:r w:rsidRPr="00211351">
              <w:rPr>
                <w:sz w:val="16"/>
                <w:szCs w:val="16"/>
              </w:rPr>
              <w:t>☐</w:t>
            </w:r>
          </w:p>
        </w:tc>
      </w:tr>
      <w:tr w:rsidR="008470FB" w14:paraId="608942CF"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446245" w14:textId="77777777" w:rsidR="008470FB" w:rsidRPr="00211351" w:rsidRDefault="00000000">
            <w:pPr>
              <w:rPr>
                <w:sz w:val="16"/>
                <w:szCs w:val="16"/>
              </w:rPr>
            </w:pPr>
            <w:r w:rsidRPr="00211351">
              <w:rPr>
                <w:sz w:val="16"/>
                <w:szCs w:val="16"/>
              </w:rPr>
              <w:t>4</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AC01E" w14:textId="77777777" w:rsidR="008470FB" w:rsidRPr="00211351" w:rsidRDefault="00000000">
            <w:pPr>
              <w:rPr>
                <w:sz w:val="16"/>
                <w:szCs w:val="16"/>
              </w:rPr>
            </w:pPr>
            <w:r w:rsidRPr="00211351">
              <w:rPr>
                <w:sz w:val="16"/>
                <w:szCs w:val="16"/>
              </w:rPr>
              <w:t>Saya dapat memasang event listener dan menjelaskan alurnya.</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9290A94"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8794C7"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6354F0" w14:textId="09AE4BC8" w:rsidR="008470FB" w:rsidRPr="00211351" w:rsidRDefault="00000000">
            <w:pPr>
              <w:rPr>
                <w:sz w:val="16"/>
                <w:szCs w:val="16"/>
              </w:rPr>
            </w:pPr>
            <w:r w:rsidRPr="00211351">
              <w:rPr>
                <w:sz w:val="16"/>
                <w:szCs w:val="16"/>
              </w:rPr>
              <w:t>☐</w:t>
            </w:r>
            <w:r w:rsidR="009C394D">
              <w:rPr>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FBE28F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368B42" w14:textId="77777777" w:rsidR="008470FB" w:rsidRPr="00211351" w:rsidRDefault="00000000">
            <w:pPr>
              <w:rPr>
                <w:sz w:val="16"/>
                <w:szCs w:val="16"/>
              </w:rPr>
            </w:pPr>
            <w:r w:rsidRPr="00211351">
              <w:rPr>
                <w:sz w:val="16"/>
                <w:szCs w:val="16"/>
              </w:rPr>
              <w:t>☐</w:t>
            </w:r>
          </w:p>
        </w:tc>
      </w:tr>
      <w:tr w:rsidR="008470FB" w14:paraId="4B6AD8B1"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D4E554" w14:textId="77777777" w:rsidR="008470FB" w:rsidRPr="00211351" w:rsidRDefault="00000000">
            <w:pPr>
              <w:rPr>
                <w:sz w:val="16"/>
                <w:szCs w:val="16"/>
              </w:rPr>
            </w:pPr>
            <w:r w:rsidRPr="00211351">
              <w:rPr>
                <w:sz w:val="16"/>
                <w:szCs w:val="16"/>
              </w:rPr>
              <w:t>5</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6E9118" w14:textId="77777777" w:rsidR="008470FB" w:rsidRPr="00211351" w:rsidRDefault="00000000">
            <w:pPr>
              <w:rPr>
                <w:sz w:val="16"/>
                <w:szCs w:val="16"/>
              </w:rPr>
            </w:pPr>
            <w:r w:rsidRPr="00211351">
              <w:rPr>
                <w:sz w:val="16"/>
                <w:szCs w:val="16"/>
              </w:rPr>
              <w:t>Saya dapat memvalidasi form dan menampilkan pesan.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C12DCB"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806AA0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B67E61" w14:textId="7E9DF638" w:rsidR="008470FB" w:rsidRPr="00211351" w:rsidRDefault="00000000">
            <w:pPr>
              <w:rPr>
                <w:sz w:val="16"/>
                <w:szCs w:val="16"/>
              </w:rPr>
            </w:pPr>
            <w:r w:rsidRPr="00211351">
              <w:rPr>
                <w:sz w:val="16"/>
                <w:szCs w:val="16"/>
              </w:rPr>
              <w:t>☐</w:t>
            </w:r>
            <w:r w:rsidR="009C394D">
              <w:rPr>
                <w:sz w:val="16"/>
                <w:szCs w:val="16"/>
              </w:rPr>
              <w:t>3</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E1B17EA"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71738D" w14:textId="77777777" w:rsidR="008470FB" w:rsidRPr="00211351" w:rsidRDefault="00000000">
            <w:pPr>
              <w:rPr>
                <w:sz w:val="16"/>
                <w:szCs w:val="16"/>
              </w:rPr>
            </w:pPr>
            <w:r w:rsidRPr="00211351">
              <w:rPr>
                <w:sz w:val="16"/>
                <w:szCs w:val="16"/>
              </w:rPr>
              <w:t>☐</w:t>
            </w:r>
          </w:p>
        </w:tc>
      </w:tr>
      <w:tr w:rsidR="008470FB" w14:paraId="6023145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07CA80" w14:textId="77777777" w:rsidR="008470FB" w:rsidRPr="00211351" w:rsidRDefault="00000000">
            <w:pPr>
              <w:rPr>
                <w:sz w:val="16"/>
                <w:szCs w:val="16"/>
              </w:rPr>
            </w:pPr>
            <w:r w:rsidRPr="00211351">
              <w:rPr>
                <w:sz w:val="16"/>
                <w:szCs w:val="16"/>
              </w:rPr>
              <w:t>6</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F0864A" w14:textId="77777777" w:rsidR="008470FB" w:rsidRPr="00211351" w:rsidRDefault="00000000">
            <w:pPr>
              <w:rPr>
                <w:sz w:val="16"/>
                <w:szCs w:val="16"/>
                <w:lang w:val="fi-FI"/>
              </w:rPr>
            </w:pPr>
            <w:r w:rsidRPr="00211351">
              <w:rPr>
                <w:sz w:val="16"/>
                <w:szCs w:val="16"/>
                <w:lang w:val="fi-FI"/>
              </w:rPr>
              <w:t>Saya dapat menjelaskan sinkron dan asinkron.</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C8D0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9B8F66" w14:textId="1C449271" w:rsidR="008470FB" w:rsidRPr="00211351" w:rsidRDefault="00000000">
            <w:pPr>
              <w:rPr>
                <w:sz w:val="16"/>
                <w:szCs w:val="16"/>
              </w:rPr>
            </w:pPr>
            <w:r w:rsidRPr="00211351">
              <w:rPr>
                <w:sz w:val="16"/>
                <w:szCs w:val="16"/>
              </w:rPr>
              <w:t>☐</w:t>
            </w:r>
            <w:r w:rsidR="009C394D">
              <w:rPr>
                <w:sz w:val="16"/>
                <w:szCs w:val="16"/>
              </w:rPr>
              <w:t>2</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BD922EE" w14:textId="51AE06B8"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41DED5C"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27C7A7" w14:textId="77777777" w:rsidR="008470FB" w:rsidRPr="00211351" w:rsidRDefault="00000000">
            <w:pPr>
              <w:rPr>
                <w:sz w:val="16"/>
                <w:szCs w:val="16"/>
              </w:rPr>
            </w:pPr>
            <w:r w:rsidRPr="00211351">
              <w:rPr>
                <w:sz w:val="16"/>
                <w:szCs w:val="16"/>
              </w:rPr>
              <w:t>☐</w:t>
            </w:r>
          </w:p>
        </w:tc>
      </w:tr>
      <w:tr w:rsidR="008470FB" w14:paraId="06EF71A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CD0B3DC" w14:textId="77777777" w:rsidR="008470FB" w:rsidRPr="00211351" w:rsidRDefault="00000000">
            <w:pPr>
              <w:rPr>
                <w:sz w:val="16"/>
                <w:szCs w:val="16"/>
              </w:rPr>
            </w:pPr>
            <w:r w:rsidRPr="00211351">
              <w:rPr>
                <w:sz w:val="16"/>
                <w:szCs w:val="16"/>
              </w:rPr>
              <w:t>7</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90DFBB" w14:textId="77777777" w:rsidR="008470FB" w:rsidRPr="00211351" w:rsidRDefault="00000000">
            <w:pPr>
              <w:rPr>
                <w:sz w:val="16"/>
                <w:szCs w:val="16"/>
              </w:rPr>
            </w:pPr>
            <w:r w:rsidRPr="00211351">
              <w:rPr>
                <w:sz w:val="16"/>
                <w:szCs w:val="16"/>
              </w:rPr>
              <w:t>Saya dapat menggunakan Promise dan async/await.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E3D67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A82CD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CBF244" w14:textId="3136B893" w:rsidR="008470FB" w:rsidRPr="00211351" w:rsidRDefault="00000000">
            <w:pPr>
              <w:rPr>
                <w:sz w:val="16"/>
                <w:szCs w:val="16"/>
              </w:rPr>
            </w:pPr>
            <w:r w:rsidRPr="00211351">
              <w:rPr>
                <w:sz w:val="16"/>
                <w:szCs w:val="16"/>
              </w:rPr>
              <w:t>☐</w:t>
            </w:r>
            <w:r w:rsidR="009C394D">
              <w:rPr>
                <w:sz w:val="16"/>
                <w:szCs w:val="16"/>
              </w:rPr>
              <w:t>3</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19F83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5423D6" w14:textId="77777777" w:rsidR="008470FB" w:rsidRPr="00211351" w:rsidRDefault="00000000">
            <w:pPr>
              <w:rPr>
                <w:sz w:val="16"/>
                <w:szCs w:val="16"/>
              </w:rPr>
            </w:pPr>
            <w:r w:rsidRPr="00211351">
              <w:rPr>
                <w:sz w:val="16"/>
                <w:szCs w:val="16"/>
              </w:rPr>
              <w:t>☐</w:t>
            </w:r>
          </w:p>
        </w:tc>
      </w:tr>
      <w:tr w:rsidR="008470FB" w14:paraId="67C49226"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E7F441" w14:textId="77777777" w:rsidR="008470FB" w:rsidRPr="00211351" w:rsidRDefault="00000000">
            <w:pPr>
              <w:rPr>
                <w:sz w:val="16"/>
                <w:szCs w:val="16"/>
              </w:rPr>
            </w:pPr>
            <w:r w:rsidRPr="00211351">
              <w:rPr>
                <w:sz w:val="16"/>
                <w:szCs w:val="16"/>
              </w:rPr>
              <w:t>8</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921A43" w14:textId="77777777" w:rsidR="008470FB" w:rsidRPr="00211351" w:rsidRDefault="00000000">
            <w:pPr>
              <w:rPr>
                <w:sz w:val="16"/>
                <w:szCs w:val="16"/>
              </w:rPr>
            </w:pPr>
            <w:r w:rsidRPr="00211351">
              <w:rPr>
                <w:sz w:val="16"/>
                <w:szCs w:val="16"/>
              </w:rPr>
              <w:t>Saya dapat memakai fetch dan memeriksa response.ok.</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063C1B"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3CA16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083B0A" w14:textId="1B53AF6E" w:rsidR="008470FB" w:rsidRPr="00211351" w:rsidRDefault="00000000">
            <w:pPr>
              <w:rPr>
                <w:sz w:val="16"/>
                <w:szCs w:val="16"/>
              </w:rPr>
            </w:pPr>
            <w:r w:rsidRPr="00211351">
              <w:rPr>
                <w:sz w:val="16"/>
                <w:szCs w:val="16"/>
              </w:rPr>
              <w:t>☐</w:t>
            </w:r>
            <w:r w:rsidR="009C394D">
              <w:rPr>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CDD3EF"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F4867D8" w14:textId="77777777" w:rsidR="008470FB" w:rsidRPr="00211351" w:rsidRDefault="00000000">
            <w:pPr>
              <w:rPr>
                <w:sz w:val="16"/>
                <w:szCs w:val="16"/>
              </w:rPr>
            </w:pPr>
            <w:r w:rsidRPr="00211351">
              <w:rPr>
                <w:sz w:val="16"/>
                <w:szCs w:val="16"/>
              </w:rPr>
              <w:t>☐</w:t>
            </w:r>
          </w:p>
        </w:tc>
      </w:tr>
      <w:tr w:rsidR="008470FB" w14:paraId="2896CD9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B279CFC" w14:textId="77777777" w:rsidR="008470FB" w:rsidRPr="00211351" w:rsidRDefault="00000000">
            <w:pPr>
              <w:rPr>
                <w:sz w:val="16"/>
                <w:szCs w:val="16"/>
              </w:rPr>
            </w:pPr>
            <w:r w:rsidRPr="00211351">
              <w:rPr>
                <w:sz w:val="16"/>
                <w:szCs w:val="16"/>
              </w:rPr>
              <w:t>9</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9BE5FF1" w14:textId="77777777" w:rsidR="008470FB" w:rsidRPr="00211351" w:rsidRDefault="00000000">
            <w:pPr>
              <w:rPr>
                <w:sz w:val="16"/>
                <w:szCs w:val="16"/>
              </w:rPr>
            </w:pPr>
            <w:r w:rsidRPr="00211351">
              <w:rPr>
                <w:sz w:val="16"/>
                <w:szCs w:val="16"/>
              </w:rPr>
              <w:t>Saya dapat menangani loading, success, empty, dan error.</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7365B5"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11C3B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8D4F92" w14:textId="747DC222" w:rsidR="008470FB" w:rsidRPr="00211351" w:rsidRDefault="00000000">
            <w:pPr>
              <w:rPr>
                <w:sz w:val="16"/>
                <w:szCs w:val="16"/>
              </w:rPr>
            </w:pPr>
            <w:r w:rsidRPr="00211351">
              <w:rPr>
                <w:sz w:val="16"/>
                <w:szCs w:val="16"/>
              </w:rPr>
              <w:t>☐</w:t>
            </w:r>
            <w:r w:rsidR="009C394D">
              <w:rPr>
                <w:sz w:val="16"/>
                <w:szCs w:val="16"/>
              </w:rPr>
              <w:t>3</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32479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F15000" w14:textId="77777777" w:rsidR="008470FB" w:rsidRPr="00211351" w:rsidRDefault="00000000">
            <w:pPr>
              <w:rPr>
                <w:sz w:val="16"/>
                <w:szCs w:val="16"/>
              </w:rPr>
            </w:pPr>
            <w:r w:rsidRPr="00211351">
              <w:rPr>
                <w:sz w:val="16"/>
                <w:szCs w:val="16"/>
              </w:rPr>
              <w:t>☐</w:t>
            </w:r>
          </w:p>
        </w:tc>
      </w:tr>
      <w:tr w:rsidR="008470FB" w14:paraId="44CA7343"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9FF89" w14:textId="77777777" w:rsidR="008470FB" w:rsidRPr="00211351" w:rsidRDefault="00000000">
            <w:pPr>
              <w:rPr>
                <w:sz w:val="16"/>
                <w:szCs w:val="16"/>
              </w:rPr>
            </w:pPr>
            <w:r w:rsidRPr="00211351">
              <w:rPr>
                <w:sz w:val="16"/>
                <w:szCs w:val="16"/>
              </w:rPr>
              <w:t>10</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ACF0E7" w14:textId="77777777" w:rsidR="008470FB" w:rsidRPr="00211351" w:rsidRDefault="00000000">
            <w:pPr>
              <w:rPr>
                <w:sz w:val="16"/>
                <w:szCs w:val="16"/>
              </w:rPr>
            </w:pPr>
            <w:r w:rsidRPr="00211351">
              <w:rPr>
                <w:sz w:val="16"/>
                <w:szCs w:val="16"/>
              </w:rPr>
              <w:t>Saya dapat membaca serta memperbaiki error JavaScript.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2A85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218E1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5CD79" w14:textId="178D94E1" w:rsidR="008470FB" w:rsidRPr="00211351" w:rsidRDefault="00000000">
            <w:pPr>
              <w:rPr>
                <w:sz w:val="16"/>
                <w:szCs w:val="16"/>
              </w:rPr>
            </w:pPr>
            <w:r w:rsidRPr="00211351">
              <w:rPr>
                <w:sz w:val="16"/>
                <w:szCs w:val="16"/>
              </w:rPr>
              <w:t>☐</w:t>
            </w:r>
            <w:r w:rsidR="009C394D">
              <w:rPr>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FB853C1"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71E0D0" w14:textId="77777777" w:rsidR="008470FB" w:rsidRPr="00211351" w:rsidRDefault="00000000">
            <w:pPr>
              <w:rPr>
                <w:sz w:val="16"/>
                <w:szCs w:val="16"/>
              </w:rPr>
            </w:pPr>
            <w:r w:rsidRPr="00211351">
              <w:rPr>
                <w:sz w:val="16"/>
                <w:szCs w:val="16"/>
              </w:rPr>
              <w:t>☐</w:t>
            </w:r>
          </w:p>
        </w:tc>
      </w:tr>
      <w:tr w:rsidR="008470FB" w14:paraId="4BD482CD"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B4BA2B" w14:textId="77777777" w:rsidR="008470FB" w:rsidRPr="00211351" w:rsidRDefault="00000000">
            <w:pPr>
              <w:rPr>
                <w:sz w:val="16"/>
                <w:szCs w:val="16"/>
              </w:rPr>
            </w:pPr>
            <w:r w:rsidRPr="00211351">
              <w:rPr>
                <w:sz w:val="16"/>
                <w:szCs w:val="16"/>
              </w:rPr>
              <w:t>11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56BB85" w14:textId="77777777" w:rsidR="008470FB" w:rsidRPr="00211351" w:rsidRDefault="00000000">
            <w:pPr>
              <w:rPr>
                <w:sz w:val="16"/>
                <w:szCs w:val="16"/>
                <w:lang w:val="fi-FI"/>
              </w:rPr>
            </w:pPr>
            <w:r w:rsidRPr="00211351">
              <w:rPr>
                <w:sz w:val="16"/>
                <w:szCs w:val="16"/>
                <w:lang w:val="fi-FI"/>
              </w:rPr>
              <w:t>Saya dapat menjelaskan seluruh kode yang dikumpulkan.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64A42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92C0E" w14:textId="2D953F66" w:rsidR="008470FB" w:rsidRPr="00211351" w:rsidRDefault="00000000">
            <w:pPr>
              <w:rPr>
                <w:sz w:val="16"/>
                <w:szCs w:val="16"/>
              </w:rPr>
            </w:pPr>
            <w:r w:rsidRPr="00211351">
              <w:rPr>
                <w:sz w:val="16"/>
                <w:szCs w:val="16"/>
              </w:rPr>
              <w:t>☐</w:t>
            </w:r>
            <w:r w:rsidR="009C394D">
              <w:rPr>
                <w:sz w:val="16"/>
                <w:szCs w:val="16"/>
              </w:rPr>
              <w:t>2</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1BD30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7C7BE2"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A93EA1" w14:textId="77777777" w:rsidR="008470FB" w:rsidRPr="00211351" w:rsidRDefault="00000000">
            <w:pPr>
              <w:rPr>
                <w:sz w:val="16"/>
                <w:szCs w:val="16"/>
              </w:rPr>
            </w:pPr>
            <w:r w:rsidRPr="00211351">
              <w:rPr>
                <w:sz w:val="16"/>
                <w:szCs w:val="16"/>
              </w:rPr>
              <w:t>☐</w:t>
            </w:r>
          </w:p>
        </w:tc>
      </w:tr>
    </w:tbl>
    <w:p w14:paraId="32AAC3EC" w14:textId="77777777" w:rsidR="008470FB" w:rsidRDefault="008470FB">
      <w:pPr>
        <w:spacing w:after="60"/>
      </w:pPr>
    </w:p>
    <w:p w14:paraId="5C2AF938" w14:textId="77777777" w:rsidR="008470FB" w:rsidRDefault="00000000">
      <w:pPr>
        <w:pStyle w:val="FormLabel"/>
        <w:keepNext/>
      </w:pPr>
      <w:r>
        <w:t>Bagian paling menantang pada Modul 2:</w:t>
      </w:r>
    </w:p>
    <w:tbl>
      <w:tblPr>
        <w:tblStyle w:val="TableGrid"/>
        <w:tblW w:w="0" w:type="auto"/>
        <w:tblLook w:val="04A0" w:firstRow="1" w:lastRow="0" w:firstColumn="1" w:lastColumn="0" w:noHBand="0" w:noVBand="1"/>
      </w:tblPr>
      <w:tblGrid>
        <w:gridCol w:w="10382"/>
      </w:tblGrid>
      <w:tr w:rsidR="008451EC" w14:paraId="65F46728" w14:textId="77777777" w:rsidTr="008451EC">
        <w:tc>
          <w:tcPr>
            <w:tcW w:w="10382" w:type="dxa"/>
          </w:tcPr>
          <w:p w14:paraId="0397D386" w14:textId="6FEA41E1" w:rsidR="008451EC" w:rsidRPr="00F2652C" w:rsidRDefault="00F2652C" w:rsidP="00F2652C">
            <w:r w:rsidRPr="00F2652C">
              <w:t>Memahami alur kerja Asynchronous JavaScript (konsep Promise, async/await, dan fetch), terutama bagaimana mengelola transisi status antarmuka (loading, success, empty, dan error) serta mendiagnosis error jaringan HTTP 404 yang tidak otomatis masuk ke blok catch.</w:t>
            </w:r>
          </w:p>
          <w:p w14:paraId="3C6ABD7E" w14:textId="77777777" w:rsidR="008451EC" w:rsidRDefault="008451EC">
            <w:pPr>
              <w:pStyle w:val="FormLabel"/>
              <w:keepNext/>
            </w:pPr>
          </w:p>
        </w:tc>
      </w:tr>
    </w:tbl>
    <w:p w14:paraId="3528959F" w14:textId="77777777" w:rsidR="008470FB" w:rsidRDefault="00000000">
      <w:pPr>
        <w:pStyle w:val="FormLabel"/>
        <w:keepNext/>
      </w:pPr>
      <w:r>
        <w:lastRenderedPageBreak/>
        <w:t>Konsep yang sekarang paling siap saya jelaskan kepada orang lain:</w:t>
      </w:r>
    </w:p>
    <w:tbl>
      <w:tblPr>
        <w:tblStyle w:val="TableGrid"/>
        <w:tblW w:w="0" w:type="auto"/>
        <w:tblLook w:val="04A0" w:firstRow="1" w:lastRow="0" w:firstColumn="1" w:lastColumn="0" w:noHBand="0" w:noVBand="1"/>
      </w:tblPr>
      <w:tblGrid>
        <w:gridCol w:w="10382"/>
      </w:tblGrid>
      <w:tr w:rsidR="008451EC" w14:paraId="221D01E6" w14:textId="77777777" w:rsidTr="008451EC">
        <w:tc>
          <w:tcPr>
            <w:tcW w:w="10382" w:type="dxa"/>
          </w:tcPr>
          <w:p w14:paraId="692562A6" w14:textId="7CD55FDF" w:rsidR="008451EC" w:rsidRPr="00F2652C" w:rsidRDefault="00F2652C" w:rsidP="00F2652C">
            <w:r w:rsidRPr="00F2652C">
              <w:rPr>
                <w:bCs/>
              </w:rPr>
              <w:t>Tipe data dasar dan konversi di JavaScript</w:t>
            </w:r>
            <w:r w:rsidRPr="00F2652C">
              <w:t>, khususnya perbedaan antara tipe string dan number. Saya siap menjelaskan mengapa input form selalu terbaca sebagai teks sehingga operator + akan menggabungkan teks (misal: "10" + "5" menjadi "105", bukan 15), pentingnya konversi eksplisit dengan Number(), serta alasan memakai perbandingan ketat === daripada == agar terhindar dari konversi otomatis (type coercion).</w:t>
            </w:r>
          </w:p>
          <w:p w14:paraId="6526F1F4" w14:textId="77777777" w:rsidR="008451EC" w:rsidRDefault="008451EC">
            <w:pPr>
              <w:pStyle w:val="FormLabel"/>
              <w:keepNext/>
            </w:pPr>
          </w:p>
        </w:tc>
      </w:tr>
    </w:tbl>
    <w:p w14:paraId="38711F5F" w14:textId="77777777" w:rsidR="008451EC" w:rsidRDefault="008451EC">
      <w:pPr>
        <w:pStyle w:val="FormLabel"/>
        <w:keepNext/>
      </w:pPr>
    </w:p>
    <w:p w14:paraId="1DF7C7E3" w14:textId="77777777" w:rsidR="008470FB" w:rsidRDefault="00000000">
      <w:pPr>
        <w:pStyle w:val="Heading1"/>
        <w:spacing w:before="160" w:after="80"/>
      </w:pPr>
      <w:r>
        <w:t>G. Peer Assessment</w:t>
      </w:r>
    </w:p>
    <w:tbl>
      <w:tblPr>
        <w:tblW w:w="9820" w:type="dxa"/>
        <w:jc w:val="center"/>
        <w:tblLayout w:type="fixed"/>
        <w:tblLook w:val="04A0" w:firstRow="1" w:lastRow="0" w:firstColumn="1" w:lastColumn="0" w:noHBand="0" w:noVBand="1"/>
      </w:tblPr>
      <w:tblGrid>
        <w:gridCol w:w="4910"/>
        <w:gridCol w:w="4910"/>
      </w:tblGrid>
      <w:tr w:rsidR="008470FB" w14:paraId="62BCEE4A" w14:textId="77777777">
        <w:trPr>
          <w:cantSplit/>
          <w:tblHeader/>
          <w:jc w:val="center"/>
        </w:trPr>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BC0FD4" w14:textId="77777777" w:rsidR="008470FB" w:rsidRPr="008451EC" w:rsidRDefault="00000000">
            <w:pPr>
              <w:jc w:val="center"/>
              <w:rPr>
                <w:sz w:val="16"/>
                <w:szCs w:val="16"/>
              </w:rPr>
            </w:pPr>
            <w:r w:rsidRPr="008451EC">
              <w:rPr>
                <w:b/>
                <w:color w:val="FFFFFF"/>
                <w:sz w:val="16"/>
                <w:szCs w:val="16"/>
              </w:rPr>
              <w:t>Nama Penilai</w:t>
            </w:r>
          </w:p>
        </w:tc>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AB812FA" w14:textId="77777777" w:rsidR="008470FB" w:rsidRPr="008451EC" w:rsidRDefault="00000000">
            <w:pPr>
              <w:jc w:val="center"/>
              <w:rPr>
                <w:sz w:val="16"/>
                <w:szCs w:val="16"/>
              </w:rPr>
            </w:pPr>
            <w:r w:rsidRPr="008451EC">
              <w:rPr>
                <w:b/>
                <w:color w:val="FFFFFF"/>
                <w:sz w:val="16"/>
                <w:szCs w:val="16"/>
              </w:rPr>
              <w:t>Nama Pemilik Mini Project</w:t>
            </w:r>
          </w:p>
        </w:tc>
      </w:tr>
      <w:tr w:rsidR="008470FB" w14:paraId="54169E06" w14:textId="77777777">
        <w:trPr>
          <w:cantSplit/>
          <w:jc w:val="center"/>
        </w:trPr>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0E7530" w14:textId="2F8BDA87" w:rsidR="008470FB" w:rsidRDefault="0083391F">
            <w:r>
              <w:t>Haikal dwi arya</w:t>
            </w:r>
          </w:p>
        </w:tc>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B25FEC" w14:textId="4CD77F22" w:rsidR="008470FB" w:rsidRDefault="0083391F">
            <w:r>
              <w:t>Salman alfarisi firdaus</w:t>
            </w:r>
          </w:p>
        </w:tc>
      </w:tr>
    </w:tbl>
    <w:p w14:paraId="02B93C5A" w14:textId="77777777" w:rsidR="008470FB" w:rsidRDefault="008470FB">
      <w:pPr>
        <w:spacing w:after="60"/>
      </w:pPr>
    </w:p>
    <w:tbl>
      <w:tblPr>
        <w:tblW w:w="9820" w:type="dxa"/>
        <w:jc w:val="center"/>
        <w:tblLayout w:type="fixed"/>
        <w:tblLook w:val="04A0" w:firstRow="1" w:lastRow="0" w:firstColumn="1" w:lastColumn="0" w:noHBand="0" w:noVBand="1"/>
      </w:tblPr>
      <w:tblGrid>
        <w:gridCol w:w="673"/>
        <w:gridCol w:w="5044"/>
        <w:gridCol w:w="1345"/>
        <w:gridCol w:w="2758"/>
      </w:tblGrid>
      <w:tr w:rsidR="008470FB" w:rsidRPr="0083391F" w14:paraId="7C939221" w14:textId="77777777">
        <w:trPr>
          <w:cantSplit/>
          <w:tblHeader/>
          <w:jc w:val="center"/>
        </w:trPr>
        <w:tc>
          <w:tcPr>
            <w:tcW w:w="6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4CF8F4" w14:textId="77777777" w:rsidR="008470FB" w:rsidRPr="008451EC" w:rsidRDefault="00000000">
            <w:pPr>
              <w:jc w:val="center"/>
              <w:rPr>
                <w:b/>
                <w:color w:val="FFFFFF" w:themeColor="background1"/>
                <w:sz w:val="16"/>
                <w:szCs w:val="16"/>
              </w:rPr>
            </w:pPr>
            <w:r w:rsidRPr="008451EC">
              <w:rPr>
                <w:b/>
                <w:color w:val="FFFFFF" w:themeColor="background1"/>
                <w:sz w:val="16"/>
                <w:szCs w:val="16"/>
              </w:rPr>
              <w:t>No.</w:t>
            </w:r>
          </w:p>
        </w:tc>
        <w:tc>
          <w:tcPr>
            <w:tcW w:w="50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EF75B37" w14:textId="77777777" w:rsidR="008470FB" w:rsidRPr="008451EC" w:rsidRDefault="00000000">
            <w:pPr>
              <w:jc w:val="center"/>
              <w:rPr>
                <w:b/>
                <w:color w:val="FFFFFF" w:themeColor="background1"/>
                <w:sz w:val="16"/>
                <w:szCs w:val="16"/>
              </w:rPr>
            </w:pPr>
            <w:r w:rsidRPr="008451EC">
              <w:rPr>
                <w:b/>
                <w:color w:val="FFFFFF" w:themeColor="background1"/>
                <w:sz w:val="16"/>
                <w:szCs w:val="16"/>
              </w:rPr>
              <w:t>Kriteria</w:t>
            </w:r>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273551F" w14:textId="77777777" w:rsidR="008470FB" w:rsidRPr="008451EC" w:rsidRDefault="00000000">
            <w:pPr>
              <w:jc w:val="center"/>
              <w:rPr>
                <w:b/>
                <w:color w:val="FFFFFF" w:themeColor="background1"/>
                <w:sz w:val="16"/>
                <w:szCs w:val="16"/>
              </w:rPr>
            </w:pPr>
            <w:r w:rsidRPr="008451EC">
              <w:rPr>
                <w:b/>
                <w:color w:val="FFFFFF" w:themeColor="background1"/>
                <w:sz w:val="16"/>
                <w:szCs w:val="16"/>
              </w:rPr>
              <w:t>Skor 1 sampai 5</w:t>
            </w:r>
          </w:p>
        </w:tc>
        <w:tc>
          <w:tcPr>
            <w:tcW w:w="27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D95881D" w14:textId="77777777" w:rsidR="008470FB" w:rsidRPr="008451EC" w:rsidRDefault="00000000">
            <w:pPr>
              <w:jc w:val="center"/>
              <w:rPr>
                <w:b/>
                <w:color w:val="FFFFFF" w:themeColor="background1"/>
                <w:sz w:val="16"/>
                <w:szCs w:val="16"/>
                <w:lang w:val="fi-FI"/>
              </w:rPr>
            </w:pPr>
            <w:r w:rsidRPr="008451EC">
              <w:rPr>
                <w:b/>
                <w:color w:val="FFFFFF" w:themeColor="background1"/>
                <w:sz w:val="16"/>
                <w:szCs w:val="16"/>
                <w:lang w:val="fi-FI"/>
              </w:rPr>
              <w:t>Catatan Kelebihan dan Saran Perbaikan</w:t>
            </w:r>
          </w:p>
        </w:tc>
      </w:tr>
      <w:tr w:rsidR="008470FB" w14:paraId="48AFA02C"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59F4C6" w14:textId="77777777" w:rsidR="008470FB" w:rsidRDefault="00000000">
            <w:r>
              <w:rPr>
                <w:sz w:val="16"/>
              </w:rPr>
              <w:t>1</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102247" w14:textId="77777777" w:rsidR="008470FB" w:rsidRDefault="00000000">
            <w:r>
              <w:rPr>
                <w:sz w:val="16"/>
              </w:rPr>
              <w:t>Kesesuaian fitur: seluruh fitur minimal tersedia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FFC92B" w14:textId="023508C2" w:rsidR="008470FB" w:rsidRDefault="0083391F">
            <w:r>
              <w:t>4</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D56C7B" w14:textId="21C00D41" w:rsidR="008470FB" w:rsidRPr="0083391F" w:rsidRDefault="0083391F">
            <w:r w:rsidRPr="0083391F">
              <w:t>Seluruh 7 fitur wajib (navigasi mobile, render data dinamis, filter, FAQ accordion, form, tombol ke atas, dan tema gelap) sudah lengkap dan berfungsi. Sarannya tombol kembali ke atas bisa ditambahkan efek transisi kemunculan (fade-in) saat layar digulir agar terlihat lebih halus.</w:t>
            </w:r>
          </w:p>
        </w:tc>
      </w:tr>
      <w:tr w:rsidR="008470FB" w:rsidRPr="0083391F" w14:paraId="01A95D69"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A08AA2" w14:textId="77777777" w:rsidR="008470FB" w:rsidRDefault="00000000">
            <w:r>
              <w:rPr>
                <w:sz w:val="16"/>
              </w:rPr>
              <w:t>2</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DF329BD" w14:textId="77777777" w:rsidR="008470FB" w:rsidRDefault="00000000">
            <w:r>
              <w:rPr>
                <w:sz w:val="16"/>
              </w:rPr>
              <w:t>Daftar dinamis: data, render, filter, kondisi kosong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4951D0A" w14:textId="220D2E79" w:rsidR="008470FB" w:rsidRDefault="0083391F">
            <w:r>
              <w:t>3</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787D956" w14:textId="0CB782F7" w:rsidR="008470FB" w:rsidRPr="0083391F" w:rsidRDefault="0083391F">
            <w:pPr>
              <w:rPr>
                <w:lang w:val="fi-FI"/>
              </w:rPr>
            </w:pPr>
            <w:r w:rsidRPr="0083391F">
              <w:rPr>
                <w:lang w:val="fi-FI"/>
              </w:rPr>
              <w:t>Pembuatan kartu layanan dari array data bekerja sangat rapi tanpa memuat ulang halaman. Logika pembersihan kontainer dengan replaceChildren terbukti efektif karena tidak ada kartu yang terduplikasi saat filter kategori diganti-ganti.</w:t>
            </w:r>
          </w:p>
        </w:tc>
      </w:tr>
      <w:tr w:rsidR="008470FB" w14:paraId="25292C7E"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713C37" w14:textId="77777777" w:rsidR="008470FB" w:rsidRDefault="00000000">
            <w:r>
              <w:rPr>
                <w:sz w:val="16"/>
              </w:rPr>
              <w:t>3</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1FF73A" w14:textId="77777777" w:rsidR="008470FB" w:rsidRDefault="00000000">
            <w:r>
              <w:rPr>
                <w:sz w:val="16"/>
              </w:rPr>
              <w:t>Interaksi: state konsisten dan dapat diulang</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5C4AEE" w14:textId="050DB381" w:rsidR="008470FB" w:rsidRDefault="0083391F">
            <w:r>
              <w:t>4</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B364A7" w14:textId="4B2382FE" w:rsidR="008470FB" w:rsidRDefault="0083391F">
            <w:r w:rsidRPr="0083391F">
              <w:rPr>
                <w:lang w:val="fi-FI"/>
              </w:rPr>
              <w:t xml:space="preserve">Transisi pergantian tema gelap dan buka-tutup panel FAQ sangat konsisten saat diuji berkali-kali. </w:t>
            </w:r>
            <w:r w:rsidRPr="0083391F">
              <w:t>Atribut aksesibilitas aria-expanded juga selalu sinkron dengan kondisi panel terbuka atau tertutup.</w:t>
            </w:r>
          </w:p>
        </w:tc>
      </w:tr>
      <w:tr w:rsidR="008470FB" w:rsidRPr="0083391F" w14:paraId="76AF125D"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9C9EBD" w14:textId="77777777" w:rsidR="008470FB" w:rsidRDefault="00000000">
            <w:r>
              <w:rPr>
                <w:sz w:val="16"/>
              </w:rPr>
              <w:lastRenderedPageBreak/>
              <w:t>4</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827EA6" w14:textId="77777777" w:rsidR="008470FB" w:rsidRPr="00625589" w:rsidRDefault="00000000">
            <w:pPr>
              <w:rPr>
                <w:lang w:val="fi-FI"/>
              </w:rPr>
            </w:pPr>
            <w:r w:rsidRPr="00625589">
              <w:rPr>
                <w:sz w:val="16"/>
                <w:lang w:val="fi-FI"/>
              </w:rPr>
              <w:t>Validasi: input salah ditangani dan pesan membantu</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414C72" w14:textId="79AC02E6" w:rsidR="008470FB" w:rsidRPr="00625589" w:rsidRDefault="0083391F">
            <w:pPr>
              <w:rPr>
                <w:lang w:val="fi-FI"/>
              </w:rPr>
            </w:pPr>
            <w:r>
              <w:rPr>
                <w:lang w:val="fi-FI"/>
              </w:rPr>
              <w:t>3</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1E7659" w14:textId="7CF368D1" w:rsidR="008470FB" w:rsidRPr="0083391F" w:rsidRDefault="0083391F">
            <w:pPr>
              <w:rPr>
                <w:lang w:val="fi-FI"/>
              </w:rPr>
            </w:pPr>
            <w:r w:rsidRPr="0083391F">
              <w:rPr>
                <w:lang w:val="fi-FI"/>
              </w:rPr>
              <w:t>Validasi berhasil menolak input kosong dengan pesan peringatan yang jelas. Sarannya pesan error dan border merah bisa langsung dihilangkan seketika saat pengguna mulai mengetik ulang di dalam kolom input (event input).</w:t>
            </w:r>
          </w:p>
        </w:tc>
      </w:tr>
      <w:tr w:rsidR="008470FB" w14:paraId="76B3A6E7"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60786A" w14:textId="77777777" w:rsidR="008470FB" w:rsidRDefault="00000000">
            <w:r>
              <w:rPr>
                <w:sz w:val="16"/>
              </w:rPr>
              <w:t>5</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F85372" w14:textId="77777777" w:rsidR="008470FB" w:rsidRDefault="00000000">
            <w:r>
              <w:rPr>
                <w:sz w:val="16"/>
              </w:rPr>
              <w:t>Keyboard: navigasi, FAQ, dan form dapat digunakan tanpa mouse</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A62D8E" w14:textId="56F823BF" w:rsidR="008470FB" w:rsidRDefault="0083391F">
            <w:r>
              <w:t>4</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F2E8511" w14:textId="6489C034" w:rsidR="008470FB" w:rsidRPr="0083391F" w:rsidRDefault="0083391F">
            <w:r w:rsidRPr="0083391F">
              <w:t>Aksesibilitas keyboard sangat baik; urutan tombol Tab berpindah secara logis dari atas ke bawah, fokus outline (focus ring) terlihat jelas, serta tombol Enter dan spasi dapat mengeksekusi menu maupun FAQ dengan lancar.</w:t>
            </w:r>
          </w:p>
        </w:tc>
      </w:tr>
      <w:tr w:rsidR="008470FB" w14:paraId="5A457306"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16E1EE" w14:textId="77777777" w:rsidR="008470FB" w:rsidRDefault="00000000">
            <w:r>
              <w:rPr>
                <w:sz w:val="16"/>
              </w:rPr>
              <w:t>6</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9E64499" w14:textId="77777777" w:rsidR="008470FB" w:rsidRDefault="00000000">
            <w:r>
              <w:rPr>
                <w:sz w:val="16"/>
              </w:rPr>
              <w:t>Stabilitas: tidak ada error atau duplikasi elemen</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1E272F4" w14:textId="08802956" w:rsidR="008470FB" w:rsidRDefault="0083391F">
            <w:r>
              <w:t>3</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60DE84" w14:textId="1CF71DB9" w:rsidR="008470FB" w:rsidRPr="0083391F" w:rsidRDefault="0083391F" w:rsidP="0083391F">
            <w:r w:rsidRPr="0083391F">
              <w:t>Console browser benar-benar bersih tanpa adanya pesan error merah selama pengujian. Tampilan layout kartu di layar ponsel kecil (320px) juga tetap rapi dan tidak menimbulkan geser ke samping (horizontal scroll).</w:t>
            </w:r>
          </w:p>
        </w:tc>
      </w:tr>
    </w:tbl>
    <w:p w14:paraId="355A9DCC" w14:textId="77777777" w:rsidR="008470FB" w:rsidRDefault="008470FB">
      <w:pPr>
        <w:spacing w:after="60"/>
      </w:pPr>
    </w:p>
    <w:p w14:paraId="7064752C" w14:textId="77777777" w:rsidR="008470FB" w:rsidRDefault="00000000">
      <w:pPr>
        <w:pStyle w:val="FormLabel"/>
        <w:keepNext/>
        <w:rPr>
          <w:lang w:val="fi-FI"/>
        </w:rPr>
      </w:pPr>
      <w:r w:rsidRPr="00625589">
        <w:rPr>
          <w:lang w:val="fi-FI"/>
        </w:rPr>
        <w:t>Satu umpan balik dari rekan yang akan saya terapkan:</w:t>
      </w:r>
    </w:p>
    <w:tbl>
      <w:tblPr>
        <w:tblStyle w:val="TableGrid"/>
        <w:tblW w:w="0" w:type="auto"/>
        <w:tblLook w:val="04A0" w:firstRow="1" w:lastRow="0" w:firstColumn="1" w:lastColumn="0" w:noHBand="0" w:noVBand="1"/>
      </w:tblPr>
      <w:tblGrid>
        <w:gridCol w:w="10382"/>
      </w:tblGrid>
      <w:tr w:rsidR="008451EC" w:rsidRPr="0083391F" w14:paraId="3B4F8DAA" w14:textId="77777777" w:rsidTr="008451EC">
        <w:tc>
          <w:tcPr>
            <w:tcW w:w="10382" w:type="dxa"/>
          </w:tcPr>
          <w:p w14:paraId="28DA02A6" w14:textId="77777777" w:rsidR="008451EC" w:rsidRDefault="008451EC">
            <w:pPr>
              <w:pStyle w:val="FormLabel"/>
              <w:keepNext/>
              <w:rPr>
                <w:lang w:val="fi-FI"/>
              </w:rPr>
            </w:pPr>
          </w:p>
          <w:p w14:paraId="50F0A750" w14:textId="77777777" w:rsidR="008451EC" w:rsidRDefault="008451EC">
            <w:pPr>
              <w:pStyle w:val="FormLabel"/>
              <w:keepNext/>
              <w:rPr>
                <w:lang w:val="fi-FI"/>
              </w:rPr>
            </w:pPr>
          </w:p>
        </w:tc>
      </w:tr>
    </w:tbl>
    <w:p w14:paraId="72C618A7" w14:textId="77777777" w:rsidR="008451EC" w:rsidRPr="00625589" w:rsidRDefault="008451EC">
      <w:pPr>
        <w:pStyle w:val="FormLabel"/>
        <w:keepNext/>
        <w:rPr>
          <w:lang w:val="fi-FI"/>
        </w:rPr>
      </w:pPr>
    </w:p>
    <w:p w14:paraId="2F6E7E15" w14:textId="77777777" w:rsidR="008470FB" w:rsidRPr="00625589" w:rsidRDefault="00000000">
      <w:pPr>
        <w:pStyle w:val="Heading1"/>
        <w:spacing w:before="160" w:after="80"/>
        <w:rPr>
          <w:lang w:val="fi-FI"/>
        </w:rPr>
      </w:pPr>
      <w:r w:rsidRPr="00625589">
        <w:rPr>
          <w:lang w:val="fi-FI"/>
        </w:rPr>
        <w:t>H. Log Bantuan dan Penggunaan AI</w:t>
      </w:r>
    </w:p>
    <w:tbl>
      <w:tblPr>
        <w:tblW w:w="9820" w:type="dxa"/>
        <w:jc w:val="center"/>
        <w:tblLayout w:type="fixed"/>
        <w:tblLook w:val="04A0" w:firstRow="1" w:lastRow="0" w:firstColumn="1" w:lastColumn="0" w:noHBand="0" w:noVBand="1"/>
      </w:tblPr>
      <w:tblGrid>
        <w:gridCol w:w="9820"/>
      </w:tblGrid>
      <w:tr w:rsidR="008470FB" w14:paraId="22C5FBCF"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3CE7C6E4" w14:textId="77777777" w:rsidR="008470FB" w:rsidRDefault="00000000" w:rsidP="008451EC">
            <w:pPr>
              <w:jc w:val="both"/>
            </w:pPr>
            <w:r w:rsidRPr="00625589">
              <w:rPr>
                <w:b/>
                <w:color w:val="1F4E78"/>
                <w:sz w:val="19"/>
                <w:lang w:val="fi-FI"/>
              </w:rPr>
              <w:t xml:space="preserve">Prinsip  </w:t>
            </w:r>
            <w:r w:rsidRPr="00625589">
              <w:rPr>
                <w:sz w:val="19"/>
                <w:lang w:val="fi-FI"/>
              </w:rPr>
              <w:t xml:space="preserve">AI boleh membantu menjelaskan konsep atau memberi hint setelah ada percobaan. </w:t>
            </w:r>
            <w:r>
              <w:rPr>
                <w:sz w:val="19"/>
              </w:rPr>
              <w:t>Jawaban AI harus diverifikasi melalui dokumentasi, DevTools, Network, atau eksperimen mandiri.</w:t>
            </w:r>
          </w:p>
        </w:tc>
      </w:tr>
    </w:tbl>
    <w:p w14:paraId="205A0C04" w14:textId="77777777" w:rsidR="008470FB" w:rsidRDefault="008470FB">
      <w:pPr>
        <w:spacing w:after="60"/>
      </w:pPr>
    </w:p>
    <w:tbl>
      <w:tblPr>
        <w:tblW w:w="9820" w:type="dxa"/>
        <w:jc w:val="center"/>
        <w:tblLayout w:type="fixed"/>
        <w:tblLook w:val="04A0" w:firstRow="1" w:lastRow="0" w:firstColumn="1" w:lastColumn="0" w:noHBand="0" w:noVBand="1"/>
      </w:tblPr>
      <w:tblGrid>
        <w:gridCol w:w="1402"/>
        <w:gridCol w:w="2205"/>
        <w:gridCol w:w="2205"/>
        <w:gridCol w:w="1937"/>
        <w:gridCol w:w="2071"/>
      </w:tblGrid>
      <w:tr w:rsidR="008470FB" w:rsidRPr="0083391F" w14:paraId="4808430D" w14:textId="77777777" w:rsidTr="002D5BFF">
        <w:trPr>
          <w:cantSplit/>
          <w:tblHeader/>
          <w:jc w:val="center"/>
        </w:trPr>
        <w:tc>
          <w:tcPr>
            <w:tcW w:w="140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98BCACC"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Tanggal atau Fase</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2EFC9AD"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Pertanyaan atau Sumber</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418DC53"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Intisari Bantuan</w:t>
            </w:r>
          </w:p>
        </w:tc>
        <w:tc>
          <w:tcPr>
            <w:tcW w:w="19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8C913E6"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Hasil Verifikasi</w:t>
            </w:r>
          </w:p>
        </w:tc>
        <w:tc>
          <w:tcPr>
            <w:tcW w:w="207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50D3DC9" w14:textId="77777777" w:rsidR="008470FB" w:rsidRPr="008451EC" w:rsidRDefault="00000000">
            <w:pPr>
              <w:jc w:val="center"/>
              <w:rPr>
                <w:b/>
                <w:bCs/>
                <w:color w:val="FFFFFF" w:themeColor="background1"/>
                <w:sz w:val="16"/>
                <w:szCs w:val="16"/>
                <w:lang w:val="fi-FI"/>
              </w:rPr>
            </w:pPr>
            <w:r w:rsidRPr="008451EC">
              <w:rPr>
                <w:b/>
                <w:bCs/>
                <w:color w:val="FFFFFF" w:themeColor="background1"/>
                <w:sz w:val="16"/>
                <w:szCs w:val="16"/>
                <w:lang w:val="fi-FI"/>
              </w:rPr>
              <w:t>Penyesuaian atau Perubahan yang Saya Lakukan</w:t>
            </w:r>
          </w:p>
        </w:tc>
      </w:tr>
      <w:tr w:rsidR="008470FB" w:rsidRPr="002D5BFF" w14:paraId="65382113" w14:textId="77777777" w:rsidTr="002D5BFF">
        <w:trPr>
          <w:cantSplit/>
          <w:jc w:val="center"/>
        </w:trPr>
        <w:tc>
          <w:tcPr>
            <w:tcW w:w="14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0012D4E"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833CC2C" w14:textId="64C09807" w:rsidR="008470FB" w:rsidRPr="002D5BFF" w:rsidRDefault="002D5BFF">
            <w:pPr>
              <w:rPr>
                <w:lang w:val="en-ID"/>
              </w:rPr>
            </w:pPr>
            <w:r w:rsidRPr="002D5BFF">
              <w:t xml:space="preserve">Meminta </w:t>
            </w:r>
            <w:r w:rsidRPr="002D5BFF">
              <w:rPr>
                <w:i/>
                <w:iCs/>
              </w:rPr>
              <w:t>hint</w:t>
            </w:r>
            <w:r w:rsidRPr="002D5BFF">
              <w:t xml:space="preserve"> cara mengamati jeda Promise dan mengapa file JSON tidak muncul di tab Network.</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2C8EBA" w14:textId="45777149" w:rsidR="008470FB" w:rsidRPr="002D5BFF" w:rsidRDefault="002D5BFF">
            <w:pPr>
              <w:rPr>
                <w:lang w:val="en-ID"/>
              </w:rPr>
            </w:pPr>
            <w:r w:rsidRPr="002D5BFF">
              <w:t>Menjelaskan konsep transisi state Promise serta mengarahkan bahwa file JSON tersembunyi karena filter Network sedang aktif pada tombol JS.</w:t>
            </w: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6C35A2" w14:textId="0C19C2B5" w:rsidR="008470FB" w:rsidRPr="002D5BFF" w:rsidRDefault="002D5BFF">
            <w:pPr>
              <w:rPr>
                <w:lang w:val="en-ID"/>
              </w:rPr>
            </w:pPr>
            <w:r w:rsidRPr="002D5BFF">
              <w:t>Memeriksa panel Network dan beralih ke filter All/Fetch/XHR; berkas features.json status 200 langsung terlihat.</w:t>
            </w: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526D4E" w14:textId="50EE3995" w:rsidR="008470FB" w:rsidRPr="002D5BFF" w:rsidRDefault="002D5BFF">
            <w:pPr>
              <w:rPr>
                <w:lang w:val="en-ID"/>
              </w:rPr>
            </w:pPr>
            <w:r w:rsidRPr="002D5BFF">
              <w:t>Mengubah filter Network ke All dan menggunakan console.time() untuk memverifikasi durasi jeda 800 ms.</w:t>
            </w:r>
          </w:p>
        </w:tc>
      </w:tr>
      <w:tr w:rsidR="008470FB" w:rsidRPr="002D5BFF" w14:paraId="56FF0350" w14:textId="77777777" w:rsidTr="002D5BFF">
        <w:trPr>
          <w:cantSplit/>
          <w:jc w:val="center"/>
        </w:trPr>
        <w:tc>
          <w:tcPr>
            <w:tcW w:w="14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59CAA4" w14:textId="77777777" w:rsidR="008470FB" w:rsidRPr="002D5BFF" w:rsidRDefault="008470FB">
            <w:pPr>
              <w:rPr>
                <w:lang w:val="en-ID"/>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BFCF44" w14:textId="251A0BC6" w:rsidR="008470FB" w:rsidRPr="002D5BFF" w:rsidRDefault="002D5BFF">
            <w:pPr>
              <w:rPr>
                <w:lang w:val="en-ID"/>
              </w:rPr>
            </w:pPr>
            <w:r w:rsidRPr="002D5BFF">
              <w:t xml:space="preserve">Meminta </w:t>
            </w:r>
            <w:r w:rsidRPr="002D5BFF">
              <w:rPr>
                <w:i/>
                <w:iCs/>
              </w:rPr>
              <w:t>hint</w:t>
            </w:r>
            <w:r w:rsidRPr="002D5BFF">
              <w:t xml:space="preserve"> mengapa tombol tidak terlihat </w:t>
            </w:r>
            <w:r w:rsidRPr="002D5BFF">
              <w:rPr>
                <w:i/>
                <w:iCs/>
              </w:rPr>
              <w:t>disabled</w:t>
            </w:r>
            <w:r w:rsidRPr="002D5BFF">
              <w:t xml:space="preserve"> saat diklik berulang-ulang.</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7F4DCD" w14:textId="17DFF300" w:rsidR="008470FB" w:rsidRPr="002D5BFF" w:rsidRDefault="002D5BFF">
            <w:pPr>
              <w:rPr>
                <w:lang w:val="en-ID"/>
              </w:rPr>
            </w:pPr>
            <w:r w:rsidRPr="002D5BFF">
              <w:t xml:space="preserve">Menjelaskan bahwa pembacaan file lokal terlalu cepat (3 ms), sehingga status </w:t>
            </w:r>
            <w:r w:rsidRPr="002D5BFF">
              <w:rPr>
                <w:i/>
                <w:iCs/>
              </w:rPr>
              <w:t>disabled</w:t>
            </w:r>
            <w:r w:rsidRPr="002D5BFF">
              <w:t xml:space="preserve"> di finally langsung lepas sebelum terlihat mata. Disarankan menyisipkan tunggu()</w:t>
            </w: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D8931A" w14:textId="32B16A52" w:rsidR="008470FB" w:rsidRPr="002D5BFF" w:rsidRDefault="002D5BFF">
            <w:pPr>
              <w:rPr>
                <w:lang w:val="en-ID"/>
              </w:rPr>
            </w:pPr>
            <w:r w:rsidRPr="002D5BFF">
              <w:t>Setelah ditambahkan simulasi jeda 2 detik, tombol terbukti terkunci (</w:t>
            </w:r>
            <w:r w:rsidRPr="002D5BFF">
              <w:rPr>
                <w:i/>
                <w:iCs/>
              </w:rPr>
              <w:t>disabled</w:t>
            </w:r>
            <w:r w:rsidRPr="002D5BFF">
              <w:t>) dan klik cepat terbukti tidak memicu request ganda.</w:t>
            </w: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6904049" w14:textId="63210282" w:rsidR="008470FB" w:rsidRPr="002D5BFF" w:rsidRDefault="002D5BFF">
            <w:pPr>
              <w:rPr>
                <w:lang w:val="en-ID"/>
              </w:rPr>
            </w:pPr>
            <w:r w:rsidRPr="002D5BFF">
              <w:t>Menambahkan baris await tunggu(2000) di awal fungsi muatFitur() pada app.js.</w:t>
            </w:r>
          </w:p>
        </w:tc>
      </w:tr>
      <w:tr w:rsidR="008470FB" w:rsidRPr="002D5BFF" w14:paraId="3FE2F070" w14:textId="77777777" w:rsidTr="002D5BFF">
        <w:trPr>
          <w:cantSplit/>
          <w:jc w:val="center"/>
        </w:trPr>
        <w:tc>
          <w:tcPr>
            <w:tcW w:w="14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2F0941" w14:textId="77777777" w:rsidR="008470FB" w:rsidRPr="002D5BFF" w:rsidRDefault="008470FB">
            <w:pPr>
              <w:rPr>
                <w:lang w:val="en-ID"/>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782B962" w14:textId="6215469C" w:rsidR="008470FB" w:rsidRPr="002D5BFF" w:rsidRDefault="002D5BFF">
            <w:pPr>
              <w:rPr>
                <w:lang w:val="en-ID"/>
              </w:rPr>
            </w:pPr>
            <w:r w:rsidRPr="002D5BFF">
              <w:t>Setelah ditambahkan simulasi jeda 2 detik, tombol terbukti terkunci (</w:t>
            </w:r>
            <w:r w:rsidRPr="002D5BFF">
              <w:rPr>
                <w:i/>
                <w:iCs/>
              </w:rPr>
              <w:t>disabled</w:t>
            </w:r>
            <w:r w:rsidRPr="002D5BFF">
              <w:t>) dan klik cepat terbukti tidak memicu request ganda.</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0EDC56" w14:textId="762562D6" w:rsidR="008470FB" w:rsidRPr="002D5BFF" w:rsidRDefault="002D5BFF">
            <w:pPr>
              <w:rPr>
                <w:lang w:val="en-ID"/>
              </w:rPr>
            </w:pPr>
            <w:r w:rsidRPr="002D5BFF">
              <w:t xml:space="preserve">Menjelaskan bahwa Kasus C adalah </w:t>
            </w:r>
            <w:r w:rsidRPr="002D5BFF">
              <w:rPr>
                <w:i/>
                <w:iCs/>
              </w:rPr>
              <w:t>logical error</w:t>
            </w:r>
            <w:r w:rsidRPr="002D5BFF">
              <w:t>. Operator perkalian * melakukan konversi implisit, sedangkan modul meminta mengubahnya ke operator + agar terjadi penggabungan string.</w:t>
            </w: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E27B345" w14:textId="62E00D2C" w:rsidR="008470FB" w:rsidRPr="002D5BFF" w:rsidRDefault="002D5BFF">
            <w:pPr>
              <w:rPr>
                <w:lang w:val="en-ID"/>
              </w:rPr>
            </w:pPr>
            <w:r w:rsidRPr="002D5BFF">
              <w:t>Mengubah baris 8 menjadi harga + jumlah menghasilkan angka 105, dan typeof di Console membuktikan tipe datanya string.</w:t>
            </w: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154ACB" w14:textId="17CD70A3" w:rsidR="008470FB" w:rsidRPr="002D5BFF" w:rsidRDefault="002D5BFF">
            <w:pPr>
              <w:rPr>
                <w:lang w:val="en-ID"/>
              </w:rPr>
            </w:pPr>
            <w:r w:rsidRPr="002D5BFF">
              <w:t>Mengubah operator menjadi + untuk membuktikan penggabungan teks, lalu mengembalikan fungsi Number().</w:t>
            </w:r>
          </w:p>
        </w:tc>
      </w:tr>
      <w:tr w:rsidR="002D5BFF" w:rsidRPr="002D5BFF" w14:paraId="6B40BF5E" w14:textId="77777777" w:rsidTr="002D5BFF">
        <w:trPr>
          <w:cantSplit/>
          <w:jc w:val="center"/>
        </w:trPr>
        <w:tc>
          <w:tcPr>
            <w:tcW w:w="14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ED65A" w14:textId="77777777" w:rsidR="002D5BFF" w:rsidRPr="002D5BFF" w:rsidRDefault="002D5BFF" w:rsidP="002D5BFF">
            <w:pPr>
              <w:rPr>
                <w:lang w:val="en-ID"/>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E1F01F" w14:textId="32644BF4" w:rsidR="002D5BFF" w:rsidRPr="002D5BFF" w:rsidRDefault="002D5BFF" w:rsidP="002D5BFF">
            <w:pPr>
              <w:rPr>
                <w:lang w:val="en-ID"/>
              </w:rPr>
            </w:pPr>
            <w:r w:rsidRPr="002D5BFF">
              <w:t xml:space="preserve">Meminta </w:t>
            </w:r>
            <w:r w:rsidRPr="002D5BFF">
              <w:rPr>
                <w:i/>
                <w:iCs/>
              </w:rPr>
              <w:t>hint</w:t>
            </w:r>
            <w:r w:rsidRPr="002D5BFF">
              <w:t xml:space="preserve"> cara mencegah halaman me-reload saat form disubmit dan menjaga array data saat difilter.</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C59C4C" w14:textId="51739AB0" w:rsidR="002D5BFF" w:rsidRPr="002D5BFF" w:rsidRDefault="002D5BFF" w:rsidP="002D5BFF">
            <w:pPr>
              <w:rPr>
                <w:lang w:val="en-ID"/>
              </w:rPr>
            </w:pPr>
            <w:r w:rsidRPr="002D5BFF">
              <w:t>Menjelaskan peran event.preventDefault() untuk menghentikan reload bawaan dan metode .filter() agar tidak menimpa array peserta asli.</w:t>
            </w: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09D8F6" w14:textId="1710CF95" w:rsidR="002D5BFF" w:rsidRPr="002D5BFF" w:rsidRDefault="002D5BFF" w:rsidP="002D5BFF">
            <w:pPr>
              <w:rPr>
                <w:lang w:val="en-ID"/>
              </w:rPr>
            </w:pPr>
            <w:r w:rsidRPr="002D5BFF">
              <w:t>Form berhasil disubmit tanpa memuat ulang halaman, dan opsi filter "Semua" tetap menampilkan seluruh data awal.</w:t>
            </w: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D54EE7" w14:textId="43DED112" w:rsidR="002D5BFF" w:rsidRPr="002D5BFF" w:rsidRDefault="002D5BFF" w:rsidP="002D5BFF">
            <w:pPr>
              <w:rPr>
                <w:lang w:val="en-ID"/>
              </w:rPr>
            </w:pPr>
            <w:r w:rsidRPr="002D5BFF">
              <w:t>Menempatkan event.preventDefault() di awal handler submit dan menggunakan array baru untuk menampung hasil filter.</w:t>
            </w:r>
          </w:p>
        </w:tc>
      </w:tr>
      <w:tr w:rsidR="002D5BFF" w:rsidRPr="002D5BFF" w14:paraId="645D2534" w14:textId="77777777" w:rsidTr="002D5BFF">
        <w:trPr>
          <w:cantSplit/>
          <w:jc w:val="center"/>
        </w:trPr>
        <w:tc>
          <w:tcPr>
            <w:tcW w:w="14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FA75FB" w14:textId="77777777" w:rsidR="002D5BFF" w:rsidRPr="002D5BFF" w:rsidRDefault="002D5BFF" w:rsidP="002D5BFF">
            <w:pPr>
              <w:rPr>
                <w:lang w:val="en-ID"/>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8CE955" w14:textId="09DC4A3C" w:rsidR="002D5BFF" w:rsidRPr="002D5BFF" w:rsidRDefault="002D5BFF" w:rsidP="002D5BFF">
            <w:pPr>
              <w:rPr>
                <w:lang w:val="en-ID"/>
              </w:rPr>
            </w:pPr>
            <w:r w:rsidRPr="002D5BFF">
              <w:t>Meminta panduan penyesuaian 7 fitur interaktif agar terintegrasi dengan struktur HTML Modul 1 tanpa menghapus kode awal.</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E06933" w14:textId="25C5243F" w:rsidR="002D5BFF" w:rsidRPr="002D5BFF" w:rsidRDefault="002D5BFF" w:rsidP="002D5BFF">
            <w:pPr>
              <w:rPr>
                <w:lang w:val="en-ID"/>
              </w:rPr>
            </w:pPr>
            <w:r w:rsidRPr="002D5BFF">
              <w:t>Memberikan arahan struktur penambahan tombol navigasi mobile, section FAQ, form kontak, dan toggle class tema gelap pada CSS.</w:t>
            </w: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30A529" w14:textId="5BEDCD14" w:rsidR="002D5BFF" w:rsidRPr="002D5BFF" w:rsidRDefault="002D5BFF" w:rsidP="002D5BFF">
            <w:pPr>
              <w:rPr>
                <w:lang w:val="en-ID"/>
              </w:rPr>
            </w:pPr>
            <w:r w:rsidRPr="002D5BFF">
              <w:t>Struktur asli Modul 1 (foto mahasiswa &amp; visi misi) tetap utuh, tampilan responsif di mobile, dan seluruh interaksi berfungsi tanpa error.</w:t>
            </w: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3D1BB8" w14:textId="54138C66" w:rsidR="002D5BFF" w:rsidRPr="002D5BFF" w:rsidRDefault="002D5BFF" w:rsidP="002D5BFF">
            <w:pPr>
              <w:rPr>
                <w:lang w:val="en-ID"/>
              </w:rPr>
            </w:pPr>
            <w:r w:rsidRPr="002D5BFF">
              <w:t>Menyisipkan section interaktif baru di index.html dan menambahkan script vanilla JS eksternal secara modular di js/app.js.</w:t>
            </w:r>
          </w:p>
        </w:tc>
      </w:tr>
      <w:tr w:rsidR="002D5BFF" w:rsidRPr="002D5BFF" w14:paraId="7305DDFF" w14:textId="77777777" w:rsidTr="002D5BFF">
        <w:trPr>
          <w:cantSplit/>
          <w:jc w:val="center"/>
        </w:trPr>
        <w:tc>
          <w:tcPr>
            <w:tcW w:w="14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69210B" w14:textId="77777777" w:rsidR="002D5BFF" w:rsidRPr="002D5BFF" w:rsidRDefault="002D5BFF" w:rsidP="002D5BFF">
            <w:pPr>
              <w:rPr>
                <w:lang w:val="en-ID"/>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258514" w14:textId="77777777" w:rsidR="002D5BFF" w:rsidRPr="002D5BFF" w:rsidRDefault="002D5BFF" w:rsidP="002D5BFF">
            <w:pPr>
              <w:rPr>
                <w:lang w:val="en-ID"/>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6F2131" w14:textId="77777777" w:rsidR="002D5BFF" w:rsidRPr="002D5BFF" w:rsidRDefault="002D5BFF" w:rsidP="002D5BFF">
            <w:pPr>
              <w:rPr>
                <w:lang w:val="en-ID"/>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4590EE0" w14:textId="77777777" w:rsidR="002D5BFF" w:rsidRPr="002D5BFF" w:rsidRDefault="002D5BFF" w:rsidP="002D5BFF">
            <w:pPr>
              <w:rPr>
                <w:lang w:val="en-ID"/>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9C5215" w14:textId="77777777" w:rsidR="002D5BFF" w:rsidRPr="002D5BFF" w:rsidRDefault="002D5BFF" w:rsidP="002D5BFF">
            <w:pPr>
              <w:rPr>
                <w:lang w:val="en-ID"/>
              </w:rPr>
            </w:pPr>
          </w:p>
        </w:tc>
      </w:tr>
    </w:tbl>
    <w:p w14:paraId="43226ED5" w14:textId="77777777" w:rsidR="008470FB" w:rsidRPr="002D5BFF" w:rsidRDefault="008470FB">
      <w:pPr>
        <w:spacing w:after="60"/>
        <w:rPr>
          <w:lang w:val="en-ID"/>
        </w:rPr>
      </w:pPr>
    </w:p>
    <w:p w14:paraId="1B02AA23" w14:textId="77777777" w:rsidR="008470FB" w:rsidRPr="0083391F" w:rsidRDefault="00000000">
      <w:pPr>
        <w:pStyle w:val="FormLabel"/>
        <w:keepNext/>
        <w:rPr>
          <w:lang w:val="en-ID"/>
        </w:rPr>
      </w:pPr>
      <w:r w:rsidRPr="0083391F">
        <w:rPr>
          <w:lang w:val="en-ID"/>
        </w:rPr>
        <w:lastRenderedPageBreak/>
        <w:t>Jika tidak menggunakan AI, jelaskan strategi debugging dan dokumentasi yang digunakan:</w:t>
      </w:r>
    </w:p>
    <w:tbl>
      <w:tblPr>
        <w:tblStyle w:val="TableGrid"/>
        <w:tblW w:w="0" w:type="auto"/>
        <w:tblLook w:val="04A0" w:firstRow="1" w:lastRow="0" w:firstColumn="1" w:lastColumn="0" w:noHBand="0" w:noVBand="1"/>
      </w:tblPr>
      <w:tblGrid>
        <w:gridCol w:w="10382"/>
      </w:tblGrid>
      <w:tr w:rsidR="008451EC" w:rsidRPr="006871AA" w14:paraId="135098CE" w14:textId="77777777" w:rsidTr="008451EC">
        <w:tc>
          <w:tcPr>
            <w:tcW w:w="10382" w:type="dxa"/>
          </w:tcPr>
          <w:p w14:paraId="35ADBFE5" w14:textId="77777777" w:rsidR="008451EC" w:rsidRPr="0083391F" w:rsidRDefault="008451EC">
            <w:pPr>
              <w:pStyle w:val="FormLabel"/>
              <w:keepNext/>
              <w:rPr>
                <w:lang w:val="en-ID"/>
              </w:rPr>
            </w:pPr>
          </w:p>
          <w:p w14:paraId="2F84C399" w14:textId="77777777" w:rsidR="008451EC" w:rsidRPr="0083391F" w:rsidRDefault="008451EC">
            <w:pPr>
              <w:pStyle w:val="FormLabel"/>
              <w:keepNext/>
              <w:rPr>
                <w:lang w:val="en-ID"/>
              </w:rPr>
            </w:pPr>
          </w:p>
        </w:tc>
      </w:tr>
    </w:tbl>
    <w:p w14:paraId="374FCB55" w14:textId="77777777" w:rsidR="008451EC" w:rsidRPr="0083391F" w:rsidRDefault="008451EC">
      <w:pPr>
        <w:pStyle w:val="FormLabel"/>
        <w:keepNext/>
        <w:rPr>
          <w:lang w:val="en-ID"/>
        </w:rPr>
      </w:pPr>
    </w:p>
    <w:p w14:paraId="5D5CD141" w14:textId="77777777" w:rsidR="008470FB" w:rsidRPr="00625589" w:rsidRDefault="00000000">
      <w:pPr>
        <w:pStyle w:val="Heading2"/>
        <w:spacing w:before="120"/>
        <w:rPr>
          <w:lang w:val="fi-FI"/>
        </w:rPr>
      </w:pPr>
      <w:r w:rsidRPr="00625589">
        <w:rPr>
          <w:lang w:val="fi-FI"/>
        </w:rPr>
        <w:t>H1. Bukti Pemahaman</w:t>
      </w:r>
    </w:p>
    <w:p w14:paraId="4CD48D5E" w14:textId="77777777" w:rsidR="008470FB" w:rsidRDefault="00000000">
      <w:pPr>
        <w:pStyle w:val="FormLabel"/>
        <w:keepNext/>
        <w:rPr>
          <w:lang w:val="fi-FI"/>
        </w:rPr>
      </w:pPr>
      <w:r w:rsidRPr="00625589">
        <w:rPr>
          <w:lang w:val="fi-FI"/>
        </w:rPr>
        <w:t>Pilih satu saran yang Anda terima. Jelaskan kembali konsepnya dengan bahasa sendiri:</w:t>
      </w:r>
    </w:p>
    <w:tbl>
      <w:tblPr>
        <w:tblStyle w:val="TableGrid"/>
        <w:tblW w:w="0" w:type="auto"/>
        <w:tblLook w:val="04A0" w:firstRow="1" w:lastRow="0" w:firstColumn="1" w:lastColumn="0" w:noHBand="0" w:noVBand="1"/>
      </w:tblPr>
      <w:tblGrid>
        <w:gridCol w:w="10382"/>
      </w:tblGrid>
      <w:tr w:rsidR="008451EC" w:rsidRPr="0083391F" w14:paraId="79BBD937" w14:textId="77777777" w:rsidTr="008451EC">
        <w:tc>
          <w:tcPr>
            <w:tcW w:w="10382" w:type="dxa"/>
          </w:tcPr>
          <w:p w14:paraId="592481F7" w14:textId="6C5E8D29" w:rsidR="008451EC" w:rsidRPr="009C394D" w:rsidRDefault="009C394D" w:rsidP="009C394D">
            <w:pPr>
              <w:rPr>
                <w:lang w:val="fi-FI"/>
              </w:rPr>
            </w:pPr>
            <w:r w:rsidRPr="009C394D">
              <w:rPr>
                <w:lang w:val="fi-FI"/>
              </w:rPr>
              <w:t>Mengambil data JSON lokal berlangsung terlalu cepat (hanya 3 milidetik) sehingga perubahan antarmuka saat loading dan status tombol terkunci (disabled) tidak sempat terlihat oleh mata. Dengan memasang simulasi jeda menggunakan fungsi Promise tunggu(2000), kita menahan proses selama 2 detik untuk memastikan transisi state loading terlihat jelas dan membuktikan bahwa tombol benar-benar terkunci dari klik ganda pengguna.</w:t>
            </w:r>
          </w:p>
          <w:p w14:paraId="34AA062E" w14:textId="77777777" w:rsidR="008451EC" w:rsidRDefault="008451EC">
            <w:pPr>
              <w:pStyle w:val="FormLabel"/>
              <w:keepNext/>
              <w:rPr>
                <w:lang w:val="fi-FI"/>
              </w:rPr>
            </w:pPr>
          </w:p>
        </w:tc>
      </w:tr>
    </w:tbl>
    <w:p w14:paraId="1C622CED" w14:textId="77777777" w:rsidR="008451EC" w:rsidRPr="00625589" w:rsidRDefault="008451EC">
      <w:pPr>
        <w:pStyle w:val="FormLabel"/>
        <w:keepNext/>
        <w:rPr>
          <w:lang w:val="fi-FI"/>
        </w:rPr>
      </w:pPr>
    </w:p>
    <w:p w14:paraId="31C0DE44" w14:textId="77777777" w:rsidR="008470FB" w:rsidRDefault="00000000">
      <w:pPr>
        <w:pStyle w:val="FormLabel"/>
        <w:keepNext/>
      </w:pPr>
      <w:r>
        <w:t>Eksperimen yang membuktikan saran tersebut benar atau tidak:</w:t>
      </w:r>
    </w:p>
    <w:tbl>
      <w:tblPr>
        <w:tblStyle w:val="TableGrid"/>
        <w:tblW w:w="0" w:type="auto"/>
        <w:tblLook w:val="04A0" w:firstRow="1" w:lastRow="0" w:firstColumn="1" w:lastColumn="0" w:noHBand="0" w:noVBand="1"/>
      </w:tblPr>
      <w:tblGrid>
        <w:gridCol w:w="10382"/>
      </w:tblGrid>
      <w:tr w:rsidR="008451EC" w14:paraId="7CA07904" w14:textId="77777777" w:rsidTr="008451EC">
        <w:tc>
          <w:tcPr>
            <w:tcW w:w="10382" w:type="dxa"/>
          </w:tcPr>
          <w:p w14:paraId="3ECA941A" w14:textId="5EAEE077" w:rsidR="008451EC" w:rsidRPr="009C394D" w:rsidRDefault="009C394D" w:rsidP="009C394D">
            <w:r w:rsidRPr="009C394D">
              <w:rPr>
                <w:bCs/>
              </w:rPr>
              <w:t>Eksperimen 3 (Async Data Loader - Skenario Klik Berulang):</w:t>
            </w:r>
            <w:r w:rsidRPr="009C394D">
              <w:t xml:space="preserve"> Setelah menambahkan await tunggu(2000) pada fungsi muatFitur(), tombol terbukti berubah menjadi redup (disabled) dengan kursor wait selama 2 detik penuh. Klik berkali-kali yang dilakukan selama jeda tersebut terbukti tidak menambah request baru di tab Network.</w:t>
            </w:r>
          </w:p>
        </w:tc>
      </w:tr>
    </w:tbl>
    <w:p w14:paraId="402D9898" w14:textId="77777777" w:rsidR="008451EC" w:rsidRDefault="008451EC">
      <w:pPr>
        <w:pStyle w:val="FormLabel"/>
        <w:keepNext/>
      </w:pPr>
    </w:p>
    <w:p w14:paraId="562B404C" w14:textId="77777777" w:rsidR="008470FB" w:rsidRDefault="00000000">
      <w:pPr>
        <w:pStyle w:val="Heading2"/>
        <w:spacing w:before="120"/>
      </w:pPr>
      <w:r>
        <w:t>H2. Batas yang Saya Patuhi</w:t>
      </w:r>
    </w:p>
    <w:p w14:paraId="544E870A" w14:textId="77777777" w:rsidR="008470FB" w:rsidRDefault="00000000">
      <w:pPr>
        <w:spacing w:after="60"/>
      </w:pPr>
      <w:r>
        <w:t>☐ Saya menulis prediksi dan percobaan awal sendiri.</w:t>
      </w:r>
    </w:p>
    <w:p w14:paraId="639F65E5" w14:textId="77777777" w:rsidR="008470FB" w:rsidRDefault="00000000">
      <w:pPr>
        <w:spacing w:after="60"/>
      </w:pPr>
      <w:r>
        <w:t>☐ AI tidak menghasilkan seluruh Task 1, Task 2, Task 3, homework, atau mini project.</w:t>
      </w:r>
    </w:p>
    <w:p w14:paraId="7514E52B" w14:textId="77777777" w:rsidR="008470FB" w:rsidRDefault="00000000">
      <w:pPr>
        <w:spacing w:after="60"/>
      </w:pPr>
      <w:r>
        <w:t>☐ Pada debugging, saya membaca error, baris, selector, atau nilai aktual sebelum meminta hint.</w:t>
      </w:r>
    </w:p>
    <w:p w14:paraId="3DA8A0CD" w14:textId="77777777" w:rsidR="008470FB" w:rsidRDefault="00000000">
      <w:pPr>
        <w:spacing w:after="60"/>
      </w:pPr>
      <w:r>
        <w:t>☐ Prompt dan dampaknya dicatat ketika AI digunakan.</w:t>
      </w:r>
    </w:p>
    <w:p w14:paraId="092DADD2" w14:textId="12F8B51F" w:rsidR="008470FB" w:rsidRPr="002E5843" w:rsidRDefault="00000000">
      <w:pPr>
        <w:spacing w:after="60"/>
        <w:rPr>
          <w:lang w:val="fi-FI"/>
        </w:rPr>
      </w:pPr>
      <w:r w:rsidRPr="002E5843">
        <w:rPr>
          <w:lang w:val="fi-FI"/>
        </w:rPr>
        <w:t>☐ Saya dapat menjelaskan dan mengubah kode tanpa AI saat cod</w:t>
      </w:r>
      <w:r w:rsidR="008B6789" w:rsidRPr="002E5843">
        <w:rPr>
          <w:lang w:val="fi-FI"/>
        </w:rPr>
        <w:t>ing</w:t>
      </w:r>
      <w:r w:rsidRPr="002E5843">
        <w:rPr>
          <w:lang w:val="fi-FI"/>
        </w:rPr>
        <w:t>.</w:t>
      </w:r>
    </w:p>
    <w:p w14:paraId="7BED32CB" w14:textId="77777777" w:rsidR="008451EC" w:rsidRPr="002E5843" w:rsidRDefault="008451EC">
      <w:pPr>
        <w:spacing w:after="60"/>
        <w:rPr>
          <w:lang w:val="fi-FI"/>
        </w:rPr>
      </w:pPr>
    </w:p>
    <w:p w14:paraId="3872007F" w14:textId="77777777" w:rsidR="008470FB" w:rsidRDefault="00000000">
      <w:pPr>
        <w:pStyle w:val="Heading1"/>
        <w:spacing w:before="160" w:after="80"/>
      </w:pPr>
      <w:r>
        <w:t>I. Lesson Learnt</w:t>
      </w:r>
    </w:p>
    <w:p w14:paraId="0889CC40" w14:textId="77777777" w:rsidR="008470FB" w:rsidRDefault="00000000">
      <w:pPr>
        <w:pStyle w:val="FormLabel"/>
        <w:keepNext/>
      </w:pPr>
      <w:r>
        <w:t>Konsep JavaScript: Konsep JavaScript apa yang sekarang dapat Anda jelaskan dengan contoh?</w:t>
      </w:r>
    </w:p>
    <w:tbl>
      <w:tblPr>
        <w:tblStyle w:val="TableGrid"/>
        <w:tblW w:w="0" w:type="auto"/>
        <w:tblLook w:val="04A0" w:firstRow="1" w:lastRow="0" w:firstColumn="1" w:lastColumn="0" w:noHBand="0" w:noVBand="1"/>
      </w:tblPr>
      <w:tblGrid>
        <w:gridCol w:w="10382"/>
      </w:tblGrid>
      <w:tr w:rsidR="008451EC" w14:paraId="6FD5904D" w14:textId="77777777" w:rsidTr="008451EC">
        <w:tc>
          <w:tcPr>
            <w:tcW w:w="10382" w:type="dxa"/>
          </w:tcPr>
          <w:p w14:paraId="09AD4625" w14:textId="77777777" w:rsidR="008451EC" w:rsidRPr="002E5843" w:rsidRDefault="008451EC">
            <w:pPr>
              <w:pStyle w:val="FormLabel"/>
              <w:keepNext/>
              <w:rPr>
                <w:lang w:val="en-ID"/>
              </w:rPr>
            </w:pPr>
          </w:p>
          <w:p w14:paraId="253EA891" w14:textId="77777777" w:rsidR="008451EC" w:rsidRPr="002E5843" w:rsidRDefault="008451EC">
            <w:pPr>
              <w:pStyle w:val="FormLabel"/>
              <w:keepNext/>
              <w:rPr>
                <w:lang w:val="en-ID"/>
              </w:rPr>
            </w:pPr>
          </w:p>
        </w:tc>
      </w:tr>
    </w:tbl>
    <w:p w14:paraId="3CDD68CB" w14:textId="77777777" w:rsidR="008470FB" w:rsidRPr="00625589" w:rsidRDefault="00000000">
      <w:pPr>
        <w:pStyle w:val="FormLabel"/>
        <w:keepNext/>
        <w:rPr>
          <w:lang w:val="fi-FI"/>
        </w:rPr>
      </w:pPr>
      <w:r w:rsidRPr="00625589">
        <w:rPr>
          <w:lang w:val="fi-FI"/>
        </w:rPr>
        <w:t>Sinkron dan Asinkron: Apa perbedaan terbesar yang Anda rasakan antara kode sinkron dan asinkron?</w:t>
      </w:r>
    </w:p>
    <w:tbl>
      <w:tblPr>
        <w:tblStyle w:val="TableGrid"/>
        <w:tblW w:w="0" w:type="auto"/>
        <w:tblLook w:val="04A0" w:firstRow="1" w:lastRow="0" w:firstColumn="1" w:lastColumn="0" w:noHBand="0" w:noVBand="1"/>
      </w:tblPr>
      <w:tblGrid>
        <w:gridCol w:w="10382"/>
      </w:tblGrid>
      <w:tr w:rsidR="008451EC" w:rsidRPr="0083391F" w14:paraId="40B36DE1" w14:textId="77777777" w:rsidTr="008451EC">
        <w:tc>
          <w:tcPr>
            <w:tcW w:w="10382" w:type="dxa"/>
          </w:tcPr>
          <w:p w14:paraId="0DA9A88A" w14:textId="64FCA572" w:rsidR="008451EC" w:rsidRPr="009C394D" w:rsidRDefault="009C394D" w:rsidP="009C394D">
            <w:pPr>
              <w:rPr>
                <w:lang w:val="fi-FI"/>
              </w:rPr>
            </w:pPr>
            <w:r w:rsidRPr="009C394D">
              <w:rPr>
                <w:lang w:val="fi-FI"/>
              </w:rPr>
              <w:t>Kode sinkron dijalankan langsung baris per baris secara berurutan, sedangkan kode asinkron (seperti fetch atau setTimeout) berjalan di latar belakang tanpa membekukan antarmuka browser (non-blocking), di mana hasilnya ditunggu menggunakan await.</w:t>
            </w:r>
          </w:p>
        </w:tc>
      </w:tr>
    </w:tbl>
    <w:p w14:paraId="6366D17B" w14:textId="77777777" w:rsidR="008470FB" w:rsidRDefault="00000000">
      <w:pPr>
        <w:pStyle w:val="FormLabel"/>
        <w:keepNext/>
      </w:pPr>
      <w:r>
        <w:t>Kesalahan yang Memberikan Pembelajaran: Error fetch atau JSON apa yang paling membantu pemahaman?</w:t>
      </w:r>
    </w:p>
    <w:tbl>
      <w:tblPr>
        <w:tblStyle w:val="TableGrid"/>
        <w:tblW w:w="0" w:type="auto"/>
        <w:tblLook w:val="04A0" w:firstRow="1" w:lastRow="0" w:firstColumn="1" w:lastColumn="0" w:noHBand="0" w:noVBand="1"/>
      </w:tblPr>
      <w:tblGrid>
        <w:gridCol w:w="10382"/>
      </w:tblGrid>
      <w:tr w:rsidR="008451EC" w14:paraId="03A45A04" w14:textId="77777777" w:rsidTr="008451EC">
        <w:tc>
          <w:tcPr>
            <w:tcW w:w="10382" w:type="dxa"/>
          </w:tcPr>
          <w:p w14:paraId="1785D0B4" w14:textId="36FB8E2D" w:rsidR="008451EC" w:rsidRPr="009C394D" w:rsidRDefault="009C394D" w:rsidP="009C394D">
            <w:pPr>
              <w:rPr>
                <w:lang w:val="en-ID"/>
              </w:rPr>
            </w:pPr>
            <w:r w:rsidRPr="009C394D">
              <w:t>Mengetahui bahwa status HTTP 404 (path salah) tidak otomatis masuk blok catch sehingga membutuhkan pemeriksaan response.ok, serta pentingnya memeriksa filter panel Network (Fetch/XHR vs JS) saat file JSON tidak muncul.</w:t>
            </w:r>
          </w:p>
        </w:tc>
      </w:tr>
    </w:tbl>
    <w:p w14:paraId="4637E23E" w14:textId="77777777" w:rsidR="008470FB" w:rsidRPr="00625589" w:rsidRDefault="00000000">
      <w:pPr>
        <w:pStyle w:val="FormLabel"/>
        <w:keepNext/>
        <w:rPr>
          <w:lang w:val="fi-FI"/>
        </w:rPr>
      </w:pPr>
      <w:r w:rsidRPr="00625589">
        <w:rPr>
          <w:lang w:val="fi-FI"/>
        </w:rPr>
        <w:t>Keputusan Teknis: Keputusan teknis apa yang Anda ambil dan apa alasannya?</w:t>
      </w:r>
    </w:p>
    <w:tbl>
      <w:tblPr>
        <w:tblStyle w:val="TableGrid"/>
        <w:tblW w:w="0" w:type="auto"/>
        <w:tblLook w:val="04A0" w:firstRow="1" w:lastRow="0" w:firstColumn="1" w:lastColumn="0" w:noHBand="0" w:noVBand="1"/>
      </w:tblPr>
      <w:tblGrid>
        <w:gridCol w:w="10382"/>
      </w:tblGrid>
      <w:tr w:rsidR="008451EC" w:rsidRPr="0083391F" w14:paraId="4712E821" w14:textId="77777777" w:rsidTr="008451EC">
        <w:tc>
          <w:tcPr>
            <w:tcW w:w="10382" w:type="dxa"/>
          </w:tcPr>
          <w:p w14:paraId="3FB57AFA" w14:textId="6082BC4B" w:rsidR="008451EC" w:rsidRPr="008761BD" w:rsidRDefault="008761BD" w:rsidP="008761BD">
            <w:pPr>
              <w:rPr>
                <w:lang w:val="fi-FI"/>
              </w:rPr>
            </w:pPr>
            <w:r w:rsidRPr="008761BD">
              <w:rPr>
                <w:lang w:val="fi-FI"/>
              </w:rPr>
              <w:t>Selalu menggunakan createElement dan textContent (bukan innerHTML) untuk merender data pengguna demi mencegah celah keamanan injeksi kode berbahaya (Cross-Site Scripting / XSS), serta menaruh pengaktifan kembali tombol di blok finally agar tombol selalu aktif kembali dalam kondisi berhasil maupun gagal.</w:t>
            </w:r>
          </w:p>
          <w:p w14:paraId="148ED876" w14:textId="46BB1B31" w:rsidR="008451EC" w:rsidRDefault="008451EC">
            <w:pPr>
              <w:pStyle w:val="FormLabel"/>
              <w:keepNext/>
              <w:rPr>
                <w:lang w:val="fi-FI"/>
              </w:rPr>
            </w:pPr>
          </w:p>
        </w:tc>
      </w:tr>
    </w:tbl>
    <w:p w14:paraId="5627C7F8" w14:textId="77777777" w:rsidR="008470FB" w:rsidRPr="00625589" w:rsidRDefault="00000000">
      <w:pPr>
        <w:pStyle w:val="FormLabel"/>
        <w:keepNext/>
        <w:rPr>
          <w:lang w:val="fi-FI"/>
        </w:rPr>
      </w:pPr>
      <w:r w:rsidRPr="00625589">
        <w:rPr>
          <w:lang w:val="fi-FI"/>
        </w:rPr>
        <w:lastRenderedPageBreak/>
        <w:t>Kemandirian: Bagian mana yang diselesaikan tanpa bantuan?</w:t>
      </w:r>
    </w:p>
    <w:tbl>
      <w:tblPr>
        <w:tblStyle w:val="TableGrid"/>
        <w:tblW w:w="0" w:type="auto"/>
        <w:tblLook w:val="04A0" w:firstRow="1" w:lastRow="0" w:firstColumn="1" w:lastColumn="0" w:noHBand="0" w:noVBand="1"/>
      </w:tblPr>
      <w:tblGrid>
        <w:gridCol w:w="10382"/>
      </w:tblGrid>
      <w:tr w:rsidR="008451EC" w:rsidRPr="0083391F" w14:paraId="6E8D3CCC" w14:textId="77777777" w:rsidTr="008451EC">
        <w:tc>
          <w:tcPr>
            <w:tcW w:w="10382" w:type="dxa"/>
          </w:tcPr>
          <w:p w14:paraId="2B309218" w14:textId="78A8D414" w:rsidR="008451EC" w:rsidRPr="008761BD" w:rsidRDefault="008761BD" w:rsidP="008761BD">
            <w:pPr>
              <w:rPr>
                <w:lang w:val="fi-FI"/>
              </w:rPr>
            </w:pPr>
            <w:r w:rsidRPr="008761BD">
              <w:rPr>
                <w:lang w:val="fi-FI"/>
              </w:rPr>
              <w:t>Eksperimen 1 (analisis typeof dan konversi tipe data), Eksperimen 2 (seleksi elemen DOM dan logika penghitung karakter input), serta penyusunan struktur HTML semantik dan CSS tata letak dasar.</w:t>
            </w:r>
          </w:p>
          <w:p w14:paraId="16163F76" w14:textId="02FF4493" w:rsidR="008451EC" w:rsidRPr="002E5843" w:rsidRDefault="008451EC">
            <w:pPr>
              <w:pStyle w:val="FormLabel"/>
              <w:keepNext/>
              <w:rPr>
                <w:lang w:val="fi-FI"/>
              </w:rPr>
            </w:pPr>
          </w:p>
        </w:tc>
      </w:tr>
    </w:tbl>
    <w:p w14:paraId="61448257" w14:textId="680988EC" w:rsidR="008470FB" w:rsidRDefault="00000000">
      <w:pPr>
        <w:pStyle w:val="FormLabel"/>
        <w:keepNext/>
      </w:pPr>
      <w:r>
        <w:t xml:space="preserve">Umpan Balik Rekan: Umpan balik peer apa yang </w:t>
      </w:r>
      <w:r w:rsidR="006F6085">
        <w:t xml:space="preserve">anda </w:t>
      </w:r>
      <w:r>
        <w:t>terapkan?</w:t>
      </w:r>
    </w:p>
    <w:tbl>
      <w:tblPr>
        <w:tblStyle w:val="TableGrid"/>
        <w:tblW w:w="0" w:type="auto"/>
        <w:tblLook w:val="04A0" w:firstRow="1" w:lastRow="0" w:firstColumn="1" w:lastColumn="0" w:noHBand="0" w:noVBand="1"/>
      </w:tblPr>
      <w:tblGrid>
        <w:gridCol w:w="10382"/>
      </w:tblGrid>
      <w:tr w:rsidR="008451EC" w14:paraId="137C8DBD" w14:textId="77777777" w:rsidTr="008451EC">
        <w:tc>
          <w:tcPr>
            <w:tcW w:w="10382" w:type="dxa"/>
          </w:tcPr>
          <w:p w14:paraId="4452A088" w14:textId="03830FD2" w:rsidR="008451EC" w:rsidRPr="008761BD" w:rsidRDefault="008761BD" w:rsidP="008761BD">
            <w:r w:rsidRPr="008761BD">
              <w:t>Menambahkan atribut aksesibilitas seperti aria-expanded pada menu navigasi dan FAQ accordion, serta memastikan seluruh tombol dan form dapat dinavigasi serta diaktifkan dengan baik menggunakan keyboard (Tab dan Enter).</w:t>
            </w:r>
          </w:p>
          <w:p w14:paraId="165344A1" w14:textId="77777777" w:rsidR="008451EC" w:rsidRDefault="008451EC">
            <w:pPr>
              <w:pStyle w:val="FormLabel"/>
              <w:keepNext/>
            </w:pPr>
          </w:p>
        </w:tc>
      </w:tr>
    </w:tbl>
    <w:p w14:paraId="37BD4766" w14:textId="7A2A1AA9" w:rsidR="008470FB" w:rsidRDefault="00000000">
      <w:pPr>
        <w:pStyle w:val="FormLabel"/>
        <w:keepNext/>
      </w:pPr>
      <w:r>
        <w:t>Target Berikutnya: Kompetensi apa yang menjadi target berikutnya?</w:t>
      </w:r>
    </w:p>
    <w:tbl>
      <w:tblPr>
        <w:tblStyle w:val="TableGrid"/>
        <w:tblW w:w="0" w:type="auto"/>
        <w:tblLook w:val="04A0" w:firstRow="1" w:lastRow="0" w:firstColumn="1" w:lastColumn="0" w:noHBand="0" w:noVBand="1"/>
      </w:tblPr>
      <w:tblGrid>
        <w:gridCol w:w="10382"/>
      </w:tblGrid>
      <w:tr w:rsidR="008451EC" w14:paraId="4B2954FA" w14:textId="77777777" w:rsidTr="008451EC">
        <w:tc>
          <w:tcPr>
            <w:tcW w:w="10382" w:type="dxa"/>
          </w:tcPr>
          <w:p w14:paraId="30C0919F" w14:textId="7CB52792" w:rsidR="008451EC" w:rsidRPr="008761BD" w:rsidRDefault="008761BD" w:rsidP="008761BD">
            <w:r w:rsidRPr="008761BD">
              <w:t>Mempelajari modularisasi kode JavaScript menggunakan ES Modules (import dan export), integrasi REST API publik yang lebih kompleks, serta penerapan arsitektur state management sederhana pada aplikasi web.</w:t>
            </w:r>
          </w:p>
          <w:p w14:paraId="40E2782E" w14:textId="77777777" w:rsidR="008451EC" w:rsidRDefault="008451EC">
            <w:pPr>
              <w:pStyle w:val="FormLabel"/>
              <w:keepNext/>
            </w:pPr>
          </w:p>
        </w:tc>
      </w:tr>
    </w:tbl>
    <w:p w14:paraId="6999D52D" w14:textId="77777777" w:rsidR="008451EC" w:rsidRDefault="008451EC">
      <w:pPr>
        <w:pStyle w:val="FormLabel"/>
        <w:keepNext/>
      </w:pPr>
    </w:p>
    <w:p w14:paraId="051E1B2E" w14:textId="77777777" w:rsidR="008470FB" w:rsidRDefault="00000000">
      <w:pPr>
        <w:pStyle w:val="Heading1"/>
        <w:spacing w:before="160" w:after="80"/>
      </w:pPr>
      <w:r>
        <w:t>J. Checklist Akhir Modul 2</w:t>
      </w:r>
    </w:p>
    <w:p w14:paraId="6F05549A" w14:textId="77777777" w:rsidR="008470FB" w:rsidRDefault="00000000">
      <w:pPr>
        <w:pStyle w:val="Heading2"/>
        <w:spacing w:before="120"/>
      </w:pPr>
      <w:r>
        <w:t>J1. Kualitas Kode dan Interaksi</w:t>
      </w:r>
    </w:p>
    <w:p w14:paraId="3A8B8E2F" w14:textId="77777777" w:rsidR="008470FB" w:rsidRDefault="00000000">
      <w:pPr>
        <w:spacing w:after="60"/>
      </w:pPr>
      <w:r>
        <w:t>☐ File JavaScript dipanggil dengan defer dan tidak menghasilkan error saat halaman dibuka.</w:t>
      </w:r>
    </w:p>
    <w:p w14:paraId="16DA6CD4" w14:textId="77777777" w:rsidR="008470FB" w:rsidRPr="002E5843" w:rsidRDefault="00000000">
      <w:pPr>
        <w:spacing w:after="60"/>
        <w:rPr>
          <w:lang w:val="fi-FI"/>
        </w:rPr>
      </w:pPr>
      <w:r w:rsidRPr="002E5843">
        <w:rPr>
          <w:lang w:val="fi-FI"/>
        </w:rPr>
        <w:t>☐ Nama variabel dan function menjelaskan isi atau tindakan.</w:t>
      </w:r>
    </w:p>
    <w:p w14:paraId="548DCCFE" w14:textId="77777777" w:rsidR="008470FB" w:rsidRPr="002E5843" w:rsidRDefault="00000000">
      <w:pPr>
        <w:spacing w:after="60"/>
        <w:rPr>
          <w:lang w:val="fi-FI"/>
        </w:rPr>
      </w:pPr>
      <w:r w:rsidRPr="002E5843">
        <w:rPr>
          <w:lang w:val="fi-FI"/>
        </w:rPr>
        <w:t>☐ Input dikonversi dan divalidasi sebelum digunakan.</w:t>
      </w:r>
    </w:p>
    <w:p w14:paraId="5EFE0D27" w14:textId="77777777" w:rsidR="008470FB" w:rsidRPr="002E5843" w:rsidRDefault="00000000">
      <w:pPr>
        <w:spacing w:after="60"/>
        <w:rPr>
          <w:lang w:val="fi-FI"/>
        </w:rPr>
      </w:pPr>
      <w:r w:rsidRPr="002E5843">
        <w:rPr>
          <w:lang w:val="fi-FI"/>
        </w:rPr>
        <w:t>☐ Function logika dapat diuji terpisah dari DOM.</w:t>
      </w:r>
    </w:p>
    <w:p w14:paraId="534B8C0D" w14:textId="77777777" w:rsidR="008470FB" w:rsidRDefault="00000000">
      <w:pPr>
        <w:spacing w:after="60"/>
      </w:pPr>
      <w:r>
        <w:t>☐ Selector sesuai dengan HTML dan tidak ada null yang tidak dijelaskan.</w:t>
      </w:r>
    </w:p>
    <w:p w14:paraId="1448A45E" w14:textId="77777777" w:rsidR="008470FB" w:rsidRDefault="00000000">
      <w:pPr>
        <w:spacing w:after="60"/>
      </w:pPr>
      <w:r>
        <w:t>☐ Interaksi menggunakan addEventListener, bukan atribut event inline.</w:t>
      </w:r>
    </w:p>
    <w:p w14:paraId="41D6753A" w14:textId="77777777" w:rsidR="008470FB" w:rsidRDefault="00000000">
      <w:pPr>
        <w:spacing w:after="60"/>
      </w:pPr>
      <w:r>
        <w:t>☐ Perubahan visual memakai class CSS.</w:t>
      </w:r>
    </w:p>
    <w:p w14:paraId="5B5C0C0F" w14:textId="77777777" w:rsidR="008470FB" w:rsidRDefault="00000000">
      <w:pPr>
        <w:spacing w:after="60"/>
      </w:pPr>
      <w:r>
        <w:t>☐ Button dan form dapat digunakan dengan keyboard.</w:t>
      </w:r>
    </w:p>
    <w:p w14:paraId="75477B0E" w14:textId="77777777" w:rsidR="008470FB" w:rsidRDefault="00000000">
      <w:pPr>
        <w:spacing w:after="60"/>
      </w:pPr>
      <w:r>
        <w:t>☐ Pesan error spesifik dan tidak hanya mengandalkan warna.</w:t>
      </w:r>
    </w:p>
    <w:p w14:paraId="5248BF99" w14:textId="77777777" w:rsidR="008470FB" w:rsidRDefault="00000000">
      <w:pPr>
        <w:spacing w:after="60"/>
      </w:pPr>
      <w:r>
        <w:t>☐ Proses asynchronous memiliki state idle, loading, success, empty, dan error.</w:t>
      </w:r>
    </w:p>
    <w:p w14:paraId="4BEB1FA2" w14:textId="77777777" w:rsidR="008470FB" w:rsidRDefault="00000000">
      <w:pPr>
        <w:spacing w:after="60"/>
      </w:pPr>
      <w:r>
        <w:t>☐ fetch memeriksa response.ok dan menangani kegagalan HTTP atau parsing.</w:t>
      </w:r>
    </w:p>
    <w:p w14:paraId="16295588" w14:textId="77777777" w:rsidR="008470FB" w:rsidRDefault="00000000">
      <w:pPr>
        <w:spacing w:after="60"/>
      </w:pPr>
      <w:r>
        <w:t>☐ Tidak ada pesan error yang belum dijelaskan pada Console.</w:t>
      </w:r>
    </w:p>
    <w:p w14:paraId="4AC3076A" w14:textId="77777777" w:rsidR="008470FB" w:rsidRDefault="00000000">
      <w:pPr>
        <w:pStyle w:val="Heading2"/>
        <w:spacing w:before="120"/>
      </w:pPr>
      <w:r>
        <w:t>J2. Kelengkapan Pengumpulan</w:t>
      </w:r>
    </w:p>
    <w:tbl>
      <w:tblPr>
        <w:tblW w:w="9820" w:type="dxa"/>
        <w:jc w:val="center"/>
        <w:tblLayout w:type="fixed"/>
        <w:tblLook w:val="04A0" w:firstRow="1" w:lastRow="0" w:firstColumn="1" w:lastColumn="0" w:noHBand="0" w:noVBand="1"/>
      </w:tblPr>
      <w:tblGrid>
        <w:gridCol w:w="4425"/>
        <w:gridCol w:w="1107"/>
        <w:gridCol w:w="4288"/>
      </w:tblGrid>
      <w:tr w:rsidR="008470FB" w14:paraId="06B1D68E" w14:textId="77777777">
        <w:trPr>
          <w:cantSplit/>
          <w:tblHeader/>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005283" w14:textId="77777777" w:rsidR="008470FB" w:rsidRPr="0057485D" w:rsidRDefault="00000000">
            <w:pPr>
              <w:jc w:val="center"/>
              <w:rPr>
                <w:b/>
                <w:color w:val="FFFFFF" w:themeColor="background1"/>
                <w:sz w:val="16"/>
                <w:szCs w:val="16"/>
              </w:rPr>
            </w:pPr>
            <w:r w:rsidRPr="0057485D">
              <w:rPr>
                <w:b/>
                <w:color w:val="FFFFFF" w:themeColor="background1"/>
                <w:sz w:val="16"/>
                <w:szCs w:val="16"/>
              </w:rPr>
              <w:t>Komponen</w:t>
            </w:r>
          </w:p>
        </w:tc>
        <w:tc>
          <w:tcPr>
            <w:tcW w:w="110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6A3FBD" w14:textId="77777777" w:rsidR="008470FB" w:rsidRPr="0057485D" w:rsidRDefault="00000000">
            <w:pPr>
              <w:jc w:val="center"/>
              <w:rPr>
                <w:b/>
                <w:color w:val="FFFFFF" w:themeColor="background1"/>
                <w:sz w:val="16"/>
                <w:szCs w:val="16"/>
              </w:rPr>
            </w:pPr>
            <w:r w:rsidRPr="0057485D">
              <w:rPr>
                <w:b/>
                <w:color w:val="FFFFFF" w:themeColor="background1"/>
                <w:sz w:val="16"/>
                <w:szCs w:val="16"/>
              </w:rPr>
              <w:t>Status</w:t>
            </w:r>
          </w:p>
        </w:tc>
        <w:tc>
          <w:tcPr>
            <w:tcW w:w="428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1BE876" w14:textId="77777777" w:rsidR="008470FB" w:rsidRPr="0057485D" w:rsidRDefault="00000000">
            <w:pPr>
              <w:jc w:val="center"/>
              <w:rPr>
                <w:b/>
                <w:color w:val="FFFFFF" w:themeColor="background1"/>
                <w:sz w:val="16"/>
                <w:szCs w:val="16"/>
              </w:rPr>
            </w:pPr>
            <w:r w:rsidRPr="0057485D">
              <w:rPr>
                <w:b/>
                <w:color w:val="FFFFFF" w:themeColor="background1"/>
                <w:sz w:val="16"/>
                <w:szCs w:val="16"/>
              </w:rPr>
              <w:t>Lokasi atau Nama File</w:t>
            </w:r>
          </w:p>
        </w:tc>
      </w:tr>
      <w:tr w:rsidR="008470FB" w14:paraId="109D041F"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80B756" w14:textId="77777777" w:rsidR="008470FB" w:rsidRPr="0057485D" w:rsidRDefault="00000000">
            <w:pPr>
              <w:rPr>
                <w:sz w:val="16"/>
                <w:szCs w:val="16"/>
              </w:rPr>
            </w:pPr>
            <w:r w:rsidRPr="0057485D">
              <w:rPr>
                <w:sz w:val="16"/>
                <w:szCs w:val="16"/>
              </w:rPr>
              <w:t>Worksheet PDF</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064F76"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5232706" w14:textId="5CA0B885" w:rsidR="008470FB" w:rsidRPr="0057485D" w:rsidRDefault="002D5BFF">
            <w:pPr>
              <w:rPr>
                <w:sz w:val="16"/>
                <w:szCs w:val="16"/>
              </w:rPr>
            </w:pPr>
            <w:r>
              <w:rPr>
                <w:sz w:val="16"/>
                <w:szCs w:val="16"/>
              </w:rPr>
              <w:t>ya</w:t>
            </w:r>
          </w:p>
        </w:tc>
      </w:tr>
      <w:tr w:rsidR="008470FB" w14:paraId="5A99057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2B3E529" w14:textId="77777777" w:rsidR="008470FB" w:rsidRPr="0057485D" w:rsidRDefault="00000000">
            <w:pPr>
              <w:rPr>
                <w:sz w:val="16"/>
                <w:szCs w:val="16"/>
              </w:rPr>
            </w:pPr>
            <w:r w:rsidRPr="0057485D">
              <w:rPr>
                <w:sz w:val="16"/>
                <w:szCs w:val="16"/>
              </w:rPr>
              <w:t>Task 1 beserta bukti pengujian</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6B562B"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D5AEA1" w14:textId="0279993E" w:rsidR="008470FB" w:rsidRPr="0057485D" w:rsidRDefault="002D5BFF">
            <w:pPr>
              <w:rPr>
                <w:sz w:val="16"/>
                <w:szCs w:val="16"/>
              </w:rPr>
            </w:pPr>
            <w:r>
              <w:rPr>
                <w:sz w:val="16"/>
                <w:szCs w:val="16"/>
              </w:rPr>
              <w:t>ya</w:t>
            </w:r>
          </w:p>
        </w:tc>
      </w:tr>
      <w:tr w:rsidR="008470FB" w14:paraId="3D6654A5"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73A22A" w14:textId="77777777" w:rsidR="008470FB" w:rsidRPr="0057485D" w:rsidRDefault="00000000">
            <w:pPr>
              <w:rPr>
                <w:sz w:val="16"/>
                <w:szCs w:val="16"/>
              </w:rPr>
            </w:pPr>
            <w:r w:rsidRPr="0057485D">
              <w:rPr>
                <w:sz w:val="16"/>
                <w:szCs w:val="16"/>
              </w:rPr>
              <w:t>Task 2 beserta tangkapan layar skenario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E21005E"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18118E" w14:textId="1617C290" w:rsidR="008470FB" w:rsidRPr="0057485D" w:rsidRDefault="002D5BFF">
            <w:pPr>
              <w:rPr>
                <w:sz w:val="16"/>
                <w:szCs w:val="16"/>
              </w:rPr>
            </w:pPr>
            <w:r>
              <w:rPr>
                <w:sz w:val="16"/>
                <w:szCs w:val="16"/>
              </w:rPr>
              <w:t>ya</w:t>
            </w:r>
          </w:p>
        </w:tc>
      </w:tr>
      <w:tr w:rsidR="008470FB" w14:paraId="4CAE0463"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CA128A" w14:textId="77777777" w:rsidR="008470FB" w:rsidRPr="0057485D" w:rsidRDefault="00000000">
            <w:pPr>
              <w:rPr>
                <w:sz w:val="16"/>
                <w:szCs w:val="16"/>
              </w:rPr>
            </w:pPr>
            <w:r w:rsidRPr="0057485D">
              <w:rPr>
                <w:sz w:val="16"/>
                <w:szCs w:val="16"/>
              </w:rPr>
              <w:t>Task 3 beserta bukti dari Console dan Network</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835EE61"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06EC8F" w14:textId="2F4C2592" w:rsidR="008470FB" w:rsidRPr="0057485D" w:rsidRDefault="002D5BFF">
            <w:pPr>
              <w:rPr>
                <w:sz w:val="16"/>
                <w:szCs w:val="16"/>
              </w:rPr>
            </w:pPr>
            <w:r>
              <w:rPr>
                <w:sz w:val="16"/>
                <w:szCs w:val="16"/>
              </w:rPr>
              <w:t>ya</w:t>
            </w:r>
          </w:p>
        </w:tc>
      </w:tr>
      <w:tr w:rsidR="008470FB" w14:paraId="41326790"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B2D05" w14:textId="77777777" w:rsidR="008470FB" w:rsidRPr="0057485D" w:rsidRDefault="00000000">
            <w:pPr>
              <w:rPr>
                <w:sz w:val="16"/>
                <w:szCs w:val="16"/>
              </w:rPr>
            </w:pPr>
            <w:r w:rsidRPr="0057485D">
              <w:rPr>
                <w:sz w:val="16"/>
                <w:szCs w:val="16"/>
              </w:rPr>
              <w:t>Homework beserta minimal tujuh tangkapan layar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2AF79A"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69A02A" w14:textId="1342EB42" w:rsidR="008470FB" w:rsidRPr="0057485D" w:rsidRDefault="002D5BFF">
            <w:pPr>
              <w:rPr>
                <w:sz w:val="16"/>
                <w:szCs w:val="16"/>
              </w:rPr>
            </w:pPr>
            <w:r>
              <w:rPr>
                <w:sz w:val="16"/>
                <w:szCs w:val="16"/>
              </w:rPr>
              <w:t>ya</w:t>
            </w:r>
          </w:p>
        </w:tc>
      </w:tr>
      <w:tr w:rsidR="008470FB" w14:paraId="081B150D"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BBE657" w14:textId="77777777" w:rsidR="008470FB" w:rsidRPr="0057485D" w:rsidRDefault="00000000">
            <w:pPr>
              <w:rPr>
                <w:sz w:val="16"/>
                <w:szCs w:val="16"/>
              </w:rPr>
            </w:pPr>
            <w:r w:rsidRPr="0057485D">
              <w:rPr>
                <w:sz w:val="16"/>
                <w:szCs w:val="16"/>
              </w:rPr>
              <w:t>Mini project beserta README</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806814"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5A440" w14:textId="2ACBFA89" w:rsidR="008470FB" w:rsidRPr="0057485D" w:rsidRDefault="002D5BFF">
            <w:pPr>
              <w:rPr>
                <w:sz w:val="16"/>
                <w:szCs w:val="16"/>
              </w:rPr>
            </w:pPr>
            <w:r>
              <w:rPr>
                <w:sz w:val="16"/>
                <w:szCs w:val="16"/>
              </w:rPr>
              <w:t>ya</w:t>
            </w:r>
          </w:p>
        </w:tc>
      </w:tr>
      <w:tr w:rsidR="008470FB" w14:paraId="77A2E911"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3597C" w14:textId="77777777" w:rsidR="008470FB" w:rsidRPr="0057485D" w:rsidRDefault="00000000">
            <w:pPr>
              <w:rPr>
                <w:sz w:val="16"/>
                <w:szCs w:val="16"/>
                <w:lang w:val="fi-FI"/>
              </w:rPr>
            </w:pPr>
            <w:r w:rsidRPr="0057485D">
              <w:rPr>
                <w:sz w:val="16"/>
                <w:szCs w:val="16"/>
                <w:lang w:val="fi-FI"/>
              </w:rPr>
              <w:t>Log bantuan dan penggunaan AI</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8CA1A5"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F22083E" w14:textId="2064105E" w:rsidR="008470FB" w:rsidRPr="0057485D" w:rsidRDefault="002D5BFF">
            <w:pPr>
              <w:rPr>
                <w:sz w:val="16"/>
                <w:szCs w:val="16"/>
              </w:rPr>
            </w:pPr>
            <w:r>
              <w:rPr>
                <w:sz w:val="16"/>
                <w:szCs w:val="16"/>
              </w:rPr>
              <w:t>ya</w:t>
            </w:r>
          </w:p>
        </w:tc>
      </w:tr>
      <w:tr w:rsidR="008470FB" w14:paraId="14E4FCB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D43A5F" w14:textId="77777777" w:rsidR="008470FB" w:rsidRPr="0057485D" w:rsidRDefault="00000000">
            <w:pPr>
              <w:rPr>
                <w:sz w:val="16"/>
                <w:szCs w:val="16"/>
              </w:rPr>
            </w:pPr>
            <w:r w:rsidRPr="0057485D">
              <w:rPr>
                <w:sz w:val="16"/>
                <w:szCs w:val="16"/>
              </w:rPr>
              <w:t>Repository atau deployment dapat diakses</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BD01877"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4771CA" w14:textId="2CB7598E" w:rsidR="008470FB" w:rsidRPr="0057485D" w:rsidRDefault="002D5BFF">
            <w:pPr>
              <w:rPr>
                <w:sz w:val="16"/>
                <w:szCs w:val="16"/>
              </w:rPr>
            </w:pPr>
            <w:r>
              <w:rPr>
                <w:sz w:val="16"/>
                <w:szCs w:val="16"/>
              </w:rPr>
              <w:t>ya</w:t>
            </w:r>
          </w:p>
        </w:tc>
      </w:tr>
    </w:tbl>
    <w:p w14:paraId="2FBFEA5F" w14:textId="77777777" w:rsidR="008470FB" w:rsidRDefault="008470FB">
      <w:pPr>
        <w:spacing w:after="60"/>
      </w:pPr>
    </w:p>
    <w:p w14:paraId="708F1BF2" w14:textId="77777777" w:rsidR="008470FB" w:rsidRDefault="00000000">
      <w:pPr>
        <w:pStyle w:val="FormLabel"/>
        <w:keepNext/>
      </w:pPr>
      <w:r>
        <w:t>Catatan akhir sebelum mengumpulkan:</w:t>
      </w:r>
    </w:p>
    <w:tbl>
      <w:tblPr>
        <w:tblStyle w:val="TableGrid"/>
        <w:tblW w:w="0" w:type="auto"/>
        <w:tblLook w:val="04A0" w:firstRow="1" w:lastRow="0" w:firstColumn="1" w:lastColumn="0" w:noHBand="0" w:noVBand="1"/>
      </w:tblPr>
      <w:tblGrid>
        <w:gridCol w:w="10382"/>
      </w:tblGrid>
      <w:tr w:rsidR="0057485D" w14:paraId="5FB8F959" w14:textId="77777777" w:rsidTr="0057485D">
        <w:tc>
          <w:tcPr>
            <w:tcW w:w="10382" w:type="dxa"/>
          </w:tcPr>
          <w:p w14:paraId="7EE75CAD" w14:textId="77777777" w:rsidR="0057485D" w:rsidRDefault="0057485D">
            <w:pPr>
              <w:spacing w:after="60" w:line="204" w:lineRule="auto"/>
            </w:pPr>
          </w:p>
          <w:p w14:paraId="56C8CFE6" w14:textId="77777777" w:rsidR="0057485D" w:rsidRDefault="0057485D">
            <w:pPr>
              <w:spacing w:after="60" w:line="204" w:lineRule="auto"/>
            </w:pPr>
          </w:p>
          <w:p w14:paraId="63917EC3" w14:textId="77777777" w:rsidR="0057485D" w:rsidRDefault="0057485D">
            <w:pPr>
              <w:spacing w:after="60" w:line="204" w:lineRule="auto"/>
            </w:pPr>
          </w:p>
        </w:tc>
      </w:tr>
    </w:tbl>
    <w:p w14:paraId="5AE89BD1" w14:textId="5B068B29" w:rsidR="008470FB" w:rsidRDefault="008470FB">
      <w:pPr>
        <w:spacing w:after="60" w:line="204" w:lineRule="auto"/>
      </w:pPr>
    </w:p>
    <w:sectPr w:rsidR="008470FB" w:rsidSect="00034616">
      <w:headerReference w:type="default" r:id="rId64"/>
      <w:footerReference w:type="default" r:id="rId65"/>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F4E14" w14:textId="77777777" w:rsidR="00CE0E78" w:rsidRDefault="00CE0E78">
      <w:pPr>
        <w:spacing w:after="0" w:line="240" w:lineRule="auto"/>
      </w:pPr>
      <w:r>
        <w:separator/>
      </w:r>
    </w:p>
  </w:endnote>
  <w:endnote w:type="continuationSeparator" w:id="0">
    <w:p w14:paraId="1E36DE11" w14:textId="77777777" w:rsidR="00CE0E78" w:rsidRDefault="00CE0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5CA0" w14:textId="77777777" w:rsidR="000C2188" w:rsidRPr="00625589" w:rsidRDefault="00000000">
    <w:pPr>
      <w:pStyle w:val="Footer"/>
      <w:jc w:val="right"/>
      <w:rPr>
        <w:lang w:val="fi-FI"/>
      </w:rPr>
    </w:pPr>
    <w:r w:rsidRPr="00625589">
      <w:rPr>
        <w:color w:val="666666"/>
        <w:sz w:val="16"/>
        <w:lang w:val="fi-FI"/>
      </w:rPr>
      <w:t xml:space="preserve">D3 Teknik Informatika  |  Modul 2: Vanilla JavaScript  |  </w:t>
    </w:r>
    <w:r w:rsidRPr="00625589">
      <w:rPr>
        <w:lang w:val="fi-FI"/>
      </w:rPr>
      <w:t xml:space="preserve">Halaman </w:t>
    </w:r>
    <w:r>
      <w:fldChar w:fldCharType="begin"/>
    </w:r>
    <w:r w:rsidRPr="00625589">
      <w:rPr>
        <w:lang w:val="fi-FI"/>
      </w:rPr>
      <w:instrText>PAGE</w:instrText>
    </w:r>
    <w:r>
      <w:fldChar w:fldCharType="separate"/>
    </w:r>
    <w:r w:rsidR="00E229A4" w:rsidRPr="00625589">
      <w:rPr>
        <w:noProof/>
        <w:lang w:val="fi-FI"/>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F4DE8" w14:textId="77777777" w:rsidR="00CE0E78" w:rsidRDefault="00CE0E78">
      <w:pPr>
        <w:spacing w:after="0" w:line="240" w:lineRule="auto"/>
      </w:pPr>
      <w:r>
        <w:separator/>
      </w:r>
    </w:p>
  </w:footnote>
  <w:footnote w:type="continuationSeparator" w:id="0">
    <w:p w14:paraId="1DACF7C1" w14:textId="77777777" w:rsidR="00CE0E78" w:rsidRDefault="00CE0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27C3" w14:textId="77777777" w:rsidR="000C2188" w:rsidRDefault="00000000">
    <w:pPr>
      <w:pStyle w:val="Header"/>
      <w:jc w:val="right"/>
    </w:pPr>
    <w:r>
      <w:rPr>
        <w:b/>
        <w:color w:val="666666"/>
        <w:sz w:val="16"/>
      </w:rPr>
      <w:t>PROYEK 3 · MODUL 2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134735">
    <w:abstractNumId w:val="8"/>
  </w:num>
  <w:num w:numId="2" w16cid:durableId="457722135">
    <w:abstractNumId w:val="6"/>
  </w:num>
  <w:num w:numId="3" w16cid:durableId="449125985">
    <w:abstractNumId w:val="5"/>
  </w:num>
  <w:num w:numId="4" w16cid:durableId="1216890616">
    <w:abstractNumId w:val="4"/>
  </w:num>
  <w:num w:numId="5" w16cid:durableId="49308831">
    <w:abstractNumId w:val="7"/>
  </w:num>
  <w:num w:numId="6" w16cid:durableId="2067021075">
    <w:abstractNumId w:val="3"/>
  </w:num>
  <w:num w:numId="7" w16cid:durableId="1599295452">
    <w:abstractNumId w:val="2"/>
  </w:num>
  <w:num w:numId="8" w16cid:durableId="1741715173">
    <w:abstractNumId w:val="1"/>
  </w:num>
  <w:num w:numId="9" w16cid:durableId="37338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66"/>
    <w:rsid w:val="00011672"/>
    <w:rsid w:val="0001393E"/>
    <w:rsid w:val="00022E22"/>
    <w:rsid w:val="00034616"/>
    <w:rsid w:val="0004468F"/>
    <w:rsid w:val="0006063C"/>
    <w:rsid w:val="000735A0"/>
    <w:rsid w:val="000C2188"/>
    <w:rsid w:val="000D15F9"/>
    <w:rsid w:val="000F5F08"/>
    <w:rsid w:val="0015074B"/>
    <w:rsid w:val="00185EEE"/>
    <w:rsid w:val="001B4B59"/>
    <w:rsid w:val="001D077D"/>
    <w:rsid w:val="00211351"/>
    <w:rsid w:val="00237E66"/>
    <w:rsid w:val="002407F4"/>
    <w:rsid w:val="00263F9E"/>
    <w:rsid w:val="0028701A"/>
    <w:rsid w:val="002941BE"/>
    <w:rsid w:val="0029639D"/>
    <w:rsid w:val="002B30DD"/>
    <w:rsid w:val="002D5BFF"/>
    <w:rsid w:val="002E3439"/>
    <w:rsid w:val="002E5843"/>
    <w:rsid w:val="00326F90"/>
    <w:rsid w:val="00352B1D"/>
    <w:rsid w:val="0037673F"/>
    <w:rsid w:val="00381669"/>
    <w:rsid w:val="003927B6"/>
    <w:rsid w:val="003E0CF3"/>
    <w:rsid w:val="00432A9F"/>
    <w:rsid w:val="004566FE"/>
    <w:rsid w:val="004701D3"/>
    <w:rsid w:val="00496893"/>
    <w:rsid w:val="004E6D1D"/>
    <w:rsid w:val="005500F9"/>
    <w:rsid w:val="0056608F"/>
    <w:rsid w:val="0057485D"/>
    <w:rsid w:val="005C6DEB"/>
    <w:rsid w:val="00625589"/>
    <w:rsid w:val="00682CC1"/>
    <w:rsid w:val="006871AA"/>
    <w:rsid w:val="00695E19"/>
    <w:rsid w:val="006A7700"/>
    <w:rsid w:val="006C5285"/>
    <w:rsid w:val="006D0175"/>
    <w:rsid w:val="006D1B51"/>
    <w:rsid w:val="006F6085"/>
    <w:rsid w:val="007049EF"/>
    <w:rsid w:val="00722D1F"/>
    <w:rsid w:val="00724F5D"/>
    <w:rsid w:val="00770C5A"/>
    <w:rsid w:val="007B59D9"/>
    <w:rsid w:val="007D4D0D"/>
    <w:rsid w:val="007E00D3"/>
    <w:rsid w:val="007E6CBF"/>
    <w:rsid w:val="00825BA5"/>
    <w:rsid w:val="00831B68"/>
    <w:rsid w:val="0083391F"/>
    <w:rsid w:val="008451EC"/>
    <w:rsid w:val="008470FB"/>
    <w:rsid w:val="008602A0"/>
    <w:rsid w:val="0087102C"/>
    <w:rsid w:val="008761BD"/>
    <w:rsid w:val="008844DB"/>
    <w:rsid w:val="008B6789"/>
    <w:rsid w:val="008E6FF6"/>
    <w:rsid w:val="009073AA"/>
    <w:rsid w:val="00936909"/>
    <w:rsid w:val="009552E1"/>
    <w:rsid w:val="00991DB9"/>
    <w:rsid w:val="00996252"/>
    <w:rsid w:val="009B15B5"/>
    <w:rsid w:val="009C394D"/>
    <w:rsid w:val="009D79D1"/>
    <w:rsid w:val="009F7DF9"/>
    <w:rsid w:val="00A14A5F"/>
    <w:rsid w:val="00A254F3"/>
    <w:rsid w:val="00A47F95"/>
    <w:rsid w:val="00A84BBA"/>
    <w:rsid w:val="00AA1D8D"/>
    <w:rsid w:val="00AA389E"/>
    <w:rsid w:val="00AB1626"/>
    <w:rsid w:val="00AD5DE8"/>
    <w:rsid w:val="00B017CC"/>
    <w:rsid w:val="00B06D92"/>
    <w:rsid w:val="00B47730"/>
    <w:rsid w:val="00B52EE3"/>
    <w:rsid w:val="00BC1795"/>
    <w:rsid w:val="00BE01FE"/>
    <w:rsid w:val="00C304A3"/>
    <w:rsid w:val="00C35805"/>
    <w:rsid w:val="00C4597F"/>
    <w:rsid w:val="00C62632"/>
    <w:rsid w:val="00CB0664"/>
    <w:rsid w:val="00CD0BB7"/>
    <w:rsid w:val="00CE0E78"/>
    <w:rsid w:val="00D35FFA"/>
    <w:rsid w:val="00D849F8"/>
    <w:rsid w:val="00DA7A8A"/>
    <w:rsid w:val="00E229A4"/>
    <w:rsid w:val="00E2384F"/>
    <w:rsid w:val="00E27C55"/>
    <w:rsid w:val="00E84932"/>
    <w:rsid w:val="00E87090"/>
    <w:rsid w:val="00EE5C6F"/>
    <w:rsid w:val="00F1081F"/>
    <w:rsid w:val="00F173BA"/>
    <w:rsid w:val="00F2652C"/>
    <w:rsid w:val="00F560E2"/>
    <w:rsid w:val="00F92BF3"/>
    <w:rsid w:val="00FA0183"/>
    <w:rsid w:val="00FC263D"/>
    <w:rsid w:val="00FC60F6"/>
    <w:rsid w:val="00FC693F"/>
    <w:rsid w:val="00FD79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78DDA"/>
  <w14:defaultImageDpi w14:val="300"/>
  <w15:docId w15:val="{40BE89FC-6C0F-43CB-B04F-CD24E0369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75"/>
    <w:pPr>
      <w:spacing w:after="8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basedOn w:val="Normal"/>
    <w:pPr>
      <w:spacing w:before="80" w:after="40"/>
    </w:pPr>
    <w:rPr>
      <w:b/>
      <w:color w:val="1F4E78"/>
    </w:rPr>
  </w:style>
  <w:style w:type="character" w:styleId="Hyperlink">
    <w:name w:val="Hyperlink"/>
    <w:basedOn w:val="DefaultParagraphFont"/>
    <w:uiPriority w:val="99"/>
    <w:unhideWhenUsed/>
    <w:rsid w:val="00237E66"/>
    <w:rPr>
      <w:color w:val="0000FF" w:themeColor="hyperlink"/>
      <w:u w:val="single"/>
    </w:rPr>
  </w:style>
  <w:style w:type="character" w:styleId="UnresolvedMention">
    <w:name w:val="Unresolved Mention"/>
    <w:basedOn w:val="DefaultParagraphFont"/>
    <w:uiPriority w:val="99"/>
    <w:semiHidden/>
    <w:unhideWhenUsed/>
    <w:rsid w:val="00237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5.png"/><Relationship Id="rId63" Type="http://schemas.openxmlformats.org/officeDocument/2006/relationships/hyperlink" Target="https://github.com/salfffariss/Mini-Projec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github.com/salfffariss/Mini-Project" TargetMode="External"/><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hyperlink" Target="https://github.com/salfffariss/Modul2.git"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github.com/salfffariss/Mini-Project" TargetMode="External"/><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0.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29</Pages>
  <Words>7033</Words>
  <Characters>40094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Worksheet Mahasiswa Modul 2 - Vanilla JavaScript dan Interaktivitas Web (Revisi)</vt:lpstr>
    </vt:vector>
  </TitlesOfParts>
  <Manager/>
  <Company/>
  <LinksUpToDate>false</LinksUpToDate>
  <CharactersWithSpaces>47033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Mahasiswa Modul 2 - Vanilla JavaScript dan Interaktivitas Web (Revisi)</dc:title>
  <dc:subject>Proyek 3 - D3 Teknik Informatika</dc:subject>
  <dc:creator/>
  <cp:keywords>JavaScript, DOM, Event, Async, Fetch, Debugging, Worksheet</cp:keywords>
  <dc:description>generated by python-docx</dc:description>
  <cp:lastModifiedBy>SALMAN ALFARISI FIRDAUS</cp:lastModifiedBy>
  <cp:revision>48</cp:revision>
  <dcterms:created xsi:type="dcterms:W3CDTF">2013-12-23T23:15:00Z</dcterms:created>
  <dcterms:modified xsi:type="dcterms:W3CDTF">2026-09-18T11:07:00Z</dcterms:modified>
  <cp:category/>
</cp:coreProperties>
</file>