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C347" w14:textId="77777777" w:rsidR="00B737BC" w:rsidRDefault="00000000">
      <w:pPr>
        <w:spacing w:before="400"/>
      </w:pPr>
      <w:r>
        <w:rPr>
          <w:rFonts w:ascii="Aptos Display" w:hAnsi="Aptos Display"/>
          <w:b/>
          <w:sz w:val="44"/>
        </w:rPr>
        <w:t>WORKSHEET MAHASISWA</w:t>
      </w:r>
    </w:p>
    <w:p w14:paraId="24432FC5" w14:textId="26411EC2" w:rsidR="00B737BC" w:rsidRDefault="00000000">
      <w:r>
        <w:rPr>
          <w:b/>
          <w:color w:val="1F4E79"/>
          <w:sz w:val="34"/>
        </w:rPr>
        <w:t xml:space="preserve">Modul 3 — Laravel </w:t>
      </w:r>
      <w:r w:rsidR="000C177F">
        <w:rPr>
          <w:b/>
          <w:color w:val="1F4E79"/>
          <w:sz w:val="34"/>
        </w:rPr>
        <w:t>Bas</w:t>
      </w:r>
      <w:r w:rsidR="00F46D5B">
        <w:rPr>
          <w:b/>
          <w:color w:val="1F4E79"/>
          <w:sz w:val="34"/>
        </w:rPr>
        <w:t>ic</w:t>
      </w:r>
    </w:p>
    <w:p w14:paraId="408C5C27" w14:textId="01E4242C" w:rsidR="00B737BC" w:rsidRDefault="00B737B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313"/>
        <w:gridCol w:w="50"/>
      </w:tblGrid>
      <w:tr w:rsidR="00B737BC" w14:paraId="2A7BAB69" w14:textId="77777777">
        <w:trPr>
          <w:cantSplit/>
          <w:tblHeader/>
          <w:jc w:val="center"/>
        </w:trPr>
        <w:tc>
          <w:tcPr>
            <w:tcW w:w="2835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817DC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Identitas</w:t>
            </w:r>
          </w:p>
        </w:tc>
        <w:tc>
          <w:tcPr>
            <w:tcW w:w="6746" w:type="dxa"/>
            <w:gridSpan w:val="2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84F01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Isian</w:t>
            </w:r>
          </w:p>
        </w:tc>
      </w:tr>
      <w:tr w:rsidR="00B737BC" w14:paraId="1B73C688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BB103" w14:textId="77777777" w:rsidR="00B737BC" w:rsidRDefault="00000000">
            <w:pPr>
              <w:spacing w:after="0"/>
            </w:pPr>
            <w:r>
              <w:rPr>
                <w:sz w:val="17"/>
              </w:rPr>
              <w:t>Nama</w:t>
            </w:r>
          </w:p>
        </w:tc>
        <w:tc>
          <w:tcPr>
            <w:tcW w:w="6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2A012" w14:textId="77777777" w:rsidR="00B737BC" w:rsidRDefault="00B737BC">
            <w:pPr>
              <w:spacing w:after="0"/>
            </w:pPr>
          </w:p>
        </w:tc>
      </w:tr>
      <w:tr w:rsidR="00B737BC" w14:paraId="5D17B842" w14:textId="77777777">
        <w:trPr>
          <w:cantSplit/>
          <w:jc w:val="center"/>
        </w:trPr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409C7" w14:textId="77777777" w:rsidR="00B737BC" w:rsidRDefault="00000000">
            <w:pPr>
              <w:spacing w:after="0"/>
            </w:pPr>
            <w:r>
              <w:rPr>
                <w:sz w:val="17"/>
              </w:rPr>
              <w:t>NIM</w:t>
            </w:r>
          </w:p>
        </w:tc>
        <w:tc>
          <w:tcPr>
            <w:tcW w:w="6746" w:type="dxa"/>
            <w:gridSpan w:val="2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7DDE1" w14:textId="77777777" w:rsidR="00B737BC" w:rsidRDefault="00B737BC">
            <w:pPr>
              <w:spacing w:after="0"/>
            </w:pPr>
          </w:p>
        </w:tc>
      </w:tr>
      <w:tr w:rsidR="00B737BC" w14:paraId="7BDCA3B2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4ACAA" w14:textId="77777777" w:rsidR="00B737BC" w:rsidRDefault="00000000">
            <w:pPr>
              <w:spacing w:after="0"/>
            </w:pPr>
            <w:r>
              <w:rPr>
                <w:sz w:val="17"/>
              </w:rPr>
              <w:t>Kelas</w:t>
            </w:r>
          </w:p>
        </w:tc>
        <w:tc>
          <w:tcPr>
            <w:tcW w:w="6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0FD27" w14:textId="77777777" w:rsidR="00B737BC" w:rsidRDefault="00B737BC">
            <w:pPr>
              <w:spacing w:after="0"/>
            </w:pPr>
          </w:p>
        </w:tc>
      </w:tr>
      <w:tr w:rsidR="00B737BC" w14:paraId="73D5E9E6" w14:textId="77777777">
        <w:trPr>
          <w:cantSplit/>
          <w:jc w:val="center"/>
        </w:trPr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0DE65" w14:textId="77777777" w:rsidR="00B737BC" w:rsidRDefault="00000000">
            <w:pPr>
              <w:spacing w:after="0"/>
            </w:pPr>
            <w:r>
              <w:rPr>
                <w:sz w:val="17"/>
              </w:rPr>
              <w:t>Tanggal Mulai</w:t>
            </w:r>
          </w:p>
        </w:tc>
        <w:tc>
          <w:tcPr>
            <w:tcW w:w="6746" w:type="dxa"/>
            <w:gridSpan w:val="2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0B6EA" w14:textId="77777777" w:rsidR="00B737BC" w:rsidRDefault="00B737BC">
            <w:pPr>
              <w:spacing w:after="0"/>
            </w:pPr>
          </w:p>
        </w:tc>
      </w:tr>
      <w:tr w:rsidR="00B737BC" w14:paraId="75056C0A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B13EA" w14:textId="77777777" w:rsidR="00B737BC" w:rsidRDefault="00000000">
            <w:pPr>
              <w:spacing w:after="0"/>
            </w:pPr>
            <w:r>
              <w:rPr>
                <w:sz w:val="17"/>
              </w:rPr>
              <w:t>Tanggal Pengumpulan</w:t>
            </w:r>
          </w:p>
        </w:tc>
        <w:tc>
          <w:tcPr>
            <w:tcW w:w="6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7DF7C" w14:textId="77777777" w:rsidR="00B737BC" w:rsidRDefault="00B737BC">
            <w:pPr>
              <w:spacing w:after="0"/>
            </w:pPr>
          </w:p>
        </w:tc>
      </w:tr>
      <w:tr w:rsidR="00B737BC" w14:paraId="611A5D4B" w14:textId="77777777">
        <w:trPr>
          <w:cantSplit/>
          <w:jc w:val="center"/>
        </w:trPr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EAD39" w14:textId="77777777" w:rsidR="00B737BC" w:rsidRDefault="00000000">
            <w:pPr>
              <w:spacing w:after="0"/>
            </w:pPr>
            <w:r>
              <w:rPr>
                <w:sz w:val="17"/>
              </w:rPr>
              <w:t>URL Repository GitHub</w:t>
            </w:r>
          </w:p>
        </w:tc>
        <w:tc>
          <w:tcPr>
            <w:tcW w:w="6746" w:type="dxa"/>
            <w:gridSpan w:val="2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84BA3" w14:textId="77777777" w:rsidR="00B737BC" w:rsidRDefault="00B737BC">
            <w:pPr>
              <w:spacing w:after="0"/>
            </w:pPr>
          </w:p>
        </w:tc>
      </w:tr>
      <w:tr w:rsidR="00B737BC" w14:paraId="17CC5B92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9DF1C" w14:textId="2807D5A1" w:rsidR="00B737BC" w:rsidRDefault="00000000">
            <w:pPr>
              <w:spacing w:after="0"/>
            </w:pPr>
            <w:r>
              <w:rPr>
                <w:sz w:val="17"/>
              </w:rPr>
              <w:t xml:space="preserve">Commit/Tag </w:t>
            </w:r>
            <w:r w:rsidR="004019A6">
              <w:rPr>
                <w:sz w:val="17"/>
              </w:rPr>
              <w:t>Modul 3 Proses</w:t>
            </w:r>
          </w:p>
        </w:tc>
        <w:tc>
          <w:tcPr>
            <w:tcW w:w="6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11F59" w14:textId="77777777" w:rsidR="00B737BC" w:rsidRDefault="00B737BC">
            <w:pPr>
              <w:spacing w:after="0"/>
            </w:pPr>
          </w:p>
        </w:tc>
      </w:tr>
      <w:tr w:rsidR="00B737BC" w14:paraId="75832B96" w14:textId="77777777">
        <w:trPr>
          <w:cantSplit/>
          <w:jc w:val="center"/>
        </w:trPr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1B966" w14:textId="77777777" w:rsidR="00B737BC" w:rsidRDefault="00000000">
            <w:pPr>
              <w:spacing w:after="0"/>
            </w:pPr>
            <w:r>
              <w:rPr>
                <w:sz w:val="17"/>
              </w:rPr>
              <w:t>Commit/Tag Modul 3 Final</w:t>
            </w:r>
          </w:p>
        </w:tc>
        <w:tc>
          <w:tcPr>
            <w:tcW w:w="6746" w:type="dxa"/>
            <w:gridSpan w:val="2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22ADD" w14:textId="77777777" w:rsidR="00B737BC" w:rsidRDefault="00B737BC">
            <w:pPr>
              <w:spacing w:after="0"/>
            </w:pPr>
          </w:p>
        </w:tc>
      </w:tr>
      <w:tr w:rsidR="00B737BC" w14:paraId="0FB196E4" w14:textId="77777777">
        <w:trPr>
          <w:gridAfter w:val="1"/>
          <w:wAfter w:w="50" w:type="dxa"/>
          <w:cantSplit/>
          <w:jc w:val="center"/>
        </w:trPr>
        <w:tc>
          <w:tcPr>
            <w:tcW w:w="10148" w:type="dxa"/>
            <w:gridSpan w:val="2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42C0863" w14:textId="77777777" w:rsidR="00B737BC" w:rsidRDefault="00000000">
            <w:pPr>
              <w:spacing w:after="60"/>
            </w:pPr>
            <w:r>
              <w:rPr>
                <w:b/>
                <w:sz w:val="19"/>
              </w:rPr>
              <w:t>Petunjuk Penggunaan</w:t>
            </w:r>
          </w:p>
          <w:p w14:paraId="684A9135" w14:textId="77777777" w:rsidR="00B737BC" w:rsidRDefault="00000000">
            <w:pPr>
              <w:spacing w:after="0"/>
            </w:pPr>
            <w:r>
              <w:rPr>
                <w:sz w:val="17"/>
              </w:rPr>
              <w:t xml:space="preserve">Isi worksheet bersamaan dengan praktikum. </w:t>
            </w:r>
            <w:r w:rsidRPr="000C177F">
              <w:rPr>
                <w:sz w:val="17"/>
                <w:lang w:val="fi-FI"/>
              </w:rPr>
              <w:t xml:space="preserve">Prediksi ditulis sebelum menjalankan kode. </w:t>
            </w:r>
            <w:r>
              <w:rPr>
                <w:sz w:val="17"/>
              </w:rPr>
              <w:t>Bukti berupa tangkapan layar, output terminal, route:list, hasil Network, database, commit, atau SonarQube dicantumkan pada bagian yang sesuai. Seluruh source code disimpan pada repository GitHub; worksheet akhir dikumpulkan dalam format PDF.</w:t>
            </w:r>
          </w:p>
        </w:tc>
      </w:tr>
    </w:tbl>
    <w:p w14:paraId="78EDFF84" w14:textId="77777777" w:rsidR="00F418A3" w:rsidRDefault="00F418A3" w:rsidP="00F418A3">
      <w:pPr>
        <w:pStyle w:val="ListBullet"/>
        <w:numPr>
          <w:ilvl w:val="0"/>
          <w:numId w:val="0"/>
        </w:numPr>
        <w:spacing w:after="40"/>
        <w:ind w:left="360"/>
      </w:pPr>
    </w:p>
    <w:p w14:paraId="4AC990C8" w14:textId="77777777" w:rsidR="00B737BC" w:rsidRPr="000C177F" w:rsidRDefault="00000000">
      <w:pPr>
        <w:pStyle w:val="ListBullet"/>
        <w:spacing w:after="40"/>
        <w:rPr>
          <w:lang w:val="fi-FI"/>
        </w:rPr>
      </w:pPr>
      <w:r w:rsidRPr="000C177F">
        <w:rPr>
          <w:lang w:val="fi-FI"/>
        </w:rPr>
        <w:t>Jangan menyalin jawaban dari AI atau teman tanpa eksperimen dan verifikasi.</w:t>
      </w:r>
    </w:p>
    <w:p w14:paraId="31C41768" w14:textId="77777777" w:rsidR="00B737BC" w:rsidRPr="000C177F" w:rsidRDefault="00000000">
      <w:pPr>
        <w:pStyle w:val="ListBullet"/>
        <w:spacing w:after="40"/>
        <w:rPr>
          <w:lang w:val="fi-FI"/>
        </w:rPr>
      </w:pPr>
      <w:r w:rsidRPr="000C177F">
        <w:rPr>
          <w:lang w:val="fi-FI"/>
        </w:rPr>
        <w:t>Catat bantuan AI pada Log Bantuan dan Penggunaan AI.</w:t>
      </w:r>
    </w:p>
    <w:p w14:paraId="4AC2C6F3" w14:textId="77777777" w:rsidR="00B737BC" w:rsidRDefault="00000000">
      <w:pPr>
        <w:pStyle w:val="ListBullet"/>
        <w:spacing w:after="40"/>
      </w:pPr>
      <w:r>
        <w:t>Pastikan URL repository dapat diakses dosen.</w:t>
      </w:r>
    </w:p>
    <w:p w14:paraId="2D572DC6" w14:textId="77777777" w:rsidR="00B737BC" w:rsidRDefault="00000000">
      <w:r>
        <w:br w:type="page"/>
      </w:r>
    </w:p>
    <w:p w14:paraId="0483C213" w14:textId="77777777" w:rsidR="00B737BC" w:rsidRDefault="00000000">
      <w:pPr>
        <w:pStyle w:val="Heading1"/>
      </w:pPr>
      <w:r>
        <w:lastRenderedPageBreak/>
        <w:t>A. Aktivasi Pengetahuan Sebelumnya</w:t>
      </w:r>
    </w:p>
    <w:p w14:paraId="4DB90EC5" w14:textId="77777777" w:rsidR="00B737BC" w:rsidRDefault="00000000">
      <w:pPr>
        <w:pStyle w:val="Heading2"/>
      </w:pPr>
      <w:r>
        <w:t>A1. Menghubungkan Modul 1–2 dengan Laravel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3345"/>
        <w:gridCol w:w="3515"/>
      </w:tblGrid>
      <w:tr w:rsidR="00B737BC" w14:paraId="00F1C439" w14:textId="77777777">
        <w:trPr>
          <w:cantSplit/>
          <w:tblHeader/>
          <w:jc w:val="center"/>
        </w:trPr>
        <w:tc>
          <w:tcPr>
            <w:tcW w:w="272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87A6D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Konsep Sebelumnya</w:t>
            </w:r>
          </w:p>
        </w:tc>
        <w:tc>
          <w:tcPr>
            <w:tcW w:w="3345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D7FC9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Yang Sudah Saya Pahami</w:t>
            </w:r>
          </w:p>
        </w:tc>
        <w:tc>
          <w:tcPr>
            <w:tcW w:w="3515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C3A35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Hubungannya dengan Modul 3</w:t>
            </w:r>
          </w:p>
        </w:tc>
      </w:tr>
      <w:tr w:rsidR="00B737BC" w14:paraId="0DDEF500" w14:textId="77777777">
        <w:trPr>
          <w:cantSplit/>
          <w:jc w:val="center"/>
        </w:trPr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15E53" w14:textId="77777777" w:rsidR="00B737BC" w:rsidRDefault="00000000">
            <w:pPr>
              <w:spacing w:after="0"/>
            </w:pPr>
            <w:r>
              <w:rPr>
                <w:sz w:val="16"/>
              </w:rPr>
              <w:t>HTML semantik</w:t>
            </w:r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C8906" w14:textId="77777777" w:rsidR="00B737BC" w:rsidRDefault="00B737BC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15536" w14:textId="77777777" w:rsidR="00B737BC" w:rsidRDefault="00B737BC">
            <w:pPr>
              <w:spacing w:after="0"/>
            </w:pPr>
          </w:p>
        </w:tc>
      </w:tr>
      <w:tr w:rsidR="00B737BC" w14:paraId="0AAF0854" w14:textId="77777777">
        <w:trPr>
          <w:cantSplit/>
          <w:jc w:val="center"/>
        </w:trPr>
        <w:tc>
          <w:tcPr>
            <w:tcW w:w="272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9C88F" w14:textId="77777777" w:rsidR="00B737BC" w:rsidRDefault="00000000">
            <w:pPr>
              <w:spacing w:after="0"/>
            </w:pPr>
            <w:r>
              <w:rPr>
                <w:sz w:val="16"/>
              </w:rPr>
              <w:t>CSS dan reusable component</w:t>
            </w:r>
          </w:p>
        </w:tc>
        <w:tc>
          <w:tcPr>
            <w:tcW w:w="334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FDB56" w14:textId="77777777" w:rsidR="00B737BC" w:rsidRDefault="00B737BC">
            <w:pPr>
              <w:spacing w:after="0"/>
            </w:pPr>
          </w:p>
        </w:tc>
        <w:tc>
          <w:tcPr>
            <w:tcW w:w="351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E2D5D" w14:textId="77777777" w:rsidR="00B737BC" w:rsidRDefault="00B737BC">
            <w:pPr>
              <w:spacing w:after="0"/>
            </w:pPr>
          </w:p>
        </w:tc>
      </w:tr>
      <w:tr w:rsidR="00B737BC" w14:paraId="5DBC688C" w14:textId="77777777">
        <w:trPr>
          <w:cantSplit/>
          <w:jc w:val="center"/>
        </w:trPr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F3330" w14:textId="77777777" w:rsidR="00B737BC" w:rsidRDefault="00000000">
            <w:pPr>
              <w:spacing w:after="0"/>
            </w:pPr>
            <w:r>
              <w:rPr>
                <w:sz w:val="16"/>
              </w:rPr>
              <w:t>JavaScript dan DOM</w:t>
            </w:r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BACE0" w14:textId="77777777" w:rsidR="00B737BC" w:rsidRDefault="00B737BC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3F1B4" w14:textId="77777777" w:rsidR="00B737BC" w:rsidRDefault="00B737BC">
            <w:pPr>
              <w:spacing w:after="0"/>
            </w:pPr>
          </w:p>
        </w:tc>
      </w:tr>
      <w:tr w:rsidR="00B737BC" w14:paraId="7E73FDD2" w14:textId="77777777">
        <w:trPr>
          <w:cantSplit/>
          <w:jc w:val="center"/>
        </w:trPr>
        <w:tc>
          <w:tcPr>
            <w:tcW w:w="272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39AC1" w14:textId="77777777" w:rsidR="00B737BC" w:rsidRDefault="00000000">
            <w:pPr>
              <w:spacing w:after="0"/>
            </w:pPr>
            <w:r>
              <w:rPr>
                <w:sz w:val="16"/>
              </w:rPr>
              <w:t>Event dan form</w:t>
            </w:r>
          </w:p>
        </w:tc>
        <w:tc>
          <w:tcPr>
            <w:tcW w:w="334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49410" w14:textId="77777777" w:rsidR="00B737BC" w:rsidRDefault="00B737BC">
            <w:pPr>
              <w:spacing w:after="0"/>
            </w:pPr>
          </w:p>
        </w:tc>
        <w:tc>
          <w:tcPr>
            <w:tcW w:w="351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0FB42" w14:textId="77777777" w:rsidR="00B737BC" w:rsidRDefault="00B737BC">
            <w:pPr>
              <w:spacing w:after="0"/>
            </w:pPr>
          </w:p>
        </w:tc>
      </w:tr>
      <w:tr w:rsidR="00B737BC" w14:paraId="6AC61EFA" w14:textId="77777777">
        <w:trPr>
          <w:cantSplit/>
          <w:jc w:val="center"/>
        </w:trPr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623E" w14:textId="77777777" w:rsidR="00B737BC" w:rsidRDefault="00000000">
            <w:pPr>
              <w:spacing w:after="0"/>
            </w:pPr>
            <w:r>
              <w:rPr>
                <w:sz w:val="16"/>
              </w:rPr>
              <w:t>Request/response di Network</w:t>
            </w:r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EAF3A" w14:textId="77777777" w:rsidR="00B737BC" w:rsidRDefault="00B737BC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52195" w14:textId="77777777" w:rsidR="00B737BC" w:rsidRDefault="00B737BC">
            <w:pPr>
              <w:spacing w:after="0"/>
            </w:pPr>
          </w:p>
        </w:tc>
      </w:tr>
      <w:tr w:rsidR="00B737BC" w14:paraId="5A6D640F" w14:textId="77777777">
        <w:trPr>
          <w:cantSplit/>
          <w:jc w:val="center"/>
        </w:trPr>
        <w:tc>
          <w:tcPr>
            <w:tcW w:w="272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F5275" w14:textId="77777777" w:rsidR="00B737BC" w:rsidRDefault="00000000">
            <w:pPr>
              <w:spacing w:after="0"/>
            </w:pPr>
            <w:r>
              <w:rPr>
                <w:sz w:val="16"/>
              </w:rPr>
              <w:t>Validasi input</w:t>
            </w:r>
          </w:p>
        </w:tc>
        <w:tc>
          <w:tcPr>
            <w:tcW w:w="334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B333C" w14:textId="77777777" w:rsidR="00B737BC" w:rsidRDefault="00B737BC">
            <w:pPr>
              <w:spacing w:after="0"/>
            </w:pPr>
          </w:p>
        </w:tc>
        <w:tc>
          <w:tcPr>
            <w:tcW w:w="351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971BE" w14:textId="77777777" w:rsidR="00B737BC" w:rsidRDefault="00B737BC">
            <w:pPr>
              <w:spacing w:after="0"/>
            </w:pPr>
          </w:p>
        </w:tc>
      </w:tr>
      <w:tr w:rsidR="00B737BC" w14:paraId="0A8099CA" w14:textId="77777777">
        <w:trPr>
          <w:cantSplit/>
          <w:jc w:val="center"/>
        </w:trPr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46BB7" w14:textId="77777777" w:rsidR="00B737BC" w:rsidRDefault="00000000">
            <w:pPr>
              <w:spacing w:after="0"/>
            </w:pPr>
            <w:r>
              <w:rPr>
                <w:sz w:val="16"/>
              </w:rPr>
              <w:t>Debugging dengan Console/Network</w:t>
            </w:r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52446" w14:textId="77777777" w:rsidR="00B737BC" w:rsidRDefault="00B737BC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D4E46" w14:textId="77777777" w:rsidR="00B737BC" w:rsidRDefault="00B737BC">
            <w:pPr>
              <w:spacing w:after="0"/>
            </w:pPr>
          </w:p>
        </w:tc>
      </w:tr>
    </w:tbl>
    <w:p w14:paraId="0298A35E" w14:textId="77777777" w:rsidR="00B737BC" w:rsidRDefault="00000000">
      <w:pPr>
        <w:rPr>
          <w:b/>
        </w:rPr>
      </w:pPr>
      <w:r>
        <w:rPr>
          <w:b/>
        </w:rPr>
        <w:t>Jelaskan dengan kata-kata Anda sendiri: apa yang berubah ketika aplikasi mulai menggunakan Laravel di server, dan apa yang tetap dilakukan browser?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6C7382" w14:paraId="5F082CDA" w14:textId="77777777" w:rsidTr="006C7382">
        <w:tc>
          <w:tcPr>
            <w:tcW w:w="10364" w:type="dxa"/>
          </w:tcPr>
          <w:p w14:paraId="71EB0354" w14:textId="77777777" w:rsidR="006C7382" w:rsidRDefault="006C7382"/>
          <w:p w14:paraId="6D6BF512" w14:textId="77777777" w:rsidR="006C7382" w:rsidRDefault="006C7382"/>
          <w:p w14:paraId="2BBF7F6D" w14:textId="77777777" w:rsidR="006C7382" w:rsidRDefault="006C7382"/>
          <w:p w14:paraId="59B3BA8A" w14:textId="77777777" w:rsidR="006C7382" w:rsidRDefault="006C7382"/>
        </w:tc>
      </w:tr>
    </w:tbl>
    <w:p w14:paraId="6866AAD2" w14:textId="77777777" w:rsidR="006C7382" w:rsidRDefault="006C7382"/>
    <w:p w14:paraId="7D62D842" w14:textId="77777777" w:rsidR="00B737BC" w:rsidRDefault="00000000">
      <w:pPr>
        <w:pStyle w:val="Heading1"/>
      </w:pPr>
      <w:r>
        <w:t>B. Peta Konsep dan Request Lifecycle</w:t>
      </w:r>
    </w:p>
    <w:p w14:paraId="540F48C6" w14:textId="77777777" w:rsidR="00B737BC" w:rsidRDefault="00000000">
      <w:pPr>
        <w:pStyle w:val="Heading2"/>
      </w:pPr>
      <w:r>
        <w:t>B1. Prediksi Alur Request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B737BC" w14:paraId="4632D3FB" w14:textId="77777777">
        <w:trPr>
          <w:cantSplit/>
          <w:jc w:val="center"/>
        </w:trPr>
        <w:tc>
          <w:tcPr>
            <w:tcW w:w="10148" w:type="dxa"/>
            <w:shd w:val="clear" w:color="auto" w:fill="FFF4C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967A3E0" w14:textId="77777777" w:rsidR="00B737BC" w:rsidRPr="000C177F" w:rsidRDefault="00000000">
            <w:pPr>
              <w:spacing w:after="60"/>
              <w:rPr>
                <w:lang w:val="fi-FI"/>
              </w:rPr>
            </w:pPr>
            <w:r w:rsidRPr="000C177F">
              <w:rPr>
                <w:b/>
                <w:sz w:val="19"/>
                <w:lang w:val="fi-FI"/>
              </w:rPr>
              <w:t>Sebelum menjalankan aplikasi</w:t>
            </w:r>
          </w:p>
          <w:p w14:paraId="4806C14F" w14:textId="77777777" w:rsidR="00B737BC" w:rsidRDefault="00000000">
            <w:pPr>
              <w:spacing w:after="0"/>
            </w:pPr>
            <w:r w:rsidRPr="000C177F">
              <w:rPr>
                <w:sz w:val="17"/>
                <w:lang w:val="fi-FI"/>
              </w:rPr>
              <w:t xml:space="preserve">Tuliskan urutan yang Anda perkirakan terjadi ketika browser membuka GET /activities. </w:t>
            </w:r>
            <w:r>
              <w:rPr>
                <w:sz w:val="17"/>
              </w:rPr>
              <w:t>Gunakan istilah browser, public/index.php, middleware, route, controller, Eloquent, Blade, dan response.</w:t>
            </w:r>
          </w:p>
        </w:tc>
      </w:tr>
    </w:tbl>
    <w:p w14:paraId="3A4943E9" w14:textId="77777777" w:rsidR="006C7382" w:rsidRDefault="006C7382">
      <w:pPr>
        <w:spacing w:after="3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6C7382" w14:paraId="65DF956B" w14:textId="77777777" w:rsidTr="006C7382">
        <w:tc>
          <w:tcPr>
            <w:tcW w:w="10364" w:type="dxa"/>
          </w:tcPr>
          <w:p w14:paraId="471A54CC" w14:textId="77777777" w:rsidR="006C7382" w:rsidRDefault="006C7382">
            <w:pPr>
              <w:spacing w:after="30"/>
              <w:rPr>
                <w:sz w:val="16"/>
              </w:rPr>
            </w:pPr>
          </w:p>
          <w:p w14:paraId="5CEA9F0A" w14:textId="77777777" w:rsidR="006C7382" w:rsidRDefault="006C7382">
            <w:pPr>
              <w:spacing w:after="30"/>
              <w:rPr>
                <w:sz w:val="16"/>
              </w:rPr>
            </w:pPr>
          </w:p>
          <w:p w14:paraId="619A4C49" w14:textId="77777777" w:rsidR="006C7382" w:rsidRDefault="006C7382">
            <w:pPr>
              <w:spacing w:after="30"/>
              <w:rPr>
                <w:sz w:val="16"/>
              </w:rPr>
            </w:pPr>
          </w:p>
          <w:p w14:paraId="0E838059" w14:textId="77777777" w:rsidR="006C7382" w:rsidRDefault="006C7382">
            <w:pPr>
              <w:spacing w:after="30"/>
              <w:rPr>
                <w:sz w:val="16"/>
              </w:rPr>
            </w:pPr>
          </w:p>
        </w:tc>
      </w:tr>
    </w:tbl>
    <w:p w14:paraId="397C0FB8" w14:textId="77777777" w:rsidR="00B737BC" w:rsidRDefault="00000000">
      <w:pPr>
        <w:pStyle w:val="Heading2"/>
      </w:pPr>
      <w:r>
        <w:t>B2. Eksperimen 1 — Menelusuri Request Lifecycle</w:t>
      </w:r>
    </w:p>
    <w:tbl>
      <w:tblPr>
        <w:tblW w:w="10222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324"/>
        <w:gridCol w:w="2551"/>
        <w:gridCol w:w="3363"/>
      </w:tblGrid>
      <w:tr w:rsidR="00B737BC" w14:paraId="345F6BFE" w14:textId="77777777" w:rsidTr="006C7382">
        <w:trPr>
          <w:cantSplit/>
          <w:tblHeader/>
          <w:jc w:val="center"/>
        </w:trPr>
        <w:tc>
          <w:tcPr>
            <w:tcW w:w="1984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3C801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Tahap</w:t>
            </w:r>
          </w:p>
        </w:tc>
        <w:tc>
          <w:tcPr>
            <w:tcW w:w="2324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CC293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Prediksi</w:t>
            </w:r>
          </w:p>
        </w:tc>
        <w:tc>
          <w:tcPr>
            <w:tcW w:w="255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1770A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Bukti Aktual</w:t>
            </w:r>
          </w:p>
        </w:tc>
        <w:tc>
          <w:tcPr>
            <w:tcW w:w="3363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09B37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Penjelasan</w:t>
            </w:r>
          </w:p>
        </w:tc>
      </w:tr>
      <w:tr w:rsidR="00B737BC" w14:paraId="217F45D6" w14:textId="77777777" w:rsidTr="006C7382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EAF09" w14:textId="77777777" w:rsidR="00B737BC" w:rsidRDefault="00000000">
            <w:pPr>
              <w:spacing w:after="0"/>
            </w:pPr>
            <w:r>
              <w:rPr>
                <w:sz w:val="15"/>
              </w:rPr>
              <w:t>Browser → route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DDC36" w14:textId="77777777" w:rsidR="00B737BC" w:rsidRDefault="00B737BC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5EBB1" w14:textId="77777777" w:rsidR="00B737BC" w:rsidRDefault="00B737BC">
            <w:pPr>
              <w:spacing w:after="0"/>
            </w:pPr>
          </w:p>
        </w:tc>
        <w:tc>
          <w:tcPr>
            <w:tcW w:w="3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FCAAF" w14:textId="77777777" w:rsidR="00B737BC" w:rsidRDefault="00B737BC">
            <w:pPr>
              <w:spacing w:after="0"/>
            </w:pPr>
          </w:p>
        </w:tc>
      </w:tr>
      <w:tr w:rsidR="00B737BC" w14:paraId="573D119B" w14:textId="77777777" w:rsidTr="006C7382">
        <w:trPr>
          <w:cantSplit/>
          <w:jc w:val="center"/>
        </w:trPr>
        <w:tc>
          <w:tcPr>
            <w:tcW w:w="198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6E74E" w14:textId="77777777" w:rsidR="00B737BC" w:rsidRDefault="00000000">
            <w:pPr>
              <w:spacing w:after="0"/>
            </w:pPr>
            <w:r>
              <w:rPr>
                <w:sz w:val="15"/>
              </w:rPr>
              <w:t>Route → controller</w:t>
            </w:r>
          </w:p>
        </w:tc>
        <w:tc>
          <w:tcPr>
            <w:tcW w:w="232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46207" w14:textId="77777777" w:rsidR="00B737BC" w:rsidRDefault="00B737BC">
            <w:pPr>
              <w:spacing w:after="0"/>
            </w:pPr>
          </w:p>
        </w:tc>
        <w:tc>
          <w:tcPr>
            <w:tcW w:w="255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1A210" w14:textId="77777777" w:rsidR="00B737BC" w:rsidRDefault="00B737BC">
            <w:pPr>
              <w:spacing w:after="0"/>
            </w:pPr>
          </w:p>
        </w:tc>
        <w:tc>
          <w:tcPr>
            <w:tcW w:w="3363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3172E" w14:textId="77777777" w:rsidR="00B737BC" w:rsidRDefault="00B737BC">
            <w:pPr>
              <w:spacing w:after="0"/>
            </w:pPr>
          </w:p>
        </w:tc>
      </w:tr>
      <w:tr w:rsidR="00B737BC" w14:paraId="302E7475" w14:textId="77777777" w:rsidTr="006C7382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9559A" w14:textId="77777777" w:rsidR="00B737BC" w:rsidRDefault="00000000">
            <w:pPr>
              <w:spacing w:after="0"/>
            </w:pPr>
            <w:r>
              <w:rPr>
                <w:sz w:val="15"/>
              </w:rPr>
              <w:t>Controller → Eloquent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5DD2C" w14:textId="77777777" w:rsidR="00B737BC" w:rsidRDefault="00B737BC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2ADDD" w14:textId="77777777" w:rsidR="00B737BC" w:rsidRDefault="00B737BC">
            <w:pPr>
              <w:spacing w:after="0"/>
            </w:pPr>
          </w:p>
        </w:tc>
        <w:tc>
          <w:tcPr>
            <w:tcW w:w="3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4B8B2" w14:textId="77777777" w:rsidR="00B737BC" w:rsidRDefault="00B737BC">
            <w:pPr>
              <w:spacing w:after="0"/>
            </w:pPr>
          </w:p>
        </w:tc>
      </w:tr>
      <w:tr w:rsidR="00B737BC" w14:paraId="6121FE20" w14:textId="77777777" w:rsidTr="006C7382">
        <w:trPr>
          <w:cantSplit/>
          <w:jc w:val="center"/>
        </w:trPr>
        <w:tc>
          <w:tcPr>
            <w:tcW w:w="198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686A6" w14:textId="77777777" w:rsidR="00B737BC" w:rsidRDefault="00000000">
            <w:pPr>
              <w:spacing w:after="0"/>
            </w:pPr>
            <w:r>
              <w:rPr>
                <w:sz w:val="15"/>
              </w:rPr>
              <w:t>Controller → Blade</w:t>
            </w:r>
          </w:p>
        </w:tc>
        <w:tc>
          <w:tcPr>
            <w:tcW w:w="232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82F20" w14:textId="77777777" w:rsidR="00B737BC" w:rsidRDefault="00B737BC">
            <w:pPr>
              <w:spacing w:after="0"/>
            </w:pPr>
          </w:p>
        </w:tc>
        <w:tc>
          <w:tcPr>
            <w:tcW w:w="255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4A788" w14:textId="77777777" w:rsidR="00B737BC" w:rsidRDefault="00B737BC">
            <w:pPr>
              <w:spacing w:after="0"/>
            </w:pPr>
          </w:p>
        </w:tc>
        <w:tc>
          <w:tcPr>
            <w:tcW w:w="3363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BE7A1" w14:textId="77777777" w:rsidR="00B737BC" w:rsidRDefault="00B737BC">
            <w:pPr>
              <w:spacing w:after="0"/>
            </w:pPr>
          </w:p>
        </w:tc>
      </w:tr>
      <w:tr w:rsidR="00B737BC" w14:paraId="7D7A55BF" w14:textId="77777777" w:rsidTr="006C7382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F0E61" w14:textId="77777777" w:rsidR="00B737BC" w:rsidRDefault="00000000">
            <w:pPr>
              <w:spacing w:after="0"/>
            </w:pPr>
            <w:r>
              <w:rPr>
                <w:sz w:val="15"/>
              </w:rPr>
              <w:t>Blade → response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789A2" w14:textId="77777777" w:rsidR="00B737BC" w:rsidRDefault="00B737BC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8095B" w14:textId="77777777" w:rsidR="00B737BC" w:rsidRDefault="00B737BC">
            <w:pPr>
              <w:spacing w:after="0"/>
            </w:pPr>
          </w:p>
        </w:tc>
        <w:tc>
          <w:tcPr>
            <w:tcW w:w="3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BCB7D" w14:textId="77777777" w:rsidR="00B737BC" w:rsidRDefault="00B737BC">
            <w:pPr>
              <w:spacing w:after="0"/>
            </w:pPr>
          </w:p>
        </w:tc>
      </w:tr>
      <w:tr w:rsidR="00B737BC" w14:paraId="0E1EE4A6" w14:textId="77777777" w:rsidTr="006C7382">
        <w:trPr>
          <w:cantSplit/>
          <w:tblHeader/>
          <w:jc w:val="center"/>
        </w:trPr>
        <w:tc>
          <w:tcPr>
            <w:tcW w:w="4308" w:type="dxa"/>
            <w:gridSpan w:val="2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86A56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Bukti</w:t>
            </w:r>
          </w:p>
        </w:tc>
        <w:tc>
          <w:tcPr>
            <w:tcW w:w="5914" w:type="dxa"/>
            <w:gridSpan w:val="2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43916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Nama File / URL / Catatan</w:t>
            </w:r>
          </w:p>
        </w:tc>
      </w:tr>
      <w:tr w:rsidR="00B737BC" w14:paraId="4159F453" w14:textId="77777777" w:rsidTr="006C7382">
        <w:trPr>
          <w:cantSplit/>
          <w:jc w:val="center"/>
        </w:trPr>
        <w:tc>
          <w:tcPr>
            <w:tcW w:w="430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67E1C" w14:textId="77777777" w:rsidR="00B737BC" w:rsidRDefault="00000000">
            <w:pPr>
              <w:spacing w:after="0"/>
            </w:pPr>
            <w:r>
              <w:rPr>
                <w:sz w:val="16"/>
              </w:rPr>
              <w:t>Network GET /activities</w:t>
            </w:r>
          </w:p>
        </w:tc>
        <w:tc>
          <w:tcPr>
            <w:tcW w:w="591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0CECB" w14:textId="77777777" w:rsidR="00B737BC" w:rsidRDefault="00B737BC">
            <w:pPr>
              <w:spacing w:after="0"/>
            </w:pPr>
          </w:p>
        </w:tc>
      </w:tr>
      <w:tr w:rsidR="00B737BC" w14:paraId="06EACB49" w14:textId="77777777" w:rsidTr="006C7382">
        <w:trPr>
          <w:cantSplit/>
          <w:jc w:val="center"/>
        </w:trPr>
        <w:tc>
          <w:tcPr>
            <w:tcW w:w="4308" w:type="dxa"/>
            <w:gridSpan w:val="2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EDEEF" w14:textId="77777777" w:rsidR="00B737BC" w:rsidRDefault="00000000">
            <w:pPr>
              <w:spacing w:after="0"/>
            </w:pPr>
            <w:r>
              <w:rPr>
                <w:sz w:val="16"/>
              </w:rPr>
              <w:t>php artisan route:list</w:t>
            </w:r>
          </w:p>
        </w:tc>
        <w:tc>
          <w:tcPr>
            <w:tcW w:w="5914" w:type="dxa"/>
            <w:gridSpan w:val="2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B34F0" w14:textId="77777777" w:rsidR="00B737BC" w:rsidRDefault="00B737BC">
            <w:pPr>
              <w:spacing w:after="0"/>
            </w:pPr>
          </w:p>
        </w:tc>
      </w:tr>
      <w:tr w:rsidR="00B737BC" w14:paraId="327E491C" w14:textId="77777777" w:rsidTr="006C7382">
        <w:trPr>
          <w:cantSplit/>
          <w:jc w:val="center"/>
        </w:trPr>
        <w:tc>
          <w:tcPr>
            <w:tcW w:w="430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558CD" w14:textId="77777777" w:rsidR="00B737BC" w:rsidRDefault="00000000">
            <w:pPr>
              <w:spacing w:after="0"/>
            </w:pPr>
            <w:r>
              <w:rPr>
                <w:sz w:val="16"/>
              </w:rPr>
              <w:t>Log sementara controller</w:t>
            </w:r>
          </w:p>
        </w:tc>
        <w:tc>
          <w:tcPr>
            <w:tcW w:w="591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CB3E6" w14:textId="77777777" w:rsidR="00B737BC" w:rsidRDefault="00B737BC">
            <w:pPr>
              <w:spacing w:after="0"/>
            </w:pPr>
          </w:p>
        </w:tc>
      </w:tr>
      <w:tr w:rsidR="00B737BC" w14:paraId="7E22F434" w14:textId="77777777" w:rsidTr="006C7382">
        <w:trPr>
          <w:cantSplit/>
          <w:jc w:val="center"/>
        </w:trPr>
        <w:tc>
          <w:tcPr>
            <w:tcW w:w="4308" w:type="dxa"/>
            <w:gridSpan w:val="2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786BF" w14:textId="77777777" w:rsidR="00B737BC" w:rsidRDefault="00000000">
            <w:pPr>
              <w:spacing w:after="0"/>
            </w:pPr>
            <w:r>
              <w:rPr>
                <w:sz w:val="16"/>
              </w:rPr>
              <w:t>File controller</w:t>
            </w:r>
          </w:p>
        </w:tc>
        <w:tc>
          <w:tcPr>
            <w:tcW w:w="5914" w:type="dxa"/>
            <w:gridSpan w:val="2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9237B" w14:textId="77777777" w:rsidR="00B737BC" w:rsidRDefault="00B737BC">
            <w:pPr>
              <w:spacing w:after="0"/>
            </w:pPr>
          </w:p>
        </w:tc>
      </w:tr>
      <w:tr w:rsidR="00B737BC" w14:paraId="15EE7A79" w14:textId="77777777" w:rsidTr="006C7382">
        <w:trPr>
          <w:cantSplit/>
          <w:jc w:val="center"/>
        </w:trPr>
        <w:tc>
          <w:tcPr>
            <w:tcW w:w="430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F7CE2" w14:textId="77777777" w:rsidR="00B737BC" w:rsidRDefault="00000000">
            <w:pPr>
              <w:spacing w:after="0"/>
            </w:pPr>
            <w:r>
              <w:rPr>
                <w:sz w:val="16"/>
              </w:rPr>
              <w:t>File Blade</w:t>
            </w:r>
          </w:p>
        </w:tc>
        <w:tc>
          <w:tcPr>
            <w:tcW w:w="591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6A5AB" w14:textId="77777777" w:rsidR="00B737BC" w:rsidRDefault="00B737BC">
            <w:pPr>
              <w:spacing w:after="0"/>
            </w:pPr>
          </w:p>
        </w:tc>
      </w:tr>
    </w:tbl>
    <w:p w14:paraId="78DD366A" w14:textId="77777777" w:rsidR="00B737BC" w:rsidRDefault="00000000">
      <w:r>
        <w:rPr>
          <w:b/>
        </w:rPr>
        <w:t>Kesimpulan request lifecycle dengan bahasa sendiri: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6C7382" w14:paraId="798CFD3A" w14:textId="77777777" w:rsidTr="006C7382">
        <w:tc>
          <w:tcPr>
            <w:tcW w:w="10364" w:type="dxa"/>
          </w:tcPr>
          <w:p w14:paraId="303D2742" w14:textId="77777777" w:rsidR="006C7382" w:rsidRDefault="006C7382">
            <w:pPr>
              <w:spacing w:after="30"/>
              <w:rPr>
                <w:sz w:val="16"/>
              </w:rPr>
            </w:pPr>
          </w:p>
          <w:p w14:paraId="5E51329D" w14:textId="77777777" w:rsidR="006C7382" w:rsidRDefault="006C7382">
            <w:pPr>
              <w:spacing w:after="30"/>
              <w:rPr>
                <w:sz w:val="16"/>
              </w:rPr>
            </w:pPr>
          </w:p>
          <w:p w14:paraId="41A53271" w14:textId="77777777" w:rsidR="006C7382" w:rsidRDefault="006C7382">
            <w:pPr>
              <w:spacing w:after="30"/>
              <w:rPr>
                <w:sz w:val="16"/>
              </w:rPr>
            </w:pPr>
          </w:p>
        </w:tc>
      </w:tr>
    </w:tbl>
    <w:p w14:paraId="3DFDE076" w14:textId="77777777" w:rsidR="00B737BC" w:rsidRDefault="00000000">
      <w:pPr>
        <w:pStyle w:val="Heading1"/>
      </w:pPr>
      <w:r>
        <w:lastRenderedPageBreak/>
        <w:t>C. Pertanyaan Pemahaman Fondasi Laravel</w:t>
      </w:r>
    </w:p>
    <w:p w14:paraId="4F98DFB7" w14:textId="77777777" w:rsidR="00B737BC" w:rsidRDefault="00000000">
      <w:r>
        <w:rPr>
          <w:b/>
        </w:rPr>
        <w:t>Apa perbedaan route dan controller?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0E024C" w14:paraId="482A7599" w14:textId="77777777" w:rsidTr="000E024C">
        <w:tc>
          <w:tcPr>
            <w:tcW w:w="10364" w:type="dxa"/>
          </w:tcPr>
          <w:p w14:paraId="32F60598" w14:textId="77777777" w:rsidR="000E024C" w:rsidRDefault="000E024C">
            <w:pPr>
              <w:spacing w:after="30"/>
              <w:rPr>
                <w:sz w:val="16"/>
              </w:rPr>
            </w:pPr>
          </w:p>
          <w:p w14:paraId="0F72F4EA" w14:textId="77777777" w:rsidR="000E024C" w:rsidRDefault="000E024C">
            <w:pPr>
              <w:spacing w:after="30"/>
              <w:rPr>
                <w:sz w:val="16"/>
              </w:rPr>
            </w:pPr>
          </w:p>
        </w:tc>
      </w:tr>
    </w:tbl>
    <w:p w14:paraId="176096CE" w14:textId="77777777" w:rsidR="00B737BC" w:rsidRDefault="00000000">
      <w:r>
        <w:rPr>
          <w:b/>
        </w:rPr>
        <w:t>Mengapa Blade tidak seharusnya melakukan query database?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0E024C" w14:paraId="0E445EF5" w14:textId="77777777" w:rsidTr="000E024C">
        <w:tc>
          <w:tcPr>
            <w:tcW w:w="10364" w:type="dxa"/>
          </w:tcPr>
          <w:p w14:paraId="2B48B8CC" w14:textId="77777777" w:rsidR="000E024C" w:rsidRDefault="000E024C">
            <w:pPr>
              <w:rPr>
                <w:b/>
              </w:rPr>
            </w:pPr>
          </w:p>
          <w:p w14:paraId="6771A7EF" w14:textId="77777777" w:rsidR="000E024C" w:rsidRDefault="000E024C">
            <w:pPr>
              <w:rPr>
                <w:b/>
              </w:rPr>
            </w:pPr>
          </w:p>
        </w:tc>
      </w:tr>
    </w:tbl>
    <w:p w14:paraId="1F23BF8A" w14:textId="77777777" w:rsidR="00B737BC" w:rsidRDefault="00000000">
      <w:r>
        <w:rPr>
          <w:b/>
        </w:rPr>
        <w:t>Apa hubungan migration dengan struktur database?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0E024C" w14:paraId="6BDB4DA8" w14:textId="77777777" w:rsidTr="000E024C">
        <w:tc>
          <w:tcPr>
            <w:tcW w:w="10364" w:type="dxa"/>
          </w:tcPr>
          <w:p w14:paraId="4FA2624F" w14:textId="77777777" w:rsidR="000E024C" w:rsidRDefault="000E024C">
            <w:pPr>
              <w:rPr>
                <w:b/>
              </w:rPr>
            </w:pPr>
          </w:p>
          <w:p w14:paraId="4E108C18" w14:textId="77777777" w:rsidR="000E024C" w:rsidRDefault="000E024C">
            <w:pPr>
              <w:rPr>
                <w:b/>
              </w:rPr>
            </w:pPr>
          </w:p>
        </w:tc>
      </w:tr>
    </w:tbl>
    <w:p w14:paraId="620B3469" w14:textId="77777777" w:rsidR="00B737BC" w:rsidRDefault="00000000">
      <w:r>
        <w:rPr>
          <w:b/>
        </w:rPr>
        <w:t>Apa fungsi Eloquent model pada aplikasi?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0E024C" w14:paraId="39DE366A" w14:textId="77777777" w:rsidTr="000E024C">
        <w:tc>
          <w:tcPr>
            <w:tcW w:w="10364" w:type="dxa"/>
          </w:tcPr>
          <w:p w14:paraId="31348A6C" w14:textId="77777777" w:rsidR="000E024C" w:rsidRDefault="000E024C">
            <w:pPr>
              <w:rPr>
                <w:b/>
              </w:rPr>
            </w:pPr>
          </w:p>
          <w:p w14:paraId="5C0EABB5" w14:textId="77777777" w:rsidR="000E024C" w:rsidRDefault="000E024C">
            <w:pPr>
              <w:rPr>
                <w:b/>
              </w:rPr>
            </w:pPr>
          </w:p>
        </w:tc>
      </w:tr>
    </w:tbl>
    <w:p w14:paraId="19920BED" w14:textId="77777777" w:rsidR="00B737BC" w:rsidRDefault="00000000">
      <w:r>
        <w:rPr>
          <w:b/>
        </w:rPr>
        <w:t>Mengapa route model binding dapat mengurangi kode berulang?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0E024C" w14:paraId="12CCE0E5" w14:textId="77777777" w:rsidTr="000E024C">
        <w:tc>
          <w:tcPr>
            <w:tcW w:w="10364" w:type="dxa"/>
          </w:tcPr>
          <w:p w14:paraId="1F9F4701" w14:textId="77777777" w:rsidR="000E024C" w:rsidRDefault="000E024C">
            <w:pPr>
              <w:rPr>
                <w:b/>
              </w:rPr>
            </w:pPr>
          </w:p>
          <w:p w14:paraId="1353D988" w14:textId="77777777" w:rsidR="000E024C" w:rsidRDefault="000E024C">
            <w:pPr>
              <w:rPr>
                <w:b/>
              </w:rPr>
            </w:pPr>
          </w:p>
        </w:tc>
      </w:tr>
    </w:tbl>
    <w:p w14:paraId="1EBC2D33" w14:textId="77777777" w:rsidR="00B737BC" w:rsidRDefault="00000000">
      <w:r>
        <w:rPr>
          <w:b/>
        </w:rPr>
        <w:t>Apa perbedaan response yang dibuat Laravel dengan DOM yang dibentuk browser?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0E024C" w14:paraId="53F1F4C0" w14:textId="77777777" w:rsidTr="000E024C">
        <w:tc>
          <w:tcPr>
            <w:tcW w:w="10364" w:type="dxa"/>
          </w:tcPr>
          <w:p w14:paraId="6D559CB1" w14:textId="77777777" w:rsidR="000E024C" w:rsidRDefault="000E024C">
            <w:pPr>
              <w:rPr>
                <w:b/>
                <w:lang w:val="fi-FI"/>
              </w:rPr>
            </w:pPr>
          </w:p>
          <w:p w14:paraId="484D2E31" w14:textId="77777777" w:rsidR="000E024C" w:rsidRDefault="000E024C">
            <w:pPr>
              <w:rPr>
                <w:b/>
                <w:lang w:val="fi-FI"/>
              </w:rPr>
            </w:pPr>
          </w:p>
        </w:tc>
      </w:tr>
    </w:tbl>
    <w:p w14:paraId="4BB70E13" w14:textId="77777777" w:rsidR="00B737BC" w:rsidRPr="000C177F" w:rsidRDefault="00000000">
      <w:pPr>
        <w:rPr>
          <w:lang w:val="fi-FI"/>
        </w:rPr>
      </w:pPr>
      <w:r w:rsidRPr="000C177F">
        <w:rPr>
          <w:b/>
          <w:lang w:val="fi-FI"/>
        </w:rPr>
        <w:t>Mengapa .env tidak boleh dikomit ke repository?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0E024C" w14:paraId="5F15E895" w14:textId="77777777" w:rsidTr="000E024C">
        <w:tc>
          <w:tcPr>
            <w:tcW w:w="10364" w:type="dxa"/>
          </w:tcPr>
          <w:p w14:paraId="23EE9234" w14:textId="77777777" w:rsidR="000E024C" w:rsidRDefault="000E024C">
            <w:pPr>
              <w:rPr>
                <w:b/>
              </w:rPr>
            </w:pPr>
          </w:p>
          <w:p w14:paraId="57547B95" w14:textId="43CC3165" w:rsidR="000E024C" w:rsidRDefault="000E024C">
            <w:pPr>
              <w:rPr>
                <w:b/>
              </w:rPr>
            </w:pPr>
          </w:p>
        </w:tc>
      </w:tr>
    </w:tbl>
    <w:p w14:paraId="2C7A5C3B" w14:textId="77777777" w:rsidR="000E024C" w:rsidRDefault="00000000">
      <w:r>
        <w:rPr>
          <w:b/>
        </w:rPr>
        <w:t>Kapan business rule perlu dipisahkan dari controller?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0E024C" w14:paraId="58B60888" w14:textId="77777777" w:rsidTr="000E024C">
        <w:tc>
          <w:tcPr>
            <w:tcW w:w="10364" w:type="dxa"/>
          </w:tcPr>
          <w:p w14:paraId="0A5DA4EC" w14:textId="77777777" w:rsidR="000E024C" w:rsidRDefault="000E024C"/>
          <w:p w14:paraId="0BF88940" w14:textId="77777777" w:rsidR="000E024C" w:rsidRDefault="000E024C"/>
        </w:tc>
      </w:tr>
    </w:tbl>
    <w:p w14:paraId="64E9B709" w14:textId="03DC10BA" w:rsidR="00B737BC" w:rsidRDefault="00B737BC"/>
    <w:p w14:paraId="07F3FAE6" w14:textId="77777777" w:rsidR="00B737BC" w:rsidRDefault="00000000">
      <w:pPr>
        <w:pStyle w:val="Heading1"/>
      </w:pPr>
      <w:r>
        <w:t>D. Task 1 — Laravel Skeleton dan Request Lifecycle</w:t>
      </w:r>
    </w:p>
    <w:p w14:paraId="35ED0127" w14:textId="77777777" w:rsidR="00B737BC" w:rsidRDefault="00000000">
      <w:pPr>
        <w:pStyle w:val="Heading2"/>
      </w:pPr>
      <w:r>
        <w:t>D1. Setup dan Baseline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2721"/>
        <w:gridCol w:w="3798"/>
      </w:tblGrid>
      <w:tr w:rsidR="00B737BC" w14:paraId="522B5F86" w14:textId="77777777">
        <w:trPr>
          <w:cantSplit/>
          <w:tblHeader/>
          <w:jc w:val="center"/>
        </w:trPr>
        <w:tc>
          <w:tcPr>
            <w:tcW w:w="306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20677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Pemeriksaan</w:t>
            </w:r>
          </w:p>
        </w:tc>
        <w:tc>
          <w:tcPr>
            <w:tcW w:w="272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EE024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Hasil</w:t>
            </w:r>
          </w:p>
        </w:tc>
        <w:tc>
          <w:tcPr>
            <w:tcW w:w="3798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9A7E9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Bukti</w:t>
            </w:r>
          </w:p>
        </w:tc>
      </w:tr>
      <w:tr w:rsidR="00B737BC" w14:paraId="79520555" w14:textId="77777777"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C7543" w14:textId="77777777" w:rsidR="00B737BC" w:rsidRDefault="00000000">
            <w:pPr>
              <w:spacing w:after="0"/>
            </w:pPr>
            <w:r>
              <w:rPr>
                <w:sz w:val="16"/>
              </w:rPr>
              <w:t>php -v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B8686" w14:textId="77777777" w:rsidR="00B737BC" w:rsidRDefault="00B737BC">
            <w:pPr>
              <w:spacing w:after="0"/>
            </w:pP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48DD5" w14:textId="77777777" w:rsidR="00B737BC" w:rsidRDefault="00B737BC">
            <w:pPr>
              <w:spacing w:after="0"/>
            </w:pPr>
          </w:p>
        </w:tc>
      </w:tr>
      <w:tr w:rsidR="00B737BC" w14:paraId="3083B85D" w14:textId="77777777">
        <w:trPr>
          <w:cantSplit/>
          <w:jc w:val="center"/>
        </w:trPr>
        <w:tc>
          <w:tcPr>
            <w:tcW w:w="306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38FBA" w14:textId="77777777" w:rsidR="00B737BC" w:rsidRDefault="00000000">
            <w:pPr>
              <w:spacing w:after="0"/>
            </w:pPr>
            <w:r>
              <w:rPr>
                <w:sz w:val="16"/>
              </w:rPr>
              <w:t>composer --version</w:t>
            </w:r>
          </w:p>
        </w:tc>
        <w:tc>
          <w:tcPr>
            <w:tcW w:w="272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DCA88" w14:textId="77777777" w:rsidR="00B737BC" w:rsidRDefault="00B737BC">
            <w:pPr>
              <w:spacing w:after="0"/>
            </w:pPr>
          </w:p>
        </w:tc>
        <w:tc>
          <w:tcPr>
            <w:tcW w:w="379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F95D4" w14:textId="77777777" w:rsidR="00B737BC" w:rsidRDefault="00B737BC">
            <w:pPr>
              <w:spacing w:after="0"/>
            </w:pPr>
          </w:p>
        </w:tc>
      </w:tr>
      <w:tr w:rsidR="00B737BC" w14:paraId="1820EC98" w14:textId="77777777"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4932A" w14:textId="77777777" w:rsidR="00B737BC" w:rsidRDefault="00000000">
            <w:pPr>
              <w:spacing w:after="0"/>
            </w:pPr>
            <w:r>
              <w:rPr>
                <w:sz w:val="16"/>
              </w:rPr>
              <w:t>php artisan --version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E81C3" w14:textId="77777777" w:rsidR="00B737BC" w:rsidRDefault="00B737BC">
            <w:pPr>
              <w:spacing w:after="0"/>
            </w:pP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4BE9A" w14:textId="77777777" w:rsidR="00B737BC" w:rsidRDefault="00B737BC">
            <w:pPr>
              <w:spacing w:after="0"/>
            </w:pPr>
          </w:p>
        </w:tc>
      </w:tr>
      <w:tr w:rsidR="00B737BC" w14:paraId="4EA0715F" w14:textId="77777777">
        <w:trPr>
          <w:cantSplit/>
          <w:jc w:val="center"/>
        </w:trPr>
        <w:tc>
          <w:tcPr>
            <w:tcW w:w="306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1441B" w14:textId="77777777" w:rsidR="00B737BC" w:rsidRDefault="00000000">
            <w:pPr>
              <w:spacing w:after="0"/>
            </w:pPr>
            <w:r>
              <w:rPr>
                <w:sz w:val="16"/>
              </w:rPr>
              <w:t>Aplikasi dapat diakses</w:t>
            </w:r>
          </w:p>
        </w:tc>
        <w:tc>
          <w:tcPr>
            <w:tcW w:w="272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EA531" w14:textId="77777777" w:rsidR="00B737BC" w:rsidRDefault="00B737BC">
            <w:pPr>
              <w:spacing w:after="0"/>
            </w:pPr>
          </w:p>
        </w:tc>
        <w:tc>
          <w:tcPr>
            <w:tcW w:w="379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3F310" w14:textId="77777777" w:rsidR="00B737BC" w:rsidRDefault="00B737BC">
            <w:pPr>
              <w:spacing w:after="0"/>
            </w:pPr>
          </w:p>
        </w:tc>
      </w:tr>
      <w:tr w:rsidR="00B737BC" w14:paraId="5D836130" w14:textId="77777777"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A2B11" w14:textId="77777777" w:rsidR="00B737BC" w:rsidRDefault="00000000">
            <w:pPr>
              <w:spacing w:after="0"/>
            </w:pPr>
            <w:r>
              <w:rPr>
                <w:sz w:val="16"/>
              </w:rPr>
              <w:t>Database dapat migrate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3180B" w14:textId="77777777" w:rsidR="00B737BC" w:rsidRDefault="00B737BC">
            <w:pPr>
              <w:spacing w:after="0"/>
            </w:pP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E5B59" w14:textId="77777777" w:rsidR="00B737BC" w:rsidRDefault="00B737BC">
            <w:pPr>
              <w:spacing w:after="0"/>
            </w:pPr>
          </w:p>
        </w:tc>
      </w:tr>
      <w:tr w:rsidR="00B737BC" w14:paraId="26EFD759" w14:textId="77777777">
        <w:trPr>
          <w:cantSplit/>
          <w:jc w:val="center"/>
        </w:trPr>
        <w:tc>
          <w:tcPr>
            <w:tcW w:w="306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45205" w14:textId="77777777" w:rsidR="00B737BC" w:rsidRDefault="00000000">
            <w:pPr>
              <w:spacing w:after="0"/>
            </w:pPr>
            <w:r>
              <w:rPr>
                <w:sz w:val="16"/>
              </w:rPr>
              <w:t>Seeder berjalan</w:t>
            </w:r>
          </w:p>
        </w:tc>
        <w:tc>
          <w:tcPr>
            <w:tcW w:w="272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B4CA7" w14:textId="77777777" w:rsidR="00B737BC" w:rsidRDefault="00B737BC">
            <w:pPr>
              <w:spacing w:after="0"/>
            </w:pPr>
          </w:p>
        </w:tc>
        <w:tc>
          <w:tcPr>
            <w:tcW w:w="379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87D69" w14:textId="77777777" w:rsidR="00B737BC" w:rsidRDefault="00B737BC">
            <w:pPr>
              <w:spacing w:after="0"/>
            </w:pPr>
          </w:p>
        </w:tc>
      </w:tr>
    </w:tbl>
    <w:p w14:paraId="5A253FA1" w14:textId="77777777" w:rsidR="00B737BC" w:rsidRDefault="00000000">
      <w:pPr>
        <w:pStyle w:val="Heading2"/>
      </w:pPr>
      <w:r>
        <w:t>D2. Struktur Implementasi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835"/>
        <w:gridCol w:w="4365"/>
      </w:tblGrid>
      <w:tr w:rsidR="00B737BC" w14:paraId="58C3D2CB" w14:textId="77777777">
        <w:trPr>
          <w:cantSplit/>
          <w:tblHeader/>
          <w:jc w:val="center"/>
        </w:trPr>
        <w:tc>
          <w:tcPr>
            <w:tcW w:w="238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6FC92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Komponen</w:t>
            </w:r>
          </w:p>
        </w:tc>
        <w:tc>
          <w:tcPr>
            <w:tcW w:w="2835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45B42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Lokasi File</w:t>
            </w:r>
          </w:p>
        </w:tc>
        <w:tc>
          <w:tcPr>
            <w:tcW w:w="4365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DD43C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Tanggung Jawab yang Saya Pahami</w:t>
            </w:r>
          </w:p>
        </w:tc>
      </w:tr>
      <w:tr w:rsidR="00B737BC" w14:paraId="6558CE19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A9D25" w14:textId="77777777" w:rsidR="00B737BC" w:rsidRDefault="00000000">
            <w:pPr>
              <w:spacing w:after="0"/>
            </w:pPr>
            <w:r>
              <w:rPr>
                <w:sz w:val="16"/>
              </w:rPr>
              <w:t>Route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B87C1" w14:textId="77777777" w:rsidR="00B737BC" w:rsidRDefault="00B737BC">
            <w:pPr>
              <w:spacing w:after="0"/>
            </w:pP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3E5EF" w14:textId="77777777" w:rsidR="00B737BC" w:rsidRDefault="00B737BC">
            <w:pPr>
              <w:spacing w:after="0"/>
            </w:pPr>
          </w:p>
        </w:tc>
      </w:tr>
      <w:tr w:rsidR="00B737BC" w14:paraId="28C8C4B3" w14:textId="77777777">
        <w:trPr>
          <w:cantSplit/>
          <w:jc w:val="center"/>
        </w:trPr>
        <w:tc>
          <w:tcPr>
            <w:tcW w:w="238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791D7" w14:textId="77777777" w:rsidR="00B737BC" w:rsidRDefault="00000000">
            <w:pPr>
              <w:spacing w:after="0"/>
            </w:pPr>
            <w:r>
              <w:rPr>
                <w:sz w:val="16"/>
              </w:rPr>
              <w:t>ActivityController</w:t>
            </w:r>
          </w:p>
        </w:tc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2A924" w14:textId="77777777" w:rsidR="00B737BC" w:rsidRDefault="00B737BC">
            <w:pPr>
              <w:spacing w:after="0"/>
            </w:pPr>
          </w:p>
        </w:tc>
        <w:tc>
          <w:tcPr>
            <w:tcW w:w="436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FA138" w14:textId="77777777" w:rsidR="00B737BC" w:rsidRDefault="00B737BC">
            <w:pPr>
              <w:spacing w:after="0"/>
            </w:pPr>
          </w:p>
        </w:tc>
      </w:tr>
      <w:tr w:rsidR="00B737BC" w14:paraId="65488156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EDB79" w14:textId="77777777" w:rsidR="00B737BC" w:rsidRDefault="00000000">
            <w:pPr>
              <w:spacing w:after="0"/>
            </w:pPr>
            <w:r>
              <w:rPr>
                <w:sz w:val="16"/>
              </w:rPr>
              <w:t>Activity model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67FA1" w14:textId="77777777" w:rsidR="00B737BC" w:rsidRDefault="00B737BC">
            <w:pPr>
              <w:spacing w:after="0"/>
            </w:pP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B390C" w14:textId="77777777" w:rsidR="00B737BC" w:rsidRDefault="00B737BC">
            <w:pPr>
              <w:spacing w:after="0"/>
            </w:pPr>
          </w:p>
        </w:tc>
      </w:tr>
      <w:tr w:rsidR="00B737BC" w14:paraId="62C47F27" w14:textId="77777777">
        <w:trPr>
          <w:cantSplit/>
          <w:jc w:val="center"/>
        </w:trPr>
        <w:tc>
          <w:tcPr>
            <w:tcW w:w="238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6A360" w14:textId="77777777" w:rsidR="00B737BC" w:rsidRDefault="00000000">
            <w:pPr>
              <w:spacing w:after="0"/>
            </w:pPr>
            <w:r>
              <w:rPr>
                <w:sz w:val="16"/>
              </w:rPr>
              <w:t>Migration</w:t>
            </w:r>
          </w:p>
        </w:tc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65944" w14:textId="77777777" w:rsidR="00B737BC" w:rsidRDefault="00B737BC">
            <w:pPr>
              <w:spacing w:after="0"/>
            </w:pPr>
          </w:p>
        </w:tc>
        <w:tc>
          <w:tcPr>
            <w:tcW w:w="436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B52CD" w14:textId="77777777" w:rsidR="00B737BC" w:rsidRDefault="00B737BC">
            <w:pPr>
              <w:spacing w:after="0"/>
            </w:pPr>
          </w:p>
        </w:tc>
      </w:tr>
      <w:tr w:rsidR="00B737BC" w14:paraId="7FEF0E97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EDE9A" w14:textId="77777777" w:rsidR="00B737BC" w:rsidRDefault="00000000">
            <w:pPr>
              <w:spacing w:after="0"/>
            </w:pPr>
            <w:r>
              <w:rPr>
                <w:sz w:val="16"/>
              </w:rPr>
              <w:t>ActivitySeeder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E6ED9" w14:textId="77777777" w:rsidR="00B737BC" w:rsidRDefault="00B737BC">
            <w:pPr>
              <w:spacing w:after="0"/>
            </w:pP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F3772" w14:textId="77777777" w:rsidR="00B737BC" w:rsidRDefault="00B737BC">
            <w:pPr>
              <w:spacing w:after="0"/>
            </w:pPr>
          </w:p>
        </w:tc>
      </w:tr>
      <w:tr w:rsidR="00B737BC" w14:paraId="3040249E" w14:textId="77777777">
        <w:trPr>
          <w:cantSplit/>
          <w:jc w:val="center"/>
        </w:trPr>
        <w:tc>
          <w:tcPr>
            <w:tcW w:w="238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FB291" w14:textId="77777777" w:rsidR="00B737BC" w:rsidRDefault="00000000">
            <w:pPr>
              <w:spacing w:after="0"/>
            </w:pPr>
            <w:r>
              <w:rPr>
                <w:sz w:val="16"/>
              </w:rPr>
              <w:t>activities/index Blade</w:t>
            </w:r>
          </w:p>
        </w:tc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213F5" w14:textId="77777777" w:rsidR="00B737BC" w:rsidRDefault="00B737BC">
            <w:pPr>
              <w:spacing w:after="0"/>
            </w:pPr>
          </w:p>
        </w:tc>
        <w:tc>
          <w:tcPr>
            <w:tcW w:w="436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46915" w14:textId="77777777" w:rsidR="00B737BC" w:rsidRDefault="00B737BC">
            <w:pPr>
              <w:spacing w:after="0"/>
            </w:pPr>
          </w:p>
        </w:tc>
      </w:tr>
      <w:tr w:rsidR="00B737BC" w14:paraId="6BA00B8D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9A102" w14:textId="77777777" w:rsidR="00B737BC" w:rsidRDefault="00000000">
            <w:pPr>
              <w:spacing w:after="0"/>
            </w:pPr>
            <w:r>
              <w:rPr>
                <w:sz w:val="16"/>
              </w:rPr>
              <w:t>activities/show Blade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29ADF" w14:textId="77777777" w:rsidR="00B737BC" w:rsidRDefault="00B737BC">
            <w:pPr>
              <w:spacing w:after="0"/>
            </w:pP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C525A" w14:textId="77777777" w:rsidR="00B737BC" w:rsidRDefault="00B737BC">
            <w:pPr>
              <w:spacing w:after="0"/>
            </w:pPr>
          </w:p>
        </w:tc>
      </w:tr>
    </w:tbl>
    <w:p w14:paraId="75E81DA6" w14:textId="77777777" w:rsidR="00B737BC" w:rsidRDefault="00000000">
      <w:pPr>
        <w:pStyle w:val="Heading2"/>
      </w:pPr>
      <w:r>
        <w:lastRenderedPageBreak/>
        <w:t>D3. Skenario Uji Task 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381"/>
        <w:gridCol w:w="1928"/>
        <w:gridCol w:w="1757"/>
        <w:gridCol w:w="1701"/>
      </w:tblGrid>
      <w:tr w:rsidR="00B737BC" w14:paraId="4BE55A5B" w14:textId="77777777">
        <w:trPr>
          <w:cantSplit/>
          <w:tblHeader/>
          <w:jc w:val="center"/>
        </w:trPr>
        <w:tc>
          <w:tcPr>
            <w:tcW w:w="1814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66C34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Skenario</w:t>
            </w:r>
          </w:p>
        </w:tc>
        <w:tc>
          <w:tcPr>
            <w:tcW w:w="238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1ED52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w="1928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A21E1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w="1757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28C54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170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E5951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Bukti</w:t>
            </w:r>
          </w:p>
        </w:tc>
      </w:tr>
      <w:tr w:rsidR="00B737BC" w14:paraId="422461B8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83E69" w14:textId="77777777" w:rsidR="00B737BC" w:rsidRDefault="00000000">
            <w:pPr>
              <w:spacing w:after="0"/>
            </w:pPr>
            <w:r>
              <w:rPr>
                <w:sz w:val="15"/>
              </w:rPr>
              <w:t>Server awal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F0474" w14:textId="77777777" w:rsidR="00B737BC" w:rsidRDefault="00000000">
            <w:pPr>
              <w:spacing w:after="0"/>
            </w:pPr>
            <w:r>
              <w:rPr>
                <w:sz w:val="15"/>
              </w:rPr>
              <w:t>Aplikasi dapat diakses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ACCD3" w14:textId="77777777" w:rsidR="00B737BC" w:rsidRDefault="00B737BC">
            <w:pPr>
              <w:spacing w:after="0"/>
            </w:pP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0B010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F47DB" w14:textId="77777777" w:rsidR="00B737BC" w:rsidRDefault="00B737BC">
            <w:pPr>
              <w:spacing w:after="0"/>
            </w:pPr>
          </w:p>
        </w:tc>
      </w:tr>
      <w:tr w:rsidR="00B737BC" w14:paraId="5A372D72" w14:textId="77777777">
        <w:trPr>
          <w:cantSplit/>
          <w:jc w:val="center"/>
        </w:trPr>
        <w:tc>
          <w:tcPr>
            <w:tcW w:w="181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59C6D" w14:textId="77777777" w:rsidR="00B737BC" w:rsidRDefault="00000000">
            <w:pPr>
              <w:spacing w:after="0"/>
            </w:pPr>
            <w:r>
              <w:rPr>
                <w:sz w:val="15"/>
              </w:rPr>
              <w:t>Daftar</w:t>
            </w:r>
          </w:p>
        </w:tc>
        <w:tc>
          <w:tcPr>
            <w:tcW w:w="238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EA724" w14:textId="77777777" w:rsidR="00B737BC" w:rsidRDefault="00000000">
            <w:pPr>
              <w:spacing w:after="0"/>
            </w:pPr>
            <w:r>
              <w:rPr>
                <w:sz w:val="15"/>
              </w:rPr>
              <w:t>Minimal lima kegiatan tampil</w:t>
            </w:r>
          </w:p>
        </w:tc>
        <w:tc>
          <w:tcPr>
            <w:tcW w:w="192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EC3A0" w14:textId="77777777" w:rsidR="00B737BC" w:rsidRDefault="00B737BC">
            <w:pPr>
              <w:spacing w:after="0"/>
            </w:pPr>
          </w:p>
        </w:tc>
        <w:tc>
          <w:tcPr>
            <w:tcW w:w="1757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3D021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170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45755" w14:textId="77777777" w:rsidR="00B737BC" w:rsidRDefault="00B737BC">
            <w:pPr>
              <w:spacing w:after="0"/>
            </w:pPr>
          </w:p>
        </w:tc>
      </w:tr>
      <w:tr w:rsidR="00B737BC" w14:paraId="60959A69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758E4" w14:textId="77777777" w:rsidR="00B737BC" w:rsidRDefault="00000000">
            <w:pPr>
              <w:spacing w:after="0"/>
            </w:pPr>
            <w:r>
              <w:rPr>
                <w:sz w:val="15"/>
              </w:rPr>
              <w:t>Detail valid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9DA94" w14:textId="77777777" w:rsidR="00B737BC" w:rsidRDefault="00000000">
            <w:pPr>
              <w:spacing w:after="0"/>
            </w:pPr>
            <w:r>
              <w:rPr>
                <w:sz w:val="15"/>
              </w:rPr>
              <w:t>Data yang dipilih tampil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318A4" w14:textId="77777777" w:rsidR="00B737BC" w:rsidRDefault="00B737BC">
            <w:pPr>
              <w:spacing w:after="0"/>
            </w:pP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4F9E2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336AE" w14:textId="77777777" w:rsidR="00B737BC" w:rsidRDefault="00B737BC">
            <w:pPr>
              <w:spacing w:after="0"/>
            </w:pPr>
          </w:p>
        </w:tc>
      </w:tr>
      <w:tr w:rsidR="00B737BC" w14:paraId="44C70C2E" w14:textId="77777777">
        <w:trPr>
          <w:cantSplit/>
          <w:jc w:val="center"/>
        </w:trPr>
        <w:tc>
          <w:tcPr>
            <w:tcW w:w="181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188E1" w14:textId="77777777" w:rsidR="00B737BC" w:rsidRDefault="00000000">
            <w:pPr>
              <w:spacing w:after="0"/>
            </w:pPr>
            <w:r>
              <w:rPr>
                <w:sz w:val="15"/>
              </w:rPr>
              <w:t>Detail tidak ada</w:t>
            </w:r>
          </w:p>
        </w:tc>
        <w:tc>
          <w:tcPr>
            <w:tcW w:w="238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D1EAA" w14:textId="77777777" w:rsidR="00B737BC" w:rsidRDefault="00000000">
            <w:pPr>
              <w:spacing w:after="0"/>
            </w:pPr>
            <w:r>
              <w:rPr>
                <w:sz w:val="15"/>
              </w:rPr>
              <w:t>HTTP 404</w:t>
            </w:r>
          </w:p>
        </w:tc>
        <w:tc>
          <w:tcPr>
            <w:tcW w:w="192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546B" w14:textId="77777777" w:rsidR="00B737BC" w:rsidRDefault="00B737BC">
            <w:pPr>
              <w:spacing w:after="0"/>
            </w:pPr>
          </w:p>
        </w:tc>
        <w:tc>
          <w:tcPr>
            <w:tcW w:w="1757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985F5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170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4CFDC" w14:textId="77777777" w:rsidR="00B737BC" w:rsidRDefault="00B737BC">
            <w:pPr>
              <w:spacing w:after="0"/>
            </w:pPr>
          </w:p>
        </w:tc>
      </w:tr>
      <w:tr w:rsidR="00B737BC" w14:paraId="0D764A16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B11B6" w14:textId="77777777" w:rsidR="00B737BC" w:rsidRDefault="00000000">
            <w:pPr>
              <w:spacing w:after="0"/>
            </w:pPr>
            <w:r>
              <w:rPr>
                <w:sz w:val="15"/>
              </w:rPr>
              <w:t>Route map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33428" w14:textId="77777777" w:rsidR="00B737BC" w:rsidRDefault="00000000">
            <w:pPr>
              <w:spacing w:after="0"/>
            </w:pPr>
            <w:r>
              <w:rPr>
                <w:sz w:val="15"/>
              </w:rPr>
              <w:t>Route menunjuk controller benar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4AF7D" w14:textId="77777777" w:rsidR="00B737BC" w:rsidRDefault="00B737BC">
            <w:pPr>
              <w:spacing w:after="0"/>
            </w:pP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CF06E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07145" w14:textId="77777777" w:rsidR="00B737BC" w:rsidRDefault="00B737BC">
            <w:pPr>
              <w:spacing w:after="0"/>
            </w:pPr>
          </w:p>
        </w:tc>
      </w:tr>
      <w:tr w:rsidR="00B737BC" w14:paraId="4B5BF837" w14:textId="77777777">
        <w:trPr>
          <w:cantSplit/>
          <w:jc w:val="center"/>
        </w:trPr>
        <w:tc>
          <w:tcPr>
            <w:tcW w:w="181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4D9FA" w14:textId="77777777" w:rsidR="00B737BC" w:rsidRDefault="00000000">
            <w:pPr>
              <w:spacing w:after="0"/>
            </w:pPr>
            <w:r>
              <w:rPr>
                <w:sz w:val="15"/>
              </w:rPr>
              <w:t>Data</w:t>
            </w:r>
          </w:p>
        </w:tc>
        <w:tc>
          <w:tcPr>
            <w:tcW w:w="238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B1732" w14:textId="77777777" w:rsidR="00B737BC" w:rsidRDefault="00000000">
            <w:pPr>
              <w:spacing w:after="0"/>
            </w:pPr>
            <w:r>
              <w:rPr>
                <w:sz w:val="15"/>
              </w:rPr>
              <w:t>Seeder dan field sesuai</w:t>
            </w:r>
          </w:p>
        </w:tc>
        <w:tc>
          <w:tcPr>
            <w:tcW w:w="192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5CF06" w14:textId="77777777" w:rsidR="00B737BC" w:rsidRDefault="00B737BC">
            <w:pPr>
              <w:spacing w:after="0"/>
            </w:pPr>
          </w:p>
        </w:tc>
        <w:tc>
          <w:tcPr>
            <w:tcW w:w="1757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40EBF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170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668B7" w14:textId="77777777" w:rsidR="00B737BC" w:rsidRDefault="00B737BC">
            <w:pPr>
              <w:spacing w:after="0"/>
            </w:pPr>
          </w:p>
        </w:tc>
      </w:tr>
    </w:tbl>
    <w:p w14:paraId="224E379D" w14:textId="77777777" w:rsidR="00B737BC" w:rsidRPr="000C177F" w:rsidRDefault="00000000">
      <w:pPr>
        <w:rPr>
          <w:lang w:val="fi-FI"/>
        </w:rPr>
      </w:pPr>
      <w:r w:rsidRPr="000C177F">
        <w:rPr>
          <w:b/>
          <w:lang w:val="fi-FI"/>
        </w:rPr>
        <w:t>Masalah utama yang ditemukan pada Task 1 dan cara diagnosisnya: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D51048" w14:paraId="44979D49" w14:textId="77777777" w:rsidTr="00D51048">
        <w:tc>
          <w:tcPr>
            <w:tcW w:w="10364" w:type="dxa"/>
          </w:tcPr>
          <w:p w14:paraId="04A1499A" w14:textId="77777777" w:rsidR="00D51048" w:rsidRDefault="00D51048"/>
          <w:p w14:paraId="72F6FF5C" w14:textId="77777777" w:rsidR="00D51048" w:rsidRDefault="00D51048"/>
          <w:p w14:paraId="3A14A200" w14:textId="4B6CE641" w:rsidR="00D51048" w:rsidRDefault="00D51048"/>
        </w:tc>
      </w:tr>
    </w:tbl>
    <w:p w14:paraId="4723A0B0" w14:textId="08AF6DC0" w:rsidR="00B737BC" w:rsidRDefault="00B737BC"/>
    <w:p w14:paraId="3CD863D1" w14:textId="77777777" w:rsidR="00B737BC" w:rsidRDefault="00000000">
      <w:pPr>
        <w:pStyle w:val="Heading1"/>
      </w:pPr>
      <w:r>
        <w:t>E. Eksperimen 2 — Diagnosis Fat Controller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28"/>
        <w:gridCol w:w="2324"/>
        <w:gridCol w:w="3061"/>
        <w:gridCol w:w="50"/>
      </w:tblGrid>
      <w:tr w:rsidR="00B737BC" w14:paraId="19816FA9" w14:textId="77777777">
        <w:trPr>
          <w:gridAfter w:val="1"/>
          <w:wAfter w:w="50" w:type="dxa"/>
          <w:cantSplit/>
          <w:jc w:val="center"/>
        </w:trPr>
        <w:tc>
          <w:tcPr>
            <w:tcW w:w="10148" w:type="dxa"/>
            <w:gridSpan w:val="4"/>
            <w:shd w:val="clear" w:color="auto" w:fill="FFF4C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47A27A2" w14:textId="77777777" w:rsidR="00B737BC" w:rsidRPr="000C177F" w:rsidRDefault="00000000">
            <w:pPr>
              <w:spacing w:after="60"/>
              <w:rPr>
                <w:lang w:val="fi-FI"/>
              </w:rPr>
            </w:pPr>
            <w:r w:rsidRPr="000C177F">
              <w:rPr>
                <w:b/>
                <w:sz w:val="19"/>
                <w:lang w:val="fi-FI"/>
              </w:rPr>
              <w:t>Instruksi</w:t>
            </w:r>
          </w:p>
          <w:p w14:paraId="6D4F6277" w14:textId="77777777" w:rsidR="00B737BC" w:rsidRDefault="00000000">
            <w:pPr>
              <w:spacing w:after="0"/>
            </w:pPr>
            <w:r w:rsidRPr="000C177F">
              <w:rPr>
                <w:sz w:val="17"/>
                <w:lang w:val="fi-FI"/>
              </w:rPr>
              <w:t xml:space="preserve">Klasifikasikan potongan kode sebelum melakukan refactor. </w:t>
            </w:r>
            <w:r>
              <w:rPr>
                <w:sz w:val="17"/>
              </w:rPr>
              <w:t>Gunakan kategori: validation, business rule, persistence, response/presentation, atau orchestration.</w:t>
            </w:r>
          </w:p>
        </w:tc>
      </w:tr>
      <w:tr w:rsidR="00B737BC" w14:paraId="5AEC1A39" w14:textId="77777777">
        <w:trPr>
          <w:cantSplit/>
          <w:tblHeader/>
          <w:jc w:val="center"/>
        </w:trPr>
        <w:tc>
          <w:tcPr>
            <w:tcW w:w="2835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566C3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Potongan Kode</w:t>
            </w:r>
          </w:p>
        </w:tc>
        <w:tc>
          <w:tcPr>
            <w:tcW w:w="1928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3FB72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Kategori</w:t>
            </w:r>
          </w:p>
        </w:tc>
        <w:tc>
          <w:tcPr>
            <w:tcW w:w="2324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1E528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Lokasi yang Lebih Tepat</w:t>
            </w:r>
          </w:p>
        </w:tc>
        <w:tc>
          <w:tcPr>
            <w:tcW w:w="2721" w:type="dxa"/>
            <w:gridSpan w:val="2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117D5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Alasan</w:t>
            </w:r>
          </w:p>
        </w:tc>
      </w:tr>
      <w:tr w:rsidR="00B737BC" w14:paraId="6FBA0055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6E05D" w14:textId="77777777" w:rsidR="00B737BC" w:rsidRDefault="00000000">
            <w:pPr>
              <w:spacing w:after="0"/>
            </w:pPr>
            <w:r>
              <w:rPr>
                <w:sz w:val="15"/>
              </w:rPr>
              <w:t>$request-&gt;validate(...)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A1997" w14:textId="77777777" w:rsidR="00B737BC" w:rsidRDefault="00B737BC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48C79" w14:textId="77777777" w:rsidR="00B737BC" w:rsidRDefault="00B737BC">
            <w:pPr>
              <w:spacing w:after="0"/>
            </w:pPr>
          </w:p>
        </w:tc>
        <w:tc>
          <w:tcPr>
            <w:tcW w:w="2721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DD6E6" w14:textId="77777777" w:rsidR="00B737BC" w:rsidRDefault="00B737BC">
            <w:pPr>
              <w:spacing w:after="0"/>
            </w:pPr>
          </w:p>
        </w:tc>
      </w:tr>
      <w:tr w:rsidR="00B737BC" w14:paraId="36922985" w14:textId="77777777">
        <w:trPr>
          <w:cantSplit/>
          <w:jc w:val="center"/>
        </w:trPr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BA15B" w14:textId="77777777" w:rsidR="00B737BC" w:rsidRDefault="00000000">
            <w:pPr>
              <w:spacing w:after="0"/>
            </w:pPr>
            <w:r>
              <w:rPr>
                <w:sz w:val="15"/>
              </w:rPr>
              <w:t>aturan Done → Planned</w:t>
            </w:r>
          </w:p>
        </w:tc>
        <w:tc>
          <w:tcPr>
            <w:tcW w:w="192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A103A" w14:textId="77777777" w:rsidR="00B737BC" w:rsidRDefault="00B737BC">
            <w:pPr>
              <w:spacing w:after="0"/>
            </w:pPr>
          </w:p>
        </w:tc>
        <w:tc>
          <w:tcPr>
            <w:tcW w:w="232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D57B0" w14:textId="77777777" w:rsidR="00B737BC" w:rsidRDefault="00B737BC">
            <w:pPr>
              <w:spacing w:after="0"/>
            </w:pPr>
          </w:p>
        </w:tc>
        <w:tc>
          <w:tcPr>
            <w:tcW w:w="2721" w:type="dxa"/>
            <w:gridSpan w:val="2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9D3E2" w14:textId="77777777" w:rsidR="00B737BC" w:rsidRDefault="00B737BC">
            <w:pPr>
              <w:spacing w:after="0"/>
            </w:pPr>
          </w:p>
        </w:tc>
      </w:tr>
      <w:tr w:rsidR="00B737BC" w14:paraId="74947DD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F916F" w14:textId="77777777" w:rsidR="00B737BC" w:rsidRDefault="00000000">
            <w:pPr>
              <w:spacing w:after="0"/>
            </w:pPr>
            <w:r>
              <w:rPr>
                <w:sz w:val="15"/>
              </w:rPr>
              <w:t>validasi himpunan status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B190E" w14:textId="77777777" w:rsidR="00B737BC" w:rsidRDefault="00B737BC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CFDBD" w14:textId="77777777" w:rsidR="00B737BC" w:rsidRDefault="00B737BC">
            <w:pPr>
              <w:spacing w:after="0"/>
            </w:pPr>
          </w:p>
        </w:tc>
        <w:tc>
          <w:tcPr>
            <w:tcW w:w="2721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EF25D" w14:textId="77777777" w:rsidR="00B737BC" w:rsidRDefault="00B737BC">
            <w:pPr>
              <w:spacing w:after="0"/>
            </w:pPr>
          </w:p>
        </w:tc>
      </w:tr>
      <w:tr w:rsidR="00B737BC" w14:paraId="15269A34" w14:textId="77777777">
        <w:trPr>
          <w:cantSplit/>
          <w:jc w:val="center"/>
        </w:trPr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BEFA6" w14:textId="77777777" w:rsidR="00B737BC" w:rsidRDefault="00000000">
            <w:pPr>
              <w:spacing w:after="0"/>
            </w:pPr>
            <w:r>
              <w:rPr>
                <w:sz w:val="15"/>
              </w:rPr>
              <w:t>$activity-&gt;save()</w:t>
            </w:r>
          </w:p>
        </w:tc>
        <w:tc>
          <w:tcPr>
            <w:tcW w:w="192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5B802" w14:textId="77777777" w:rsidR="00B737BC" w:rsidRDefault="00B737BC">
            <w:pPr>
              <w:spacing w:after="0"/>
            </w:pPr>
          </w:p>
        </w:tc>
        <w:tc>
          <w:tcPr>
            <w:tcW w:w="232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0CC37" w14:textId="77777777" w:rsidR="00B737BC" w:rsidRDefault="00B737BC">
            <w:pPr>
              <w:spacing w:after="0"/>
            </w:pPr>
          </w:p>
        </w:tc>
        <w:tc>
          <w:tcPr>
            <w:tcW w:w="2721" w:type="dxa"/>
            <w:gridSpan w:val="2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72942" w14:textId="77777777" w:rsidR="00B737BC" w:rsidRDefault="00B737BC">
            <w:pPr>
              <w:spacing w:after="0"/>
            </w:pPr>
          </w:p>
        </w:tc>
      </w:tr>
      <w:tr w:rsidR="00B737BC" w14:paraId="06D2FE34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66C79" w14:textId="77777777" w:rsidR="00B737BC" w:rsidRDefault="00000000">
            <w:pPr>
              <w:spacing w:after="0"/>
            </w:pPr>
            <w:r>
              <w:rPr>
                <w:sz w:val="15"/>
              </w:rPr>
              <w:t>redirect + flash message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C1E8B" w14:textId="77777777" w:rsidR="00B737BC" w:rsidRDefault="00B737BC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CAA5C" w14:textId="77777777" w:rsidR="00B737BC" w:rsidRDefault="00B737BC">
            <w:pPr>
              <w:spacing w:after="0"/>
            </w:pPr>
          </w:p>
        </w:tc>
        <w:tc>
          <w:tcPr>
            <w:tcW w:w="2721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092F7" w14:textId="77777777" w:rsidR="00B737BC" w:rsidRDefault="00B737BC">
            <w:pPr>
              <w:spacing w:after="0"/>
            </w:pPr>
          </w:p>
        </w:tc>
      </w:tr>
    </w:tbl>
    <w:p w14:paraId="676EB6A7" w14:textId="77777777" w:rsidR="00B737BC" w:rsidRDefault="00000000">
      <w:r>
        <w:rPr>
          <w:b/>
        </w:rPr>
        <w:t>Ciri yang membuat sebuah controller menjadi terlalu gemuk pada kasus ini: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D51048" w14:paraId="70E8E3C0" w14:textId="77777777" w:rsidTr="00D51048">
        <w:tc>
          <w:tcPr>
            <w:tcW w:w="10364" w:type="dxa"/>
          </w:tcPr>
          <w:p w14:paraId="2415BC63" w14:textId="77777777" w:rsidR="00D51048" w:rsidRDefault="00D51048">
            <w:pPr>
              <w:pStyle w:val="Heading1"/>
            </w:pPr>
          </w:p>
        </w:tc>
      </w:tr>
    </w:tbl>
    <w:p w14:paraId="0BE6F427" w14:textId="77777777" w:rsidR="00B737BC" w:rsidRDefault="00000000">
      <w:pPr>
        <w:pStyle w:val="Heading1"/>
      </w:pPr>
      <w:r>
        <w:t>F. Eksperimen 3 — Penempatan Business Rule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608"/>
        <w:gridCol w:w="2438"/>
        <w:gridCol w:w="2211"/>
      </w:tblGrid>
      <w:tr w:rsidR="00B737BC" w14:paraId="383346A3" w14:textId="77777777">
        <w:trPr>
          <w:cantSplit/>
          <w:tblHeader/>
          <w:jc w:val="center"/>
        </w:trPr>
        <w:tc>
          <w:tcPr>
            <w:tcW w:w="255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1393C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Pendekatan</w:t>
            </w:r>
          </w:p>
        </w:tc>
        <w:tc>
          <w:tcPr>
            <w:tcW w:w="2608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D8E10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Apa yang Terjadi</w:t>
            </w:r>
          </w:p>
        </w:tc>
        <w:tc>
          <w:tcPr>
            <w:tcW w:w="2438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FB86F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Risiko</w:t>
            </w:r>
          </w:p>
        </w:tc>
        <w:tc>
          <w:tcPr>
            <w:tcW w:w="221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32BC6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Kesimpulan</w:t>
            </w:r>
          </w:p>
        </w:tc>
      </w:tr>
      <w:tr w:rsidR="00B737BC" w14:paraId="51CAA477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9B0DC" w14:textId="77777777" w:rsidR="00B737BC" w:rsidRDefault="00000000">
            <w:pPr>
              <w:spacing w:after="0"/>
            </w:pPr>
            <w:r>
              <w:rPr>
                <w:sz w:val="15"/>
              </w:rPr>
              <w:t>Rule hanya pada Blade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2B300" w14:textId="77777777" w:rsidR="00B737BC" w:rsidRDefault="00B737BC">
            <w:pPr>
              <w:spacing w:after="0"/>
            </w:pP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9E0FD" w14:textId="77777777" w:rsidR="00B737BC" w:rsidRDefault="00B737BC">
            <w:pPr>
              <w:spacing w:after="0"/>
            </w:pPr>
          </w:p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92985" w14:textId="77777777" w:rsidR="00B737BC" w:rsidRDefault="00B737BC">
            <w:pPr>
              <w:spacing w:after="0"/>
            </w:pPr>
          </w:p>
        </w:tc>
      </w:tr>
      <w:tr w:rsidR="00B737BC" w14:paraId="780151E3" w14:textId="77777777">
        <w:trPr>
          <w:cantSplit/>
          <w:jc w:val="center"/>
        </w:trPr>
        <w:tc>
          <w:tcPr>
            <w:tcW w:w="255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43834" w14:textId="77777777" w:rsidR="00B737BC" w:rsidRDefault="00000000">
            <w:pPr>
              <w:spacing w:after="0"/>
            </w:pPr>
            <w:r>
              <w:rPr>
                <w:sz w:val="15"/>
              </w:rPr>
              <w:t>Rule ditegakkan di service; Blade membantu UX</w:t>
            </w:r>
          </w:p>
        </w:tc>
        <w:tc>
          <w:tcPr>
            <w:tcW w:w="260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D0DF7" w14:textId="77777777" w:rsidR="00B737BC" w:rsidRDefault="00B737BC">
            <w:pPr>
              <w:spacing w:after="0"/>
            </w:pPr>
          </w:p>
        </w:tc>
        <w:tc>
          <w:tcPr>
            <w:tcW w:w="243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D85DC" w14:textId="77777777" w:rsidR="00B737BC" w:rsidRDefault="00B737BC">
            <w:pPr>
              <w:spacing w:after="0"/>
            </w:pPr>
          </w:p>
        </w:tc>
        <w:tc>
          <w:tcPr>
            <w:tcW w:w="221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52D8C" w14:textId="77777777" w:rsidR="00B737BC" w:rsidRDefault="00B737BC">
            <w:pPr>
              <w:spacing w:after="0"/>
            </w:pPr>
          </w:p>
        </w:tc>
      </w:tr>
    </w:tbl>
    <w:p w14:paraId="65AF5F3C" w14:textId="77777777" w:rsidR="00B737BC" w:rsidRPr="000C177F" w:rsidRDefault="00000000">
      <w:pPr>
        <w:rPr>
          <w:lang w:val="fi-FI"/>
        </w:rPr>
      </w:pPr>
      <w:r w:rsidRPr="000C177F">
        <w:rPr>
          <w:b/>
          <w:lang w:val="fi-FI"/>
        </w:rPr>
        <w:t>Mengapa UI tidak boleh menjadi satu-satunya penjaga aturan aplikasi?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D51048" w14:paraId="61F9634C" w14:textId="77777777" w:rsidTr="00D51048">
        <w:tc>
          <w:tcPr>
            <w:tcW w:w="10364" w:type="dxa"/>
          </w:tcPr>
          <w:p w14:paraId="436F06FA" w14:textId="77777777" w:rsidR="00D51048" w:rsidRDefault="00D51048">
            <w:pPr>
              <w:pStyle w:val="Heading1"/>
            </w:pPr>
          </w:p>
          <w:p w14:paraId="06BED4E1" w14:textId="77777777" w:rsidR="00D51048" w:rsidRPr="00D51048" w:rsidRDefault="00D51048" w:rsidP="00D51048"/>
        </w:tc>
      </w:tr>
    </w:tbl>
    <w:p w14:paraId="79D850B2" w14:textId="77777777" w:rsidR="00B737BC" w:rsidRDefault="00000000">
      <w:pPr>
        <w:pStyle w:val="Heading1"/>
      </w:pPr>
      <w:r>
        <w:t>G. Task 2 — Activity CRUD dengan Form Request</w:t>
      </w:r>
    </w:p>
    <w:p w14:paraId="7A9CAEED" w14:textId="77777777" w:rsidR="00B737BC" w:rsidRDefault="00000000">
      <w:pPr>
        <w:pStyle w:val="Heading2"/>
      </w:pPr>
      <w:r>
        <w:t>G1. Resource Route dan Form Request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1928"/>
        <w:gridCol w:w="3572"/>
      </w:tblGrid>
      <w:tr w:rsidR="00B737BC" w14:paraId="45BE1166" w14:textId="77777777">
        <w:trPr>
          <w:cantSplit/>
          <w:tblHeader/>
          <w:jc w:val="center"/>
        </w:trPr>
        <w:tc>
          <w:tcPr>
            <w:tcW w:w="4082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FBA73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Komponen</w:t>
            </w:r>
          </w:p>
        </w:tc>
        <w:tc>
          <w:tcPr>
            <w:tcW w:w="1928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0AD75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Sudah?</w:t>
            </w:r>
          </w:p>
        </w:tc>
        <w:tc>
          <w:tcPr>
            <w:tcW w:w="3572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B5FFC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Bukti / Lokasi</w:t>
            </w:r>
          </w:p>
        </w:tc>
      </w:tr>
      <w:tr w:rsidR="00B737BC" w14:paraId="67CC52B9" w14:textId="77777777">
        <w:trPr>
          <w:cantSplit/>
          <w:jc w:val="center"/>
        </w:trPr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E6181" w14:textId="77777777" w:rsidR="00B737BC" w:rsidRDefault="00000000">
            <w:pPr>
              <w:spacing w:after="0"/>
            </w:pPr>
            <w:r>
              <w:rPr>
                <w:sz w:val="16"/>
              </w:rPr>
              <w:t>Resource route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F5778" w14:textId="77777777" w:rsidR="00B737BC" w:rsidRDefault="00000000">
            <w:pPr>
              <w:spacing w:after="0"/>
            </w:pPr>
            <w:r>
              <w:rPr>
                <w:sz w:val="16"/>
              </w:rPr>
              <w:t>☐ Ya ☐ Belum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B8CFA" w14:textId="77777777" w:rsidR="00B737BC" w:rsidRDefault="00B737BC">
            <w:pPr>
              <w:spacing w:after="0"/>
            </w:pPr>
          </w:p>
        </w:tc>
      </w:tr>
      <w:tr w:rsidR="00B737BC" w14:paraId="70147352" w14:textId="77777777">
        <w:trPr>
          <w:cantSplit/>
          <w:jc w:val="center"/>
        </w:trPr>
        <w:tc>
          <w:tcPr>
            <w:tcW w:w="4082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E5F72" w14:textId="77777777" w:rsidR="00B737BC" w:rsidRDefault="00000000">
            <w:pPr>
              <w:spacing w:after="0"/>
            </w:pPr>
            <w:r>
              <w:rPr>
                <w:sz w:val="16"/>
              </w:rPr>
              <w:t>StoreActivityRequest</w:t>
            </w:r>
          </w:p>
        </w:tc>
        <w:tc>
          <w:tcPr>
            <w:tcW w:w="192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062E6" w14:textId="77777777" w:rsidR="00B737BC" w:rsidRDefault="00000000">
            <w:pPr>
              <w:spacing w:after="0"/>
            </w:pPr>
            <w:r>
              <w:rPr>
                <w:sz w:val="16"/>
              </w:rPr>
              <w:t>☐ Ya ☐ Belum</w:t>
            </w:r>
          </w:p>
        </w:tc>
        <w:tc>
          <w:tcPr>
            <w:tcW w:w="3572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EB3CD" w14:textId="77777777" w:rsidR="00B737BC" w:rsidRDefault="00B737BC">
            <w:pPr>
              <w:spacing w:after="0"/>
            </w:pPr>
          </w:p>
        </w:tc>
      </w:tr>
      <w:tr w:rsidR="00B737BC" w14:paraId="0A908AD3" w14:textId="77777777">
        <w:trPr>
          <w:cantSplit/>
          <w:jc w:val="center"/>
        </w:trPr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9054D" w14:textId="77777777" w:rsidR="00B737BC" w:rsidRDefault="00000000">
            <w:pPr>
              <w:spacing w:after="0"/>
            </w:pPr>
            <w:r>
              <w:rPr>
                <w:sz w:val="16"/>
              </w:rPr>
              <w:t>UpdateActivityRequest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D4633" w14:textId="77777777" w:rsidR="00B737BC" w:rsidRDefault="00000000">
            <w:pPr>
              <w:spacing w:after="0"/>
            </w:pPr>
            <w:r>
              <w:rPr>
                <w:sz w:val="16"/>
              </w:rPr>
              <w:t>☐ Ya ☐ Belum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AC33B" w14:textId="77777777" w:rsidR="00B737BC" w:rsidRDefault="00B737BC">
            <w:pPr>
              <w:spacing w:after="0"/>
            </w:pPr>
          </w:p>
        </w:tc>
      </w:tr>
      <w:tr w:rsidR="00B737BC" w14:paraId="04445465" w14:textId="77777777">
        <w:trPr>
          <w:cantSplit/>
          <w:jc w:val="center"/>
        </w:trPr>
        <w:tc>
          <w:tcPr>
            <w:tcW w:w="4082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A72B4" w14:textId="77777777" w:rsidR="00B737BC" w:rsidRDefault="00000000">
            <w:pPr>
              <w:spacing w:after="0"/>
            </w:pPr>
            <w:r>
              <w:rPr>
                <w:sz w:val="16"/>
              </w:rPr>
              <w:lastRenderedPageBreak/>
              <w:t>Route model binding</w:t>
            </w:r>
          </w:p>
        </w:tc>
        <w:tc>
          <w:tcPr>
            <w:tcW w:w="192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F4A1F" w14:textId="77777777" w:rsidR="00B737BC" w:rsidRDefault="00000000">
            <w:pPr>
              <w:spacing w:after="0"/>
            </w:pPr>
            <w:r>
              <w:rPr>
                <w:sz w:val="16"/>
              </w:rPr>
              <w:t>☐ Ya ☐ Belum</w:t>
            </w:r>
          </w:p>
        </w:tc>
        <w:tc>
          <w:tcPr>
            <w:tcW w:w="3572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B3BDC" w14:textId="77777777" w:rsidR="00B737BC" w:rsidRDefault="00B737BC">
            <w:pPr>
              <w:spacing w:after="0"/>
            </w:pPr>
          </w:p>
        </w:tc>
      </w:tr>
      <w:tr w:rsidR="00B737BC" w14:paraId="1FE45DC7" w14:textId="77777777">
        <w:trPr>
          <w:cantSplit/>
          <w:jc w:val="center"/>
        </w:trPr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668B4" w14:textId="77777777" w:rsidR="00B737BC" w:rsidRDefault="00000000">
            <w:pPr>
              <w:spacing w:after="0"/>
            </w:pPr>
            <w:r>
              <w:rPr>
                <w:sz w:val="16"/>
              </w:rPr>
              <w:t>Create view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B9C35" w14:textId="77777777" w:rsidR="00B737BC" w:rsidRDefault="00000000">
            <w:pPr>
              <w:spacing w:after="0"/>
            </w:pPr>
            <w:r>
              <w:rPr>
                <w:sz w:val="16"/>
              </w:rPr>
              <w:t>☐ Ya ☐ Belum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4566D" w14:textId="77777777" w:rsidR="00B737BC" w:rsidRDefault="00B737BC">
            <w:pPr>
              <w:spacing w:after="0"/>
            </w:pPr>
          </w:p>
        </w:tc>
      </w:tr>
      <w:tr w:rsidR="00B737BC" w14:paraId="0E89E305" w14:textId="77777777">
        <w:trPr>
          <w:cantSplit/>
          <w:jc w:val="center"/>
        </w:trPr>
        <w:tc>
          <w:tcPr>
            <w:tcW w:w="4082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E6E64" w14:textId="77777777" w:rsidR="00B737BC" w:rsidRDefault="00000000">
            <w:pPr>
              <w:spacing w:after="0"/>
            </w:pPr>
            <w:r>
              <w:rPr>
                <w:sz w:val="16"/>
              </w:rPr>
              <w:t>Edit view</w:t>
            </w:r>
          </w:p>
        </w:tc>
        <w:tc>
          <w:tcPr>
            <w:tcW w:w="192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DB6A9" w14:textId="77777777" w:rsidR="00B737BC" w:rsidRDefault="00000000">
            <w:pPr>
              <w:spacing w:after="0"/>
            </w:pPr>
            <w:r>
              <w:rPr>
                <w:sz w:val="16"/>
              </w:rPr>
              <w:t>☐ Ya ☐ Belum</w:t>
            </w:r>
          </w:p>
        </w:tc>
        <w:tc>
          <w:tcPr>
            <w:tcW w:w="3572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56469" w14:textId="77777777" w:rsidR="00B737BC" w:rsidRDefault="00B737BC">
            <w:pPr>
              <w:spacing w:after="0"/>
            </w:pPr>
          </w:p>
        </w:tc>
      </w:tr>
      <w:tr w:rsidR="00B737BC" w14:paraId="71227C1D" w14:textId="77777777">
        <w:trPr>
          <w:cantSplit/>
          <w:jc w:val="center"/>
        </w:trPr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6E63F" w14:textId="77777777" w:rsidR="00B737BC" w:rsidRDefault="00000000">
            <w:pPr>
              <w:spacing w:after="0"/>
            </w:pPr>
            <w:r>
              <w:rPr>
                <w:sz w:val="16"/>
              </w:rPr>
              <w:t>Delete action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BD7E8" w14:textId="77777777" w:rsidR="00B737BC" w:rsidRDefault="00000000">
            <w:pPr>
              <w:spacing w:after="0"/>
            </w:pPr>
            <w:r>
              <w:rPr>
                <w:sz w:val="16"/>
              </w:rPr>
              <w:t>☐ Ya ☐ Belum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68AAA" w14:textId="77777777" w:rsidR="00B737BC" w:rsidRDefault="00B737BC">
            <w:pPr>
              <w:spacing w:after="0"/>
            </w:pPr>
          </w:p>
        </w:tc>
      </w:tr>
    </w:tbl>
    <w:p w14:paraId="53006077" w14:textId="77777777" w:rsidR="00B737BC" w:rsidRDefault="00000000">
      <w:pPr>
        <w:pStyle w:val="Heading2"/>
      </w:pPr>
      <w:r>
        <w:t>G2. Business Rules BR-01 sampai BR-03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4025"/>
        <w:gridCol w:w="2551"/>
        <w:gridCol w:w="1984"/>
      </w:tblGrid>
      <w:tr w:rsidR="00B737BC" w14:paraId="62A6CD0C" w14:textId="77777777">
        <w:trPr>
          <w:cantSplit/>
          <w:tblHeader/>
          <w:jc w:val="center"/>
        </w:trPr>
        <w:tc>
          <w:tcPr>
            <w:tcW w:w="1020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19FDA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4025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E5A3F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Aturan</w:t>
            </w:r>
          </w:p>
        </w:tc>
        <w:tc>
          <w:tcPr>
            <w:tcW w:w="255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8D384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Lokasi Implementasi</w:t>
            </w:r>
          </w:p>
        </w:tc>
        <w:tc>
          <w:tcPr>
            <w:tcW w:w="1984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7445F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Bukti</w:t>
            </w:r>
          </w:p>
        </w:tc>
      </w:tr>
      <w:tr w:rsidR="00B737BC" w14:paraId="3FECCAF5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52BB6" w14:textId="77777777" w:rsidR="00B737BC" w:rsidRDefault="00000000">
            <w:pPr>
              <w:spacing w:after="0"/>
            </w:pPr>
            <w:r>
              <w:rPr>
                <w:sz w:val="16"/>
              </w:rPr>
              <w:t>BR-01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AC39A" w14:textId="77777777" w:rsidR="00B737BC" w:rsidRDefault="00000000">
            <w:pPr>
              <w:spacing w:after="0"/>
            </w:pPr>
            <w:r>
              <w:rPr>
                <w:sz w:val="16"/>
              </w:rPr>
              <w:t>Judul 5–100 karakter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EC6A9" w14:textId="77777777" w:rsidR="00B737BC" w:rsidRDefault="00B737BC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80176" w14:textId="77777777" w:rsidR="00B737BC" w:rsidRDefault="00B737BC">
            <w:pPr>
              <w:spacing w:after="0"/>
            </w:pPr>
          </w:p>
        </w:tc>
      </w:tr>
      <w:tr w:rsidR="00B737BC" w14:paraId="23C83BF9" w14:textId="77777777">
        <w:trPr>
          <w:cantSplit/>
          <w:jc w:val="center"/>
        </w:trPr>
        <w:tc>
          <w:tcPr>
            <w:tcW w:w="102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2F098" w14:textId="77777777" w:rsidR="00B737BC" w:rsidRDefault="00000000">
            <w:pPr>
              <w:spacing w:after="0"/>
            </w:pPr>
            <w:r>
              <w:rPr>
                <w:sz w:val="16"/>
              </w:rPr>
              <w:t>BR-02</w:t>
            </w:r>
          </w:p>
        </w:tc>
        <w:tc>
          <w:tcPr>
            <w:tcW w:w="402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4DE06" w14:textId="77777777" w:rsidR="00B737BC" w:rsidRDefault="00000000">
            <w:pPr>
              <w:spacing w:after="0"/>
            </w:pPr>
            <w:r>
              <w:rPr>
                <w:sz w:val="16"/>
              </w:rPr>
              <w:t>Tanggal wajib dan valid</w:t>
            </w:r>
          </w:p>
        </w:tc>
        <w:tc>
          <w:tcPr>
            <w:tcW w:w="255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647BF" w14:textId="77777777" w:rsidR="00B737BC" w:rsidRDefault="00B737BC">
            <w:pPr>
              <w:spacing w:after="0"/>
            </w:pPr>
          </w:p>
        </w:tc>
        <w:tc>
          <w:tcPr>
            <w:tcW w:w="198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B53BC" w14:textId="77777777" w:rsidR="00B737BC" w:rsidRDefault="00B737BC">
            <w:pPr>
              <w:spacing w:after="0"/>
            </w:pPr>
          </w:p>
        </w:tc>
      </w:tr>
      <w:tr w:rsidR="00B737BC" w14:paraId="15560941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18FDB" w14:textId="77777777" w:rsidR="00B737BC" w:rsidRDefault="00000000">
            <w:pPr>
              <w:spacing w:after="0"/>
            </w:pPr>
            <w:r>
              <w:rPr>
                <w:sz w:val="16"/>
              </w:rPr>
              <w:t>BR-03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89A93" w14:textId="77777777" w:rsidR="00B737BC" w:rsidRDefault="00000000">
            <w:pPr>
              <w:spacing w:after="0"/>
            </w:pPr>
            <w:r>
              <w:rPr>
                <w:sz w:val="16"/>
              </w:rPr>
              <w:t>Status hanya Planned/Ongoing/Done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EE753" w14:textId="77777777" w:rsidR="00B737BC" w:rsidRDefault="00B737BC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D208A" w14:textId="77777777" w:rsidR="00B737BC" w:rsidRDefault="00B737BC">
            <w:pPr>
              <w:spacing w:after="0"/>
            </w:pPr>
          </w:p>
        </w:tc>
      </w:tr>
    </w:tbl>
    <w:p w14:paraId="20ADC228" w14:textId="77777777" w:rsidR="00B737BC" w:rsidRDefault="00000000">
      <w:pPr>
        <w:pStyle w:val="Heading2"/>
      </w:pPr>
      <w:r>
        <w:t>G3. Skenario Uji CRUD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2438"/>
        <w:gridCol w:w="2835"/>
        <w:gridCol w:w="1814"/>
        <w:gridCol w:w="1531"/>
      </w:tblGrid>
      <w:tr w:rsidR="00B737BC" w14:paraId="295E95A3" w14:textId="77777777">
        <w:trPr>
          <w:cantSplit/>
          <w:tblHeader/>
          <w:jc w:val="center"/>
        </w:trPr>
        <w:tc>
          <w:tcPr>
            <w:tcW w:w="964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E4435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438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B90A0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Input / Aksi</w:t>
            </w:r>
          </w:p>
        </w:tc>
        <w:tc>
          <w:tcPr>
            <w:tcW w:w="2835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82F21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w="1814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4D922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w="153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AC684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B737BC" w14:paraId="603A62E6" w14:textId="77777777">
        <w:trPr>
          <w:cantSplit/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F6655" w14:textId="77777777" w:rsidR="00B737BC" w:rsidRDefault="00000000">
            <w:pPr>
              <w:spacing w:after="0"/>
            </w:pPr>
            <w:r>
              <w:rPr>
                <w:sz w:val="15"/>
              </w:rPr>
              <w:t>T2-01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595BB" w14:textId="77777777" w:rsidR="00B737BC" w:rsidRDefault="00000000">
            <w:pPr>
              <w:spacing w:after="0"/>
            </w:pPr>
            <w:r>
              <w:rPr>
                <w:sz w:val="15"/>
              </w:rPr>
              <w:t>Tambah valid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E1262" w14:textId="77777777" w:rsidR="00B737BC" w:rsidRDefault="00000000">
            <w:pPr>
              <w:spacing w:after="0"/>
            </w:pPr>
            <w:r>
              <w:rPr>
                <w:sz w:val="15"/>
              </w:rPr>
              <w:t>Satu data baru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3FF5C" w14:textId="77777777" w:rsidR="00B737BC" w:rsidRDefault="00B737BC">
            <w:pPr>
              <w:spacing w:after="0"/>
            </w:pP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84A61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</w:tr>
      <w:tr w:rsidR="00B737BC" w14:paraId="5FB107A7" w14:textId="77777777">
        <w:trPr>
          <w:cantSplit/>
          <w:jc w:val="center"/>
        </w:trPr>
        <w:tc>
          <w:tcPr>
            <w:tcW w:w="96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0EE8B" w14:textId="77777777" w:rsidR="00B737BC" w:rsidRDefault="00000000">
            <w:pPr>
              <w:spacing w:after="0"/>
            </w:pPr>
            <w:r>
              <w:rPr>
                <w:sz w:val="15"/>
              </w:rPr>
              <w:t>T2-02</w:t>
            </w:r>
          </w:p>
        </w:tc>
        <w:tc>
          <w:tcPr>
            <w:tcW w:w="243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C0DEE" w14:textId="77777777" w:rsidR="00B737BC" w:rsidRDefault="00000000">
            <w:pPr>
              <w:spacing w:after="0"/>
            </w:pPr>
            <w:r>
              <w:rPr>
                <w:sz w:val="15"/>
              </w:rPr>
              <w:t>Title 4 karakter</w:t>
            </w:r>
          </w:p>
        </w:tc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F4F96" w14:textId="77777777" w:rsidR="00B737BC" w:rsidRDefault="00000000">
            <w:pPr>
              <w:spacing w:after="0"/>
            </w:pPr>
            <w:r>
              <w:rPr>
                <w:sz w:val="15"/>
              </w:rPr>
              <w:t>Ditolak</w:t>
            </w:r>
          </w:p>
        </w:tc>
        <w:tc>
          <w:tcPr>
            <w:tcW w:w="181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CE516" w14:textId="77777777" w:rsidR="00B737BC" w:rsidRDefault="00B737BC">
            <w:pPr>
              <w:spacing w:after="0"/>
            </w:pPr>
          </w:p>
        </w:tc>
        <w:tc>
          <w:tcPr>
            <w:tcW w:w="153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D74A7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</w:tr>
      <w:tr w:rsidR="00B737BC" w14:paraId="78B79F6D" w14:textId="77777777">
        <w:trPr>
          <w:cantSplit/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F7B78" w14:textId="77777777" w:rsidR="00B737BC" w:rsidRDefault="00000000">
            <w:pPr>
              <w:spacing w:after="0"/>
            </w:pPr>
            <w:r>
              <w:rPr>
                <w:sz w:val="15"/>
              </w:rPr>
              <w:t>T2-03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0705B" w14:textId="77777777" w:rsidR="00B737BC" w:rsidRDefault="00000000">
            <w:pPr>
              <w:spacing w:after="0"/>
            </w:pPr>
            <w:r>
              <w:rPr>
                <w:sz w:val="15"/>
              </w:rPr>
              <w:t>Status Unknown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30AA7" w14:textId="77777777" w:rsidR="00B737BC" w:rsidRDefault="00000000">
            <w:pPr>
              <w:spacing w:after="0"/>
            </w:pPr>
            <w:r>
              <w:rPr>
                <w:sz w:val="15"/>
              </w:rPr>
              <w:t>Ditolak server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CA055" w14:textId="77777777" w:rsidR="00B737BC" w:rsidRDefault="00B737BC">
            <w:pPr>
              <w:spacing w:after="0"/>
            </w:pP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F936D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</w:tr>
      <w:tr w:rsidR="00B737BC" w14:paraId="47277A75" w14:textId="77777777">
        <w:trPr>
          <w:cantSplit/>
          <w:jc w:val="center"/>
        </w:trPr>
        <w:tc>
          <w:tcPr>
            <w:tcW w:w="96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C08D7" w14:textId="77777777" w:rsidR="00B737BC" w:rsidRDefault="00000000">
            <w:pPr>
              <w:spacing w:after="0"/>
            </w:pPr>
            <w:r>
              <w:rPr>
                <w:sz w:val="15"/>
              </w:rPr>
              <w:t>T2-04</w:t>
            </w:r>
          </w:p>
        </w:tc>
        <w:tc>
          <w:tcPr>
            <w:tcW w:w="243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BFDD7" w14:textId="77777777" w:rsidR="00B737BC" w:rsidRDefault="00000000">
            <w:pPr>
              <w:spacing w:after="0"/>
            </w:pPr>
            <w:r>
              <w:rPr>
                <w:sz w:val="15"/>
              </w:rPr>
              <w:t>Tanggal kosong</w:t>
            </w:r>
          </w:p>
        </w:tc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603DC" w14:textId="77777777" w:rsidR="00B737BC" w:rsidRDefault="00000000">
            <w:pPr>
              <w:spacing w:after="0"/>
            </w:pPr>
            <w:r>
              <w:rPr>
                <w:sz w:val="15"/>
              </w:rPr>
              <w:t>Ditolak</w:t>
            </w:r>
          </w:p>
        </w:tc>
        <w:tc>
          <w:tcPr>
            <w:tcW w:w="181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EF833" w14:textId="77777777" w:rsidR="00B737BC" w:rsidRDefault="00B737BC">
            <w:pPr>
              <w:spacing w:after="0"/>
            </w:pPr>
          </w:p>
        </w:tc>
        <w:tc>
          <w:tcPr>
            <w:tcW w:w="153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477E0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</w:tr>
      <w:tr w:rsidR="00B737BC" w14:paraId="3CFB996A" w14:textId="77777777">
        <w:trPr>
          <w:cantSplit/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1A92E" w14:textId="77777777" w:rsidR="00B737BC" w:rsidRDefault="00000000">
            <w:pPr>
              <w:spacing w:after="0"/>
            </w:pPr>
            <w:r>
              <w:rPr>
                <w:sz w:val="15"/>
              </w:rPr>
              <w:t>T2-05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418E8" w14:textId="77777777" w:rsidR="00B737BC" w:rsidRDefault="00000000">
            <w:pPr>
              <w:spacing w:after="0"/>
            </w:pPr>
            <w:r>
              <w:rPr>
                <w:sz w:val="15"/>
              </w:rPr>
              <w:t>Ubah title valid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C7C42" w14:textId="77777777" w:rsidR="00B737BC" w:rsidRDefault="00000000">
            <w:pPr>
              <w:spacing w:after="0"/>
            </w:pPr>
            <w:r>
              <w:rPr>
                <w:sz w:val="15"/>
              </w:rPr>
              <w:t>Data berubah tanpa duplikasi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7D31C" w14:textId="77777777" w:rsidR="00B737BC" w:rsidRDefault="00B737BC">
            <w:pPr>
              <w:spacing w:after="0"/>
            </w:pP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A9890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</w:tr>
      <w:tr w:rsidR="00B737BC" w14:paraId="43992402" w14:textId="77777777">
        <w:trPr>
          <w:cantSplit/>
          <w:jc w:val="center"/>
        </w:trPr>
        <w:tc>
          <w:tcPr>
            <w:tcW w:w="96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94DD4" w14:textId="77777777" w:rsidR="00B737BC" w:rsidRDefault="00000000">
            <w:pPr>
              <w:spacing w:after="0"/>
            </w:pPr>
            <w:r>
              <w:rPr>
                <w:sz w:val="15"/>
              </w:rPr>
              <w:t>T2-06</w:t>
            </w:r>
          </w:p>
        </w:tc>
        <w:tc>
          <w:tcPr>
            <w:tcW w:w="243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B7B16" w14:textId="77777777" w:rsidR="00B737BC" w:rsidRDefault="00000000">
            <w:pPr>
              <w:spacing w:after="0"/>
            </w:pPr>
            <w:r>
              <w:rPr>
                <w:sz w:val="15"/>
              </w:rPr>
              <w:t>Hapus satu data</w:t>
            </w:r>
          </w:p>
        </w:tc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DAFE4" w14:textId="77777777" w:rsidR="00B737BC" w:rsidRDefault="00000000">
            <w:pPr>
              <w:spacing w:after="0"/>
            </w:pPr>
            <w:r>
              <w:rPr>
                <w:sz w:val="15"/>
              </w:rPr>
              <w:t>Hanya target hilang</w:t>
            </w:r>
          </w:p>
        </w:tc>
        <w:tc>
          <w:tcPr>
            <w:tcW w:w="181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1A0CF" w14:textId="77777777" w:rsidR="00B737BC" w:rsidRDefault="00B737BC">
            <w:pPr>
              <w:spacing w:after="0"/>
            </w:pPr>
          </w:p>
        </w:tc>
        <w:tc>
          <w:tcPr>
            <w:tcW w:w="153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3087A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</w:tr>
      <w:tr w:rsidR="00B737BC" w14:paraId="704A4B89" w14:textId="77777777">
        <w:trPr>
          <w:cantSplit/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74BF2" w14:textId="77777777" w:rsidR="00B737BC" w:rsidRDefault="00000000">
            <w:pPr>
              <w:spacing w:after="0"/>
            </w:pPr>
            <w:r>
              <w:rPr>
                <w:sz w:val="15"/>
              </w:rPr>
              <w:t>T2-07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98058" w14:textId="77777777" w:rsidR="00B737BC" w:rsidRDefault="00000000">
            <w:pPr>
              <w:spacing w:after="0"/>
            </w:pPr>
            <w:r>
              <w:rPr>
                <w:sz w:val="15"/>
              </w:rPr>
              <w:t>Refresh setelah submit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D8C5A" w14:textId="77777777" w:rsidR="00B737BC" w:rsidRDefault="00000000">
            <w:pPr>
              <w:spacing w:after="0"/>
            </w:pPr>
            <w:r>
              <w:rPr>
                <w:sz w:val="15"/>
              </w:rPr>
              <w:t>Tidak menambah data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E577A" w14:textId="77777777" w:rsidR="00B737BC" w:rsidRDefault="00B737BC">
            <w:pPr>
              <w:spacing w:after="0"/>
            </w:pP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EA3AF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</w:tr>
      <w:tr w:rsidR="00B737BC" w14:paraId="60C0D68F" w14:textId="77777777">
        <w:trPr>
          <w:cantSplit/>
          <w:jc w:val="center"/>
        </w:trPr>
        <w:tc>
          <w:tcPr>
            <w:tcW w:w="96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0B43D" w14:textId="77777777" w:rsidR="00B737BC" w:rsidRDefault="00000000">
            <w:pPr>
              <w:spacing w:after="0"/>
            </w:pPr>
            <w:r>
              <w:rPr>
                <w:sz w:val="15"/>
              </w:rPr>
              <w:t>T2-08</w:t>
            </w:r>
          </w:p>
        </w:tc>
        <w:tc>
          <w:tcPr>
            <w:tcW w:w="243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F7089" w14:textId="77777777" w:rsidR="00B737BC" w:rsidRDefault="00000000">
            <w:pPr>
              <w:spacing w:after="0"/>
            </w:pPr>
            <w:r>
              <w:rPr>
                <w:sz w:val="15"/>
              </w:rPr>
              <w:t>Keyboard form</w:t>
            </w:r>
          </w:p>
        </w:tc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D12A9" w14:textId="77777777" w:rsidR="00B737BC" w:rsidRDefault="00000000">
            <w:pPr>
              <w:spacing w:after="0"/>
            </w:pPr>
            <w:r>
              <w:rPr>
                <w:sz w:val="15"/>
              </w:rPr>
              <w:t>Kontrol dapat digunakan</w:t>
            </w:r>
          </w:p>
        </w:tc>
        <w:tc>
          <w:tcPr>
            <w:tcW w:w="181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19D88" w14:textId="77777777" w:rsidR="00B737BC" w:rsidRDefault="00B737BC">
            <w:pPr>
              <w:spacing w:after="0"/>
            </w:pPr>
          </w:p>
        </w:tc>
        <w:tc>
          <w:tcPr>
            <w:tcW w:w="153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556D5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</w:tr>
    </w:tbl>
    <w:p w14:paraId="60F41A18" w14:textId="77777777" w:rsidR="00B737BC" w:rsidRDefault="00000000">
      <w:r>
        <w:rPr>
          <w:b/>
        </w:rPr>
        <w:t>Mengapa validasi sebaiknya berada pada Form Request, bukan diduplikasi di create dan edit Blade?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D51048" w14:paraId="1946F13A" w14:textId="77777777" w:rsidTr="00D51048">
        <w:tc>
          <w:tcPr>
            <w:tcW w:w="10364" w:type="dxa"/>
          </w:tcPr>
          <w:p w14:paraId="3460323E" w14:textId="77777777" w:rsidR="00D51048" w:rsidRDefault="00D51048">
            <w:pPr>
              <w:pStyle w:val="Heading1"/>
            </w:pPr>
          </w:p>
          <w:p w14:paraId="76A45467" w14:textId="77777777" w:rsidR="00D51048" w:rsidRPr="00D51048" w:rsidRDefault="00D51048" w:rsidP="00D51048"/>
        </w:tc>
      </w:tr>
    </w:tbl>
    <w:p w14:paraId="31127CA9" w14:textId="77777777" w:rsidR="00B737BC" w:rsidRDefault="00000000">
      <w:pPr>
        <w:pStyle w:val="Heading1"/>
      </w:pPr>
      <w:r>
        <w:t>H. Task 3 — Business Logic Refactor</w:t>
      </w:r>
    </w:p>
    <w:p w14:paraId="2D4522D5" w14:textId="77777777" w:rsidR="00B737BC" w:rsidRDefault="00000000">
      <w:pPr>
        <w:pStyle w:val="Heading2"/>
      </w:pPr>
      <w:r>
        <w:t>H1. Prediksi Transisi Status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2154"/>
        <w:gridCol w:w="2154"/>
        <w:gridCol w:w="1871"/>
      </w:tblGrid>
      <w:tr w:rsidR="00B737BC" w14:paraId="2105F0ED" w14:textId="77777777">
        <w:trPr>
          <w:cantSplit/>
          <w:tblHeader/>
          <w:jc w:val="center"/>
        </w:trPr>
        <w:tc>
          <w:tcPr>
            <w:tcW w:w="170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60B23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Current</w:t>
            </w:r>
          </w:p>
        </w:tc>
        <w:tc>
          <w:tcPr>
            <w:tcW w:w="170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61BAE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Next</w:t>
            </w:r>
          </w:p>
        </w:tc>
        <w:tc>
          <w:tcPr>
            <w:tcW w:w="2154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08D24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Prediksi</w:t>
            </w:r>
          </w:p>
        </w:tc>
        <w:tc>
          <w:tcPr>
            <w:tcW w:w="2154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3A15B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w="187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1DC87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B737BC" w14:paraId="6B46DD6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86B51" w14:textId="77777777" w:rsidR="00B737BC" w:rsidRDefault="00000000"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9FD9D" w14:textId="77777777" w:rsidR="00B737BC" w:rsidRDefault="00000000"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314D3" w14:textId="77777777" w:rsidR="00B737BC" w:rsidRDefault="00000000">
            <w:pPr>
              <w:spacing w:after="0"/>
            </w:pPr>
            <w:r>
              <w:rPr>
                <w:sz w:val="15"/>
              </w:rPr>
              <w:t>Diterima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2C39C" w14:textId="77777777" w:rsidR="00B737BC" w:rsidRDefault="00B737BC">
            <w:pPr>
              <w:spacing w:after="0"/>
            </w:pP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7132A" w14:textId="77777777" w:rsidR="00B737BC" w:rsidRDefault="00B737BC">
            <w:pPr>
              <w:spacing w:after="0"/>
            </w:pPr>
          </w:p>
        </w:tc>
      </w:tr>
      <w:tr w:rsidR="00B737BC" w14:paraId="13B5BDD5" w14:textId="77777777">
        <w:trPr>
          <w:cantSplit/>
          <w:jc w:val="center"/>
        </w:trPr>
        <w:tc>
          <w:tcPr>
            <w:tcW w:w="170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91D54" w14:textId="77777777" w:rsidR="00B737BC" w:rsidRDefault="00000000"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w="170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6CFB2" w14:textId="77777777" w:rsidR="00B737BC" w:rsidRDefault="00000000">
            <w:pPr>
              <w:spacing w:after="0"/>
            </w:pPr>
            <w:r>
              <w:rPr>
                <w:sz w:val="15"/>
              </w:rPr>
              <w:t>Ongoing</w:t>
            </w:r>
          </w:p>
        </w:tc>
        <w:tc>
          <w:tcPr>
            <w:tcW w:w="215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AB1A4" w14:textId="77777777" w:rsidR="00B737BC" w:rsidRDefault="00000000">
            <w:pPr>
              <w:spacing w:after="0"/>
            </w:pPr>
            <w:r>
              <w:rPr>
                <w:sz w:val="15"/>
              </w:rPr>
              <w:t>Diterima</w:t>
            </w:r>
          </w:p>
        </w:tc>
        <w:tc>
          <w:tcPr>
            <w:tcW w:w="215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D891C" w14:textId="77777777" w:rsidR="00B737BC" w:rsidRDefault="00B737BC">
            <w:pPr>
              <w:spacing w:after="0"/>
            </w:pPr>
          </w:p>
        </w:tc>
        <w:tc>
          <w:tcPr>
            <w:tcW w:w="187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201A4" w14:textId="77777777" w:rsidR="00B737BC" w:rsidRDefault="00B737BC">
            <w:pPr>
              <w:spacing w:after="0"/>
            </w:pPr>
          </w:p>
        </w:tc>
      </w:tr>
      <w:tr w:rsidR="00B737BC" w14:paraId="7506829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05245" w14:textId="77777777" w:rsidR="00B737BC" w:rsidRDefault="00000000">
            <w:pPr>
              <w:spacing w:after="0"/>
            </w:pPr>
            <w:r>
              <w:rPr>
                <w:sz w:val="15"/>
              </w:rPr>
              <w:t>Ongoing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0FC41" w14:textId="77777777" w:rsidR="00B737BC" w:rsidRDefault="00000000">
            <w:pPr>
              <w:spacing w:after="0"/>
            </w:pPr>
            <w:r>
              <w:rPr>
                <w:sz w:val="15"/>
              </w:rPr>
              <w:t>Ongoing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A259F" w14:textId="77777777" w:rsidR="00B737BC" w:rsidRDefault="00000000">
            <w:pPr>
              <w:spacing w:after="0"/>
            </w:pPr>
            <w:r>
              <w:rPr>
                <w:sz w:val="15"/>
              </w:rPr>
              <w:t>Diterima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24711" w14:textId="77777777" w:rsidR="00B737BC" w:rsidRDefault="00B737BC">
            <w:pPr>
              <w:spacing w:after="0"/>
            </w:pP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D05DB" w14:textId="77777777" w:rsidR="00B737BC" w:rsidRDefault="00B737BC">
            <w:pPr>
              <w:spacing w:after="0"/>
            </w:pPr>
          </w:p>
        </w:tc>
      </w:tr>
      <w:tr w:rsidR="00B737BC" w14:paraId="35E13265" w14:textId="77777777">
        <w:trPr>
          <w:cantSplit/>
          <w:jc w:val="center"/>
        </w:trPr>
        <w:tc>
          <w:tcPr>
            <w:tcW w:w="170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DBBFF" w14:textId="77777777" w:rsidR="00B737BC" w:rsidRDefault="00000000">
            <w:pPr>
              <w:spacing w:after="0"/>
            </w:pPr>
            <w:r>
              <w:rPr>
                <w:sz w:val="15"/>
              </w:rPr>
              <w:t>Ongoing</w:t>
            </w:r>
          </w:p>
        </w:tc>
        <w:tc>
          <w:tcPr>
            <w:tcW w:w="170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1DBF7" w14:textId="77777777" w:rsidR="00B737BC" w:rsidRDefault="00000000">
            <w:pPr>
              <w:spacing w:after="0"/>
            </w:pPr>
            <w:r>
              <w:rPr>
                <w:sz w:val="15"/>
              </w:rPr>
              <w:t>Done</w:t>
            </w:r>
          </w:p>
        </w:tc>
        <w:tc>
          <w:tcPr>
            <w:tcW w:w="215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03A4C" w14:textId="77777777" w:rsidR="00B737BC" w:rsidRDefault="00000000">
            <w:pPr>
              <w:spacing w:after="0"/>
            </w:pPr>
            <w:r>
              <w:rPr>
                <w:sz w:val="15"/>
              </w:rPr>
              <w:t>Diterima</w:t>
            </w:r>
          </w:p>
        </w:tc>
        <w:tc>
          <w:tcPr>
            <w:tcW w:w="215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9257D" w14:textId="77777777" w:rsidR="00B737BC" w:rsidRDefault="00B737BC">
            <w:pPr>
              <w:spacing w:after="0"/>
            </w:pPr>
          </w:p>
        </w:tc>
        <w:tc>
          <w:tcPr>
            <w:tcW w:w="187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008DF" w14:textId="77777777" w:rsidR="00B737BC" w:rsidRDefault="00B737BC">
            <w:pPr>
              <w:spacing w:after="0"/>
            </w:pPr>
          </w:p>
        </w:tc>
      </w:tr>
      <w:tr w:rsidR="00B737BC" w14:paraId="5912C89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72F4D" w14:textId="77777777" w:rsidR="00B737BC" w:rsidRDefault="00000000">
            <w:pPr>
              <w:spacing w:after="0"/>
            </w:pPr>
            <w:r>
              <w:rPr>
                <w:sz w:val="15"/>
              </w:rPr>
              <w:t>Done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E51F2" w14:textId="77777777" w:rsidR="00B737BC" w:rsidRDefault="00000000">
            <w:pPr>
              <w:spacing w:after="0"/>
            </w:pPr>
            <w:r>
              <w:rPr>
                <w:sz w:val="15"/>
              </w:rPr>
              <w:t>Done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A9ADC" w14:textId="77777777" w:rsidR="00B737BC" w:rsidRDefault="00000000">
            <w:pPr>
              <w:spacing w:after="0"/>
            </w:pPr>
            <w:r>
              <w:rPr>
                <w:sz w:val="15"/>
              </w:rPr>
              <w:t>Diterima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3E422" w14:textId="77777777" w:rsidR="00B737BC" w:rsidRDefault="00B737BC">
            <w:pPr>
              <w:spacing w:after="0"/>
            </w:pP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3A9B7" w14:textId="77777777" w:rsidR="00B737BC" w:rsidRDefault="00B737BC">
            <w:pPr>
              <w:spacing w:after="0"/>
            </w:pPr>
          </w:p>
        </w:tc>
      </w:tr>
      <w:tr w:rsidR="00B737BC" w14:paraId="6023DFA5" w14:textId="77777777">
        <w:trPr>
          <w:cantSplit/>
          <w:jc w:val="center"/>
        </w:trPr>
        <w:tc>
          <w:tcPr>
            <w:tcW w:w="170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727E5" w14:textId="77777777" w:rsidR="00B737BC" w:rsidRDefault="00000000">
            <w:pPr>
              <w:spacing w:after="0"/>
            </w:pPr>
            <w:r>
              <w:rPr>
                <w:sz w:val="15"/>
              </w:rPr>
              <w:t>Done</w:t>
            </w:r>
          </w:p>
        </w:tc>
        <w:tc>
          <w:tcPr>
            <w:tcW w:w="170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25581" w14:textId="77777777" w:rsidR="00B737BC" w:rsidRDefault="00000000">
            <w:pPr>
              <w:spacing w:after="0"/>
            </w:pPr>
            <w:r>
              <w:rPr>
                <w:sz w:val="15"/>
              </w:rPr>
              <w:t>Ongoing</w:t>
            </w:r>
          </w:p>
        </w:tc>
        <w:tc>
          <w:tcPr>
            <w:tcW w:w="215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7237C" w14:textId="77777777" w:rsidR="00B737BC" w:rsidRDefault="00000000">
            <w:pPr>
              <w:spacing w:after="0"/>
            </w:pPr>
            <w:r>
              <w:rPr>
                <w:sz w:val="15"/>
              </w:rPr>
              <w:t>Ditolak</w:t>
            </w:r>
          </w:p>
        </w:tc>
        <w:tc>
          <w:tcPr>
            <w:tcW w:w="215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91BEC" w14:textId="77777777" w:rsidR="00B737BC" w:rsidRDefault="00B737BC">
            <w:pPr>
              <w:spacing w:after="0"/>
            </w:pPr>
          </w:p>
        </w:tc>
        <w:tc>
          <w:tcPr>
            <w:tcW w:w="187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0F856" w14:textId="77777777" w:rsidR="00B737BC" w:rsidRDefault="00B737BC">
            <w:pPr>
              <w:spacing w:after="0"/>
            </w:pPr>
          </w:p>
        </w:tc>
      </w:tr>
      <w:tr w:rsidR="00B737BC" w14:paraId="66CABD1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7A611" w14:textId="77777777" w:rsidR="00B737BC" w:rsidRDefault="00000000">
            <w:pPr>
              <w:spacing w:after="0"/>
            </w:pPr>
            <w:r>
              <w:rPr>
                <w:sz w:val="15"/>
              </w:rPr>
              <w:t>Done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AADF2" w14:textId="77777777" w:rsidR="00B737BC" w:rsidRDefault="00000000"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FF99A" w14:textId="77777777" w:rsidR="00B737BC" w:rsidRDefault="00000000">
            <w:pPr>
              <w:spacing w:after="0"/>
            </w:pPr>
            <w:r>
              <w:rPr>
                <w:sz w:val="15"/>
              </w:rPr>
              <w:t>Ditolak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756DF" w14:textId="77777777" w:rsidR="00B737BC" w:rsidRDefault="00B737BC">
            <w:pPr>
              <w:spacing w:after="0"/>
            </w:pP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C7F41" w14:textId="77777777" w:rsidR="00B737BC" w:rsidRDefault="00B737BC">
            <w:pPr>
              <w:spacing w:after="0"/>
            </w:pPr>
          </w:p>
        </w:tc>
      </w:tr>
      <w:tr w:rsidR="00B737BC" w14:paraId="0F37C30F" w14:textId="77777777">
        <w:trPr>
          <w:cantSplit/>
          <w:jc w:val="center"/>
        </w:trPr>
        <w:tc>
          <w:tcPr>
            <w:tcW w:w="170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4614A" w14:textId="77777777" w:rsidR="00B737BC" w:rsidRDefault="00000000">
            <w:pPr>
              <w:spacing w:after="0"/>
            </w:pPr>
            <w:r>
              <w:rPr>
                <w:sz w:val="15"/>
              </w:rPr>
              <w:t>Ongoing</w:t>
            </w:r>
          </w:p>
        </w:tc>
        <w:tc>
          <w:tcPr>
            <w:tcW w:w="170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51020" w14:textId="77777777" w:rsidR="00B737BC" w:rsidRDefault="00000000"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w="215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876F6" w14:textId="77777777" w:rsidR="00B737BC" w:rsidRDefault="00000000">
            <w:pPr>
              <w:spacing w:after="0"/>
            </w:pPr>
            <w:r>
              <w:rPr>
                <w:sz w:val="15"/>
              </w:rPr>
              <w:t>Ditolak</w:t>
            </w:r>
          </w:p>
        </w:tc>
        <w:tc>
          <w:tcPr>
            <w:tcW w:w="215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8A550" w14:textId="77777777" w:rsidR="00B737BC" w:rsidRDefault="00B737BC">
            <w:pPr>
              <w:spacing w:after="0"/>
            </w:pPr>
          </w:p>
        </w:tc>
        <w:tc>
          <w:tcPr>
            <w:tcW w:w="187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AE81E" w14:textId="77777777" w:rsidR="00B737BC" w:rsidRDefault="00B737BC">
            <w:pPr>
              <w:spacing w:after="0"/>
            </w:pPr>
          </w:p>
        </w:tc>
      </w:tr>
    </w:tbl>
    <w:p w14:paraId="6942C92C" w14:textId="77777777" w:rsidR="00B737BC" w:rsidRDefault="00000000">
      <w:pPr>
        <w:pStyle w:val="Heading2"/>
      </w:pPr>
      <w:r>
        <w:t>H2. Pemetaan Tanggung Jawab Setelah Refactor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1361"/>
        <w:gridCol w:w="1814"/>
        <w:gridCol w:w="1361"/>
        <w:gridCol w:w="1757"/>
        <w:gridCol w:w="1247"/>
      </w:tblGrid>
      <w:tr w:rsidR="00B737BC" w14:paraId="03E48983" w14:textId="77777777">
        <w:trPr>
          <w:cantSplit/>
          <w:tblHeader/>
          <w:jc w:val="center"/>
        </w:trPr>
        <w:tc>
          <w:tcPr>
            <w:tcW w:w="289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C9C10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Aturan / Aktivitas</w:t>
            </w:r>
          </w:p>
        </w:tc>
        <w:tc>
          <w:tcPr>
            <w:tcW w:w="136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BEE0D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Controller</w:t>
            </w:r>
          </w:p>
        </w:tc>
        <w:tc>
          <w:tcPr>
            <w:tcW w:w="1814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83333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Form Request</w:t>
            </w:r>
          </w:p>
        </w:tc>
        <w:tc>
          <w:tcPr>
            <w:tcW w:w="136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11A80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Service</w:t>
            </w:r>
          </w:p>
        </w:tc>
        <w:tc>
          <w:tcPr>
            <w:tcW w:w="1757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2546C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Model / Eloquent</w:t>
            </w:r>
          </w:p>
        </w:tc>
        <w:tc>
          <w:tcPr>
            <w:tcW w:w="1247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DAEB8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Blade</w:t>
            </w:r>
          </w:p>
        </w:tc>
      </w:tr>
      <w:tr w:rsidR="00B737BC" w14:paraId="1A7367F8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C10B2" w14:textId="77777777" w:rsidR="00B737BC" w:rsidRDefault="00000000">
            <w:pPr>
              <w:spacing w:after="0"/>
            </w:pPr>
            <w:r>
              <w:rPr>
                <w:sz w:val="14"/>
              </w:rPr>
              <w:t>Membaca input HTTP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98004" w14:textId="77777777" w:rsidR="00B737BC" w:rsidRDefault="00B737BC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0DCF6" w14:textId="77777777" w:rsidR="00B737BC" w:rsidRDefault="00B737BC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9BC75" w14:textId="77777777" w:rsidR="00B737BC" w:rsidRDefault="00B737BC">
            <w:pPr>
              <w:spacing w:after="0"/>
            </w:pP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FAE58" w14:textId="77777777" w:rsidR="00B737BC" w:rsidRDefault="00B737BC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037A4" w14:textId="77777777" w:rsidR="00B737BC" w:rsidRDefault="00B737BC">
            <w:pPr>
              <w:spacing w:after="0"/>
            </w:pPr>
          </w:p>
        </w:tc>
      </w:tr>
      <w:tr w:rsidR="00B737BC" w14:paraId="38C2B5A5" w14:textId="77777777">
        <w:trPr>
          <w:cantSplit/>
          <w:jc w:val="center"/>
        </w:trPr>
        <w:tc>
          <w:tcPr>
            <w:tcW w:w="289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86351" w14:textId="77777777" w:rsidR="00B737BC" w:rsidRDefault="00000000">
            <w:pPr>
              <w:spacing w:after="0"/>
            </w:pPr>
            <w:r>
              <w:rPr>
                <w:sz w:val="14"/>
              </w:rPr>
              <w:lastRenderedPageBreak/>
              <w:t>Validasi title 5–100</w:t>
            </w:r>
          </w:p>
        </w:tc>
        <w:tc>
          <w:tcPr>
            <w:tcW w:w="136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70C8B" w14:textId="77777777" w:rsidR="00B737BC" w:rsidRDefault="00B737BC">
            <w:pPr>
              <w:spacing w:after="0"/>
            </w:pPr>
          </w:p>
        </w:tc>
        <w:tc>
          <w:tcPr>
            <w:tcW w:w="181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8FC7A" w14:textId="77777777" w:rsidR="00B737BC" w:rsidRDefault="00B737BC">
            <w:pPr>
              <w:spacing w:after="0"/>
            </w:pPr>
          </w:p>
        </w:tc>
        <w:tc>
          <w:tcPr>
            <w:tcW w:w="136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A8ED7" w14:textId="77777777" w:rsidR="00B737BC" w:rsidRDefault="00B737BC">
            <w:pPr>
              <w:spacing w:after="0"/>
            </w:pPr>
          </w:p>
        </w:tc>
        <w:tc>
          <w:tcPr>
            <w:tcW w:w="1757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6A2A1" w14:textId="77777777" w:rsidR="00B737BC" w:rsidRDefault="00B737BC">
            <w:pPr>
              <w:spacing w:after="0"/>
            </w:pPr>
          </w:p>
        </w:tc>
        <w:tc>
          <w:tcPr>
            <w:tcW w:w="1247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9A9C5" w14:textId="77777777" w:rsidR="00B737BC" w:rsidRDefault="00B737BC">
            <w:pPr>
              <w:spacing w:after="0"/>
            </w:pPr>
          </w:p>
        </w:tc>
      </w:tr>
      <w:tr w:rsidR="00B737BC" w14:paraId="35765016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F54EF" w14:textId="77777777" w:rsidR="00B737BC" w:rsidRDefault="00000000">
            <w:pPr>
              <w:spacing w:after="0"/>
            </w:pPr>
            <w:r>
              <w:rPr>
                <w:sz w:val="14"/>
              </w:rPr>
              <w:t>Validasi status allowed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A0E11" w14:textId="77777777" w:rsidR="00B737BC" w:rsidRDefault="00B737BC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A99AF" w14:textId="77777777" w:rsidR="00B737BC" w:rsidRDefault="00B737BC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6C3EA" w14:textId="77777777" w:rsidR="00B737BC" w:rsidRDefault="00B737BC">
            <w:pPr>
              <w:spacing w:after="0"/>
            </w:pP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6ACB8" w14:textId="77777777" w:rsidR="00B737BC" w:rsidRDefault="00B737BC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CD7FA" w14:textId="77777777" w:rsidR="00B737BC" w:rsidRDefault="00B737BC">
            <w:pPr>
              <w:spacing w:after="0"/>
            </w:pPr>
          </w:p>
        </w:tc>
      </w:tr>
      <w:tr w:rsidR="00B737BC" w14:paraId="46D79591" w14:textId="77777777">
        <w:trPr>
          <w:cantSplit/>
          <w:jc w:val="center"/>
        </w:trPr>
        <w:tc>
          <w:tcPr>
            <w:tcW w:w="289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B33A9" w14:textId="77777777" w:rsidR="00B737BC" w:rsidRDefault="00000000">
            <w:pPr>
              <w:spacing w:after="0"/>
            </w:pPr>
            <w:r>
              <w:rPr>
                <w:sz w:val="14"/>
              </w:rPr>
              <w:t>Transisi status</w:t>
            </w:r>
          </w:p>
        </w:tc>
        <w:tc>
          <w:tcPr>
            <w:tcW w:w="136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9A1CD" w14:textId="77777777" w:rsidR="00B737BC" w:rsidRDefault="00B737BC">
            <w:pPr>
              <w:spacing w:after="0"/>
            </w:pPr>
          </w:p>
        </w:tc>
        <w:tc>
          <w:tcPr>
            <w:tcW w:w="181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11348" w14:textId="77777777" w:rsidR="00B737BC" w:rsidRDefault="00B737BC">
            <w:pPr>
              <w:spacing w:after="0"/>
            </w:pPr>
          </w:p>
        </w:tc>
        <w:tc>
          <w:tcPr>
            <w:tcW w:w="136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D9AE2" w14:textId="77777777" w:rsidR="00B737BC" w:rsidRDefault="00B737BC">
            <w:pPr>
              <w:spacing w:after="0"/>
            </w:pPr>
          </w:p>
        </w:tc>
        <w:tc>
          <w:tcPr>
            <w:tcW w:w="1757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B8EE4" w14:textId="77777777" w:rsidR="00B737BC" w:rsidRDefault="00B737BC">
            <w:pPr>
              <w:spacing w:after="0"/>
            </w:pPr>
          </w:p>
        </w:tc>
        <w:tc>
          <w:tcPr>
            <w:tcW w:w="1247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5A2E9" w14:textId="77777777" w:rsidR="00B737BC" w:rsidRDefault="00B737BC">
            <w:pPr>
              <w:spacing w:after="0"/>
            </w:pPr>
          </w:p>
        </w:tc>
      </w:tr>
      <w:tr w:rsidR="00B737BC" w14:paraId="693F0FBA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1BC1B" w14:textId="77777777" w:rsidR="00B737BC" w:rsidRDefault="00000000">
            <w:pPr>
              <w:spacing w:after="0"/>
            </w:pPr>
            <w:r>
              <w:rPr>
                <w:sz w:val="14"/>
              </w:rPr>
              <w:t>Menyimpan model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A4F3F" w14:textId="77777777" w:rsidR="00B737BC" w:rsidRDefault="00B737BC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EEBE5" w14:textId="77777777" w:rsidR="00B737BC" w:rsidRDefault="00B737BC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C7905" w14:textId="77777777" w:rsidR="00B737BC" w:rsidRDefault="00B737BC">
            <w:pPr>
              <w:spacing w:after="0"/>
            </w:pP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BA3EF" w14:textId="77777777" w:rsidR="00B737BC" w:rsidRDefault="00B737BC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CEFFA" w14:textId="77777777" w:rsidR="00B737BC" w:rsidRDefault="00B737BC">
            <w:pPr>
              <w:spacing w:after="0"/>
            </w:pPr>
          </w:p>
        </w:tc>
      </w:tr>
      <w:tr w:rsidR="00B737BC" w14:paraId="5F5593B9" w14:textId="77777777">
        <w:trPr>
          <w:cantSplit/>
          <w:jc w:val="center"/>
        </w:trPr>
        <w:tc>
          <w:tcPr>
            <w:tcW w:w="289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B3E78" w14:textId="77777777" w:rsidR="00B737BC" w:rsidRDefault="00000000">
            <w:pPr>
              <w:spacing w:after="0"/>
            </w:pPr>
            <w:r>
              <w:rPr>
                <w:sz w:val="14"/>
              </w:rPr>
              <w:t>Memilih response</w:t>
            </w:r>
          </w:p>
        </w:tc>
        <w:tc>
          <w:tcPr>
            <w:tcW w:w="136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84AA6" w14:textId="77777777" w:rsidR="00B737BC" w:rsidRDefault="00B737BC">
            <w:pPr>
              <w:spacing w:after="0"/>
            </w:pPr>
          </w:p>
        </w:tc>
        <w:tc>
          <w:tcPr>
            <w:tcW w:w="181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49FF8" w14:textId="77777777" w:rsidR="00B737BC" w:rsidRDefault="00B737BC">
            <w:pPr>
              <w:spacing w:after="0"/>
            </w:pPr>
          </w:p>
        </w:tc>
        <w:tc>
          <w:tcPr>
            <w:tcW w:w="136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9A285" w14:textId="77777777" w:rsidR="00B737BC" w:rsidRDefault="00B737BC">
            <w:pPr>
              <w:spacing w:after="0"/>
            </w:pPr>
          </w:p>
        </w:tc>
        <w:tc>
          <w:tcPr>
            <w:tcW w:w="1757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C8F5A" w14:textId="77777777" w:rsidR="00B737BC" w:rsidRDefault="00B737BC">
            <w:pPr>
              <w:spacing w:after="0"/>
            </w:pPr>
          </w:p>
        </w:tc>
        <w:tc>
          <w:tcPr>
            <w:tcW w:w="1247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42AAB" w14:textId="77777777" w:rsidR="00B737BC" w:rsidRDefault="00B737BC">
            <w:pPr>
              <w:spacing w:after="0"/>
            </w:pPr>
          </w:p>
        </w:tc>
      </w:tr>
      <w:tr w:rsidR="00B737BC" w14:paraId="0E17C6E2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1037C" w14:textId="77777777" w:rsidR="00B737BC" w:rsidRDefault="00000000">
            <w:pPr>
              <w:spacing w:after="0"/>
            </w:pPr>
            <w:r>
              <w:rPr>
                <w:sz w:val="14"/>
              </w:rPr>
              <w:t>Menampilkan error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F9FBD" w14:textId="77777777" w:rsidR="00B737BC" w:rsidRDefault="00B737BC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FDA85" w14:textId="77777777" w:rsidR="00B737BC" w:rsidRDefault="00B737BC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EF763" w14:textId="77777777" w:rsidR="00B737BC" w:rsidRDefault="00B737BC">
            <w:pPr>
              <w:spacing w:after="0"/>
            </w:pP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546FC" w14:textId="77777777" w:rsidR="00B737BC" w:rsidRDefault="00B737BC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13054" w14:textId="77777777" w:rsidR="00B737BC" w:rsidRDefault="00B737BC">
            <w:pPr>
              <w:spacing w:after="0"/>
            </w:pPr>
          </w:p>
        </w:tc>
      </w:tr>
    </w:tbl>
    <w:p w14:paraId="413580B4" w14:textId="77777777" w:rsidR="00B737BC" w:rsidRDefault="00000000">
      <w:r>
        <w:rPr>
          <w:b/>
        </w:rPr>
        <w:t>Jelaskan mengapa service class digunakan pada kasus ini dan bukan sekadar karena “Laravel harus memakai service”: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D51048" w14:paraId="522701BF" w14:textId="77777777" w:rsidTr="00D51048">
        <w:tc>
          <w:tcPr>
            <w:tcW w:w="10364" w:type="dxa"/>
          </w:tcPr>
          <w:p w14:paraId="0D9A6F88" w14:textId="77777777" w:rsidR="00D51048" w:rsidRDefault="00D51048">
            <w:pPr>
              <w:pStyle w:val="Heading1"/>
            </w:pPr>
          </w:p>
          <w:p w14:paraId="50B8872F" w14:textId="77777777" w:rsidR="00D51048" w:rsidRPr="00D51048" w:rsidRDefault="00D51048" w:rsidP="00D51048"/>
        </w:tc>
      </w:tr>
    </w:tbl>
    <w:p w14:paraId="6FD00003" w14:textId="77777777" w:rsidR="00B737BC" w:rsidRDefault="00000000">
      <w:pPr>
        <w:pStyle w:val="Heading1"/>
      </w:pPr>
      <w:r>
        <w:t>I. Acceptance Criteria dan Bukti Pengujian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4989"/>
        <w:gridCol w:w="1984"/>
        <w:gridCol w:w="2154"/>
      </w:tblGrid>
      <w:tr w:rsidR="00B737BC" w14:paraId="2DE4D3B5" w14:textId="77777777">
        <w:trPr>
          <w:cantSplit/>
          <w:tblHeader/>
          <w:jc w:val="center"/>
        </w:trPr>
        <w:tc>
          <w:tcPr>
            <w:tcW w:w="1020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D7265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4989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A578B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Acceptance Criteria</w:t>
            </w:r>
          </w:p>
        </w:tc>
        <w:tc>
          <w:tcPr>
            <w:tcW w:w="1984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D5AF3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2154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6BB86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Bukti / Catatan</w:t>
            </w:r>
          </w:p>
        </w:tc>
      </w:tr>
      <w:tr w:rsidR="00B737BC" w14:paraId="784A6695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A856F" w14:textId="77777777" w:rsidR="00B737BC" w:rsidRDefault="00000000">
            <w:pPr>
              <w:spacing w:after="0"/>
            </w:pPr>
            <w:r>
              <w:rPr>
                <w:sz w:val="15"/>
              </w:rPr>
              <w:t>AC-01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DB7C5" w14:textId="77777777" w:rsidR="00B737BC" w:rsidRDefault="00000000">
            <w:pPr>
              <w:spacing w:after="0"/>
            </w:pPr>
            <w:r>
              <w:rPr>
                <w:sz w:val="15"/>
              </w:rPr>
              <w:t>Daftar kegiatan tampil.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FEAD1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01D21" w14:textId="77777777" w:rsidR="00B737BC" w:rsidRDefault="00B737BC">
            <w:pPr>
              <w:spacing w:after="0"/>
            </w:pPr>
          </w:p>
        </w:tc>
      </w:tr>
      <w:tr w:rsidR="00B737BC" w14:paraId="56886E4C" w14:textId="77777777">
        <w:trPr>
          <w:cantSplit/>
          <w:jc w:val="center"/>
        </w:trPr>
        <w:tc>
          <w:tcPr>
            <w:tcW w:w="102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E5C09" w14:textId="77777777" w:rsidR="00B737BC" w:rsidRDefault="00000000">
            <w:pPr>
              <w:spacing w:after="0"/>
            </w:pPr>
            <w:r>
              <w:rPr>
                <w:sz w:val="15"/>
              </w:rPr>
              <w:t>AC-02</w:t>
            </w:r>
          </w:p>
        </w:tc>
        <w:tc>
          <w:tcPr>
            <w:tcW w:w="4989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DB37E" w14:textId="77777777" w:rsidR="00B737BC" w:rsidRDefault="00000000">
            <w:pPr>
              <w:spacing w:after="0"/>
            </w:pPr>
            <w:r>
              <w:rPr>
                <w:sz w:val="15"/>
              </w:rPr>
              <w:t>Detail valid tampil; ID tidak ada menghasilkan 404.</w:t>
            </w:r>
          </w:p>
        </w:tc>
        <w:tc>
          <w:tcPr>
            <w:tcW w:w="198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BA3AB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215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2A81F" w14:textId="77777777" w:rsidR="00B737BC" w:rsidRDefault="00B737BC">
            <w:pPr>
              <w:spacing w:after="0"/>
            </w:pPr>
          </w:p>
        </w:tc>
      </w:tr>
      <w:tr w:rsidR="00B737BC" w14:paraId="0E6B9E0C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C4CEC" w14:textId="77777777" w:rsidR="00B737BC" w:rsidRDefault="00000000">
            <w:pPr>
              <w:spacing w:after="0"/>
            </w:pPr>
            <w:r>
              <w:rPr>
                <w:sz w:val="15"/>
              </w:rPr>
              <w:t>AC-03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FE87A" w14:textId="77777777" w:rsidR="00B737BC" w:rsidRDefault="00000000">
            <w:pPr>
              <w:spacing w:after="0"/>
            </w:pPr>
            <w:r>
              <w:rPr>
                <w:sz w:val="15"/>
              </w:rPr>
              <w:t>Tambah valid menghasilkan satu data.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67BFD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F99CA" w14:textId="77777777" w:rsidR="00B737BC" w:rsidRDefault="00B737BC">
            <w:pPr>
              <w:spacing w:after="0"/>
            </w:pPr>
          </w:p>
        </w:tc>
      </w:tr>
      <w:tr w:rsidR="00B737BC" w14:paraId="05707BB9" w14:textId="77777777">
        <w:trPr>
          <w:cantSplit/>
          <w:jc w:val="center"/>
        </w:trPr>
        <w:tc>
          <w:tcPr>
            <w:tcW w:w="102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AE6A9" w14:textId="77777777" w:rsidR="00B737BC" w:rsidRDefault="00000000">
            <w:pPr>
              <w:spacing w:after="0"/>
            </w:pPr>
            <w:r>
              <w:rPr>
                <w:sz w:val="15"/>
              </w:rPr>
              <w:t>AC-04</w:t>
            </w:r>
          </w:p>
        </w:tc>
        <w:tc>
          <w:tcPr>
            <w:tcW w:w="4989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FC9FF" w14:textId="77777777" w:rsidR="00B737BC" w:rsidRDefault="00000000">
            <w:pPr>
              <w:spacing w:after="0"/>
            </w:pPr>
            <w:r>
              <w:rPr>
                <w:sz w:val="15"/>
              </w:rPr>
              <w:t>Judul &lt;5 karakter ditolak.</w:t>
            </w:r>
          </w:p>
        </w:tc>
        <w:tc>
          <w:tcPr>
            <w:tcW w:w="198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504FE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215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D5772" w14:textId="77777777" w:rsidR="00B737BC" w:rsidRDefault="00B737BC">
            <w:pPr>
              <w:spacing w:after="0"/>
            </w:pPr>
          </w:p>
        </w:tc>
      </w:tr>
      <w:tr w:rsidR="00B737BC" w14:paraId="27C2FB55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70A60" w14:textId="77777777" w:rsidR="00B737BC" w:rsidRDefault="00000000">
            <w:pPr>
              <w:spacing w:after="0"/>
            </w:pPr>
            <w:r>
              <w:rPr>
                <w:sz w:val="15"/>
              </w:rPr>
              <w:t>AC-05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5D820" w14:textId="77777777" w:rsidR="00B737BC" w:rsidRDefault="00000000">
            <w:pPr>
              <w:spacing w:after="0"/>
            </w:pPr>
            <w:r>
              <w:rPr>
                <w:sz w:val="15"/>
              </w:rPr>
              <w:t>Status di luar daftar ditolak.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0EF88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21F2E" w14:textId="77777777" w:rsidR="00B737BC" w:rsidRDefault="00B737BC">
            <w:pPr>
              <w:spacing w:after="0"/>
            </w:pPr>
          </w:p>
        </w:tc>
      </w:tr>
      <w:tr w:rsidR="00B737BC" w14:paraId="20431317" w14:textId="77777777">
        <w:trPr>
          <w:cantSplit/>
          <w:jc w:val="center"/>
        </w:trPr>
        <w:tc>
          <w:tcPr>
            <w:tcW w:w="102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0BAA0" w14:textId="77777777" w:rsidR="00B737BC" w:rsidRDefault="00000000">
            <w:pPr>
              <w:spacing w:after="0"/>
            </w:pPr>
            <w:r>
              <w:rPr>
                <w:sz w:val="15"/>
              </w:rPr>
              <w:t>AC-06</w:t>
            </w:r>
          </w:p>
        </w:tc>
        <w:tc>
          <w:tcPr>
            <w:tcW w:w="4989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488A8" w14:textId="77777777" w:rsidR="00B737BC" w:rsidRDefault="00000000">
            <w:pPr>
              <w:spacing w:after="0"/>
            </w:pPr>
            <w:r>
              <w:rPr>
                <w:sz w:val="15"/>
              </w:rPr>
              <w:t>Ubah valid tersimpan tanpa duplikasi.</w:t>
            </w:r>
          </w:p>
        </w:tc>
        <w:tc>
          <w:tcPr>
            <w:tcW w:w="198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B6AAD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215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839EE" w14:textId="77777777" w:rsidR="00B737BC" w:rsidRDefault="00B737BC">
            <w:pPr>
              <w:spacing w:after="0"/>
            </w:pPr>
          </w:p>
        </w:tc>
      </w:tr>
      <w:tr w:rsidR="00B737BC" w14:paraId="5D494301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0129A" w14:textId="77777777" w:rsidR="00B737BC" w:rsidRDefault="00000000">
            <w:pPr>
              <w:spacing w:after="0"/>
            </w:pPr>
            <w:r>
              <w:rPr>
                <w:sz w:val="15"/>
              </w:rPr>
              <w:t>AC-07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66F17" w14:textId="77777777" w:rsidR="00B737BC" w:rsidRDefault="00000000">
            <w:pPr>
              <w:spacing w:after="0"/>
            </w:pPr>
            <w:r>
              <w:rPr>
                <w:sz w:val="15"/>
              </w:rPr>
              <w:t>Hapus hanya menghilangkan target.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0BAB2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7035F" w14:textId="77777777" w:rsidR="00B737BC" w:rsidRDefault="00B737BC">
            <w:pPr>
              <w:spacing w:after="0"/>
            </w:pPr>
          </w:p>
        </w:tc>
      </w:tr>
      <w:tr w:rsidR="00B737BC" w14:paraId="60069149" w14:textId="77777777">
        <w:trPr>
          <w:cantSplit/>
          <w:jc w:val="center"/>
        </w:trPr>
        <w:tc>
          <w:tcPr>
            <w:tcW w:w="102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C61FE" w14:textId="77777777" w:rsidR="00B737BC" w:rsidRDefault="00000000">
            <w:pPr>
              <w:spacing w:after="0"/>
            </w:pPr>
            <w:r>
              <w:rPr>
                <w:sz w:val="15"/>
              </w:rPr>
              <w:t>AC-08</w:t>
            </w:r>
          </w:p>
        </w:tc>
        <w:tc>
          <w:tcPr>
            <w:tcW w:w="4989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824F1" w14:textId="77777777" w:rsidR="00B737BC" w:rsidRDefault="00000000">
            <w:pPr>
              <w:spacing w:after="0"/>
            </w:pPr>
            <w:r>
              <w:rPr>
                <w:sz w:val="15"/>
              </w:rPr>
              <w:t>Planned→Ongoing dan Ongoing→Done diterima.</w:t>
            </w:r>
          </w:p>
        </w:tc>
        <w:tc>
          <w:tcPr>
            <w:tcW w:w="198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DF8F6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215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4ACD0" w14:textId="77777777" w:rsidR="00B737BC" w:rsidRDefault="00B737BC">
            <w:pPr>
              <w:spacing w:after="0"/>
            </w:pPr>
          </w:p>
        </w:tc>
      </w:tr>
      <w:tr w:rsidR="00B737BC" w14:paraId="7D4878D3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082BF" w14:textId="77777777" w:rsidR="00B737BC" w:rsidRDefault="00000000">
            <w:pPr>
              <w:spacing w:after="0"/>
            </w:pPr>
            <w:r>
              <w:rPr>
                <w:sz w:val="15"/>
              </w:rPr>
              <w:t>AC-09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4C26F" w14:textId="77777777" w:rsidR="00B737BC" w:rsidRDefault="00000000">
            <w:pPr>
              <w:spacing w:after="0"/>
            </w:pPr>
            <w:r>
              <w:rPr>
                <w:sz w:val="15"/>
              </w:rPr>
              <w:t>Transisi mundur ditolak.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40FA3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8CEF6" w14:textId="77777777" w:rsidR="00B737BC" w:rsidRDefault="00B737BC">
            <w:pPr>
              <w:spacing w:after="0"/>
            </w:pPr>
          </w:p>
        </w:tc>
      </w:tr>
      <w:tr w:rsidR="00B737BC" w14:paraId="2A36E4AB" w14:textId="77777777">
        <w:trPr>
          <w:cantSplit/>
          <w:jc w:val="center"/>
        </w:trPr>
        <w:tc>
          <w:tcPr>
            <w:tcW w:w="102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01F1A" w14:textId="77777777" w:rsidR="00B737BC" w:rsidRDefault="00000000">
            <w:pPr>
              <w:spacing w:after="0"/>
            </w:pPr>
            <w:r>
              <w:rPr>
                <w:sz w:val="15"/>
              </w:rPr>
              <w:t>AC-10</w:t>
            </w:r>
          </w:p>
        </w:tc>
        <w:tc>
          <w:tcPr>
            <w:tcW w:w="4989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60A60" w14:textId="77777777" w:rsidR="00B737BC" w:rsidRDefault="00000000">
            <w:pPr>
              <w:spacing w:after="0"/>
            </w:pPr>
            <w:r>
              <w:rPr>
                <w:sz w:val="15"/>
              </w:rPr>
              <w:t>Alur normal tanpa error; static analysis tersedia.</w:t>
            </w:r>
          </w:p>
        </w:tc>
        <w:tc>
          <w:tcPr>
            <w:tcW w:w="198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8EE39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215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7E989" w14:textId="77777777" w:rsidR="00B737BC" w:rsidRDefault="00B737BC">
            <w:pPr>
              <w:spacing w:after="0"/>
            </w:pPr>
          </w:p>
        </w:tc>
      </w:tr>
    </w:tbl>
    <w:p w14:paraId="16EF3AEE" w14:textId="78B57BA9" w:rsidR="00B737BC" w:rsidRDefault="00B737BC"/>
    <w:p w14:paraId="72B488E3" w14:textId="77777777" w:rsidR="00B737BC" w:rsidRDefault="00000000">
      <w:pPr>
        <w:pStyle w:val="Heading1"/>
      </w:pPr>
      <w:r>
        <w:t>J. Eksperimen 4 — Static Analysis dengan SonarQube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2268"/>
        <w:gridCol w:w="2268"/>
        <w:gridCol w:w="2778"/>
      </w:tblGrid>
      <w:tr w:rsidR="00B737BC" w14:paraId="460D2E3D" w14:textId="77777777">
        <w:trPr>
          <w:cantSplit/>
          <w:tblHeader/>
          <w:jc w:val="center"/>
        </w:trPr>
        <w:tc>
          <w:tcPr>
            <w:tcW w:w="272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450CC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Elemen</w:t>
            </w:r>
          </w:p>
        </w:tc>
        <w:tc>
          <w:tcPr>
            <w:tcW w:w="2268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C5DFA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Baseline</w:t>
            </w:r>
          </w:p>
        </w:tc>
        <w:tc>
          <w:tcPr>
            <w:tcW w:w="2268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E1EAE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Sesudah Refactor</w:t>
            </w:r>
          </w:p>
        </w:tc>
        <w:tc>
          <w:tcPr>
            <w:tcW w:w="2778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BD166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Catatan</w:t>
            </w:r>
          </w:p>
        </w:tc>
      </w:tr>
      <w:tr w:rsidR="00B737BC" w14:paraId="4F00297D" w14:textId="77777777">
        <w:trPr>
          <w:cantSplit/>
          <w:jc w:val="center"/>
        </w:trPr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3C17E" w14:textId="77777777" w:rsidR="00B737BC" w:rsidRDefault="00000000">
            <w:pPr>
              <w:spacing w:after="0"/>
            </w:pPr>
            <w:r>
              <w:rPr>
                <w:sz w:val="15"/>
              </w:rPr>
              <w:t>Tanggal scan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29E65" w14:textId="77777777" w:rsidR="00B737BC" w:rsidRDefault="00B737BC">
            <w:pPr>
              <w:spacing w:after="0"/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35531" w14:textId="77777777" w:rsidR="00B737BC" w:rsidRDefault="00B737BC">
            <w:pPr>
              <w:spacing w:after="0"/>
            </w:pP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83B19" w14:textId="77777777" w:rsidR="00B737BC" w:rsidRDefault="00B737BC">
            <w:pPr>
              <w:spacing w:after="0"/>
            </w:pPr>
          </w:p>
        </w:tc>
      </w:tr>
      <w:tr w:rsidR="00B737BC" w14:paraId="0E3287F2" w14:textId="77777777">
        <w:trPr>
          <w:cantSplit/>
          <w:jc w:val="center"/>
        </w:trPr>
        <w:tc>
          <w:tcPr>
            <w:tcW w:w="272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4808B" w14:textId="77777777" w:rsidR="00B737BC" w:rsidRDefault="00000000">
            <w:pPr>
              <w:spacing w:after="0"/>
            </w:pPr>
            <w:r>
              <w:rPr>
                <w:sz w:val="15"/>
              </w:rPr>
              <w:t>Project key</w:t>
            </w:r>
          </w:p>
        </w:tc>
        <w:tc>
          <w:tcPr>
            <w:tcW w:w="226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4300F" w14:textId="77777777" w:rsidR="00B737BC" w:rsidRDefault="00B737BC">
            <w:pPr>
              <w:spacing w:after="0"/>
            </w:pPr>
          </w:p>
        </w:tc>
        <w:tc>
          <w:tcPr>
            <w:tcW w:w="226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487F1" w14:textId="77777777" w:rsidR="00B737BC" w:rsidRDefault="00B737BC">
            <w:pPr>
              <w:spacing w:after="0"/>
            </w:pPr>
          </w:p>
        </w:tc>
        <w:tc>
          <w:tcPr>
            <w:tcW w:w="277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FEFE2" w14:textId="77777777" w:rsidR="00B737BC" w:rsidRDefault="00B737BC">
            <w:pPr>
              <w:spacing w:after="0"/>
            </w:pPr>
          </w:p>
        </w:tc>
      </w:tr>
      <w:tr w:rsidR="00B737BC" w14:paraId="71031DDC" w14:textId="77777777">
        <w:trPr>
          <w:cantSplit/>
          <w:jc w:val="center"/>
        </w:trPr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61665" w14:textId="77777777" w:rsidR="00B737BC" w:rsidRDefault="00000000">
            <w:pPr>
              <w:spacing w:after="0"/>
            </w:pPr>
            <w:r>
              <w:rPr>
                <w:sz w:val="15"/>
              </w:rPr>
              <w:t>Code smell relevan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0578" w14:textId="77777777" w:rsidR="00B737BC" w:rsidRDefault="00B737BC">
            <w:pPr>
              <w:spacing w:after="0"/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CB232" w14:textId="77777777" w:rsidR="00B737BC" w:rsidRDefault="00B737BC">
            <w:pPr>
              <w:spacing w:after="0"/>
            </w:pP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D0DB0" w14:textId="77777777" w:rsidR="00B737BC" w:rsidRDefault="00B737BC">
            <w:pPr>
              <w:spacing w:after="0"/>
            </w:pPr>
          </w:p>
        </w:tc>
      </w:tr>
      <w:tr w:rsidR="00B737BC" w14:paraId="5FE6E11E" w14:textId="77777777">
        <w:trPr>
          <w:cantSplit/>
          <w:jc w:val="center"/>
        </w:trPr>
        <w:tc>
          <w:tcPr>
            <w:tcW w:w="272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D63C1" w14:textId="77777777" w:rsidR="00B737BC" w:rsidRDefault="00000000">
            <w:pPr>
              <w:spacing w:after="0"/>
            </w:pPr>
            <w:r>
              <w:rPr>
                <w:sz w:val="15"/>
              </w:rPr>
              <w:t>Duplication / complexity yang diamati</w:t>
            </w:r>
          </w:p>
        </w:tc>
        <w:tc>
          <w:tcPr>
            <w:tcW w:w="226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8AD11" w14:textId="77777777" w:rsidR="00B737BC" w:rsidRDefault="00B737BC">
            <w:pPr>
              <w:spacing w:after="0"/>
            </w:pPr>
          </w:p>
        </w:tc>
        <w:tc>
          <w:tcPr>
            <w:tcW w:w="226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449BC" w14:textId="77777777" w:rsidR="00B737BC" w:rsidRDefault="00B737BC">
            <w:pPr>
              <w:spacing w:after="0"/>
            </w:pPr>
          </w:p>
        </w:tc>
        <w:tc>
          <w:tcPr>
            <w:tcW w:w="277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D5BC8" w14:textId="77777777" w:rsidR="00B737BC" w:rsidRDefault="00B737BC">
            <w:pPr>
              <w:spacing w:after="0"/>
            </w:pPr>
          </w:p>
        </w:tc>
      </w:tr>
      <w:tr w:rsidR="00B737BC" w14:paraId="4D06AD0C" w14:textId="77777777">
        <w:trPr>
          <w:cantSplit/>
          <w:jc w:val="center"/>
        </w:trPr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73775" w14:textId="77777777" w:rsidR="00B737BC" w:rsidRDefault="00000000">
            <w:pPr>
              <w:spacing w:after="0"/>
            </w:pPr>
            <w:r>
              <w:rPr>
                <w:sz w:val="15"/>
              </w:rPr>
              <w:t>Maintainability issue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74B23" w14:textId="77777777" w:rsidR="00B737BC" w:rsidRDefault="00B737BC">
            <w:pPr>
              <w:spacing w:after="0"/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A4A11" w14:textId="77777777" w:rsidR="00B737BC" w:rsidRDefault="00B737BC">
            <w:pPr>
              <w:spacing w:after="0"/>
            </w:pP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84B8A" w14:textId="77777777" w:rsidR="00B737BC" w:rsidRDefault="00B737BC">
            <w:pPr>
              <w:spacing w:after="0"/>
            </w:pPr>
          </w:p>
        </w:tc>
      </w:tr>
    </w:tbl>
    <w:p w14:paraId="14297CE1" w14:textId="77777777" w:rsidR="00B737BC" w:rsidRDefault="00000000">
      <w:pPr>
        <w:pStyle w:val="Heading2"/>
      </w:pPr>
      <w:r>
        <w:t>J1. Satu Temuan yang Dipilih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6746"/>
      </w:tblGrid>
      <w:tr w:rsidR="00B737BC" w14:paraId="7B27D94F" w14:textId="77777777">
        <w:trPr>
          <w:cantSplit/>
          <w:tblHeader/>
          <w:jc w:val="center"/>
        </w:trPr>
        <w:tc>
          <w:tcPr>
            <w:tcW w:w="3288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87D36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Aspek</w:t>
            </w:r>
          </w:p>
        </w:tc>
        <w:tc>
          <w:tcPr>
            <w:tcW w:w="6746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8404E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Isian Mahasiswa</w:t>
            </w:r>
          </w:p>
        </w:tc>
      </w:tr>
      <w:tr w:rsidR="00B737BC" w14:paraId="2D359F70" w14:textId="77777777">
        <w:trPr>
          <w:cantSplit/>
          <w:jc w:val="center"/>
        </w:trPr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897E5" w14:textId="77777777" w:rsidR="00B737BC" w:rsidRDefault="00000000">
            <w:pPr>
              <w:spacing w:after="0"/>
            </w:pPr>
            <w:r>
              <w:rPr>
                <w:sz w:val="16"/>
              </w:rPr>
              <w:t>Rule / issue</w:t>
            </w:r>
          </w:p>
        </w:tc>
        <w:tc>
          <w:tcPr>
            <w:tcW w:w="6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8111F" w14:textId="77777777" w:rsidR="00B737BC" w:rsidRDefault="00B737BC">
            <w:pPr>
              <w:spacing w:after="0"/>
            </w:pPr>
          </w:p>
        </w:tc>
      </w:tr>
      <w:tr w:rsidR="00B737BC" w14:paraId="0ABAF5D8" w14:textId="77777777">
        <w:trPr>
          <w:cantSplit/>
          <w:jc w:val="center"/>
        </w:trPr>
        <w:tc>
          <w:tcPr>
            <w:tcW w:w="328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268F8" w14:textId="77777777" w:rsidR="00B737BC" w:rsidRDefault="00000000">
            <w:pPr>
              <w:spacing w:after="0"/>
            </w:pPr>
            <w:r>
              <w:rPr>
                <w:sz w:val="16"/>
              </w:rPr>
              <w:t>File dan baris</w:t>
            </w:r>
          </w:p>
        </w:tc>
        <w:tc>
          <w:tcPr>
            <w:tcW w:w="6746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1F7C5" w14:textId="77777777" w:rsidR="00B737BC" w:rsidRDefault="00B737BC">
            <w:pPr>
              <w:spacing w:after="0"/>
            </w:pPr>
          </w:p>
        </w:tc>
      </w:tr>
      <w:tr w:rsidR="00B737BC" w14:paraId="12B51CAF" w14:textId="77777777">
        <w:trPr>
          <w:cantSplit/>
          <w:jc w:val="center"/>
        </w:trPr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61890" w14:textId="77777777" w:rsidR="00B737BC" w:rsidRDefault="00000000">
            <w:pPr>
              <w:spacing w:after="0"/>
            </w:pPr>
            <w:r>
              <w:rPr>
                <w:sz w:val="16"/>
              </w:rPr>
              <w:t>Penjelasan tool</w:t>
            </w:r>
          </w:p>
        </w:tc>
        <w:tc>
          <w:tcPr>
            <w:tcW w:w="6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935E2" w14:textId="77777777" w:rsidR="00B737BC" w:rsidRDefault="00B737BC">
            <w:pPr>
              <w:spacing w:after="0"/>
            </w:pPr>
          </w:p>
        </w:tc>
      </w:tr>
      <w:tr w:rsidR="00B737BC" w14:paraId="3606D107" w14:textId="77777777">
        <w:trPr>
          <w:cantSplit/>
          <w:jc w:val="center"/>
        </w:trPr>
        <w:tc>
          <w:tcPr>
            <w:tcW w:w="328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A2989" w14:textId="77777777" w:rsidR="00B737BC" w:rsidRDefault="00000000">
            <w:pPr>
              <w:spacing w:after="0"/>
            </w:pPr>
            <w:r>
              <w:rPr>
                <w:sz w:val="16"/>
              </w:rPr>
              <w:t>Mengapa relevan atau tidak relevan</w:t>
            </w:r>
          </w:p>
        </w:tc>
        <w:tc>
          <w:tcPr>
            <w:tcW w:w="6746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83CF2" w14:textId="77777777" w:rsidR="00B737BC" w:rsidRDefault="00B737BC">
            <w:pPr>
              <w:spacing w:after="0"/>
            </w:pPr>
          </w:p>
        </w:tc>
      </w:tr>
      <w:tr w:rsidR="00B737BC" w14:paraId="40A23175" w14:textId="77777777">
        <w:trPr>
          <w:cantSplit/>
          <w:jc w:val="center"/>
        </w:trPr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DCD77" w14:textId="77777777" w:rsidR="00B737BC" w:rsidRDefault="00000000">
            <w:pPr>
              <w:spacing w:after="0"/>
            </w:pPr>
            <w:r>
              <w:rPr>
                <w:sz w:val="16"/>
              </w:rPr>
              <w:t>Perubahan yang dilakukan</w:t>
            </w:r>
          </w:p>
        </w:tc>
        <w:tc>
          <w:tcPr>
            <w:tcW w:w="6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0127D" w14:textId="77777777" w:rsidR="00B737BC" w:rsidRDefault="00B737BC">
            <w:pPr>
              <w:spacing w:after="0"/>
            </w:pPr>
          </w:p>
        </w:tc>
      </w:tr>
      <w:tr w:rsidR="00B737BC" w14:paraId="24F1F920" w14:textId="77777777">
        <w:trPr>
          <w:cantSplit/>
          <w:jc w:val="center"/>
        </w:trPr>
        <w:tc>
          <w:tcPr>
            <w:tcW w:w="328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02C7F" w14:textId="77777777" w:rsidR="00B737BC" w:rsidRDefault="00000000">
            <w:pPr>
              <w:spacing w:after="0"/>
            </w:pPr>
            <w:r>
              <w:rPr>
                <w:sz w:val="16"/>
              </w:rPr>
              <w:t>Acceptance criteria yang diuji ulang</w:t>
            </w:r>
          </w:p>
        </w:tc>
        <w:tc>
          <w:tcPr>
            <w:tcW w:w="6746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7D98F" w14:textId="77777777" w:rsidR="00B737BC" w:rsidRDefault="00B737BC">
            <w:pPr>
              <w:spacing w:after="0"/>
            </w:pPr>
          </w:p>
        </w:tc>
      </w:tr>
      <w:tr w:rsidR="00B737BC" w14:paraId="45FE7B1B" w14:textId="77777777">
        <w:trPr>
          <w:cantSplit/>
          <w:jc w:val="center"/>
        </w:trPr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F009C" w14:textId="77777777" w:rsidR="00B737BC" w:rsidRDefault="00000000">
            <w:pPr>
              <w:spacing w:after="0"/>
            </w:pPr>
            <w:r>
              <w:rPr>
                <w:sz w:val="16"/>
              </w:rPr>
              <w:lastRenderedPageBreak/>
              <w:t>Hasil scan ulang</w:t>
            </w:r>
          </w:p>
        </w:tc>
        <w:tc>
          <w:tcPr>
            <w:tcW w:w="6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76584" w14:textId="77777777" w:rsidR="00B737BC" w:rsidRDefault="00B737BC">
            <w:pPr>
              <w:spacing w:after="0"/>
            </w:pPr>
          </w:p>
        </w:tc>
      </w:tr>
    </w:tbl>
    <w:p w14:paraId="4EC581EA" w14:textId="77777777" w:rsidR="00B737BC" w:rsidRPr="005A6A1D" w:rsidRDefault="00000000">
      <w:pPr>
        <w:rPr>
          <w:lang w:val="fi-FI"/>
        </w:rPr>
      </w:pPr>
      <w:r w:rsidRPr="005A6A1D">
        <w:rPr>
          <w:b/>
          <w:lang w:val="fi-FI"/>
        </w:rPr>
        <w:t>Apakah semua temuan static analysis harus diperbaiki? Jelaskan berdasarkan satu temuan Anda.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D51048" w14:paraId="06AD0E57" w14:textId="77777777" w:rsidTr="00D51048">
        <w:tc>
          <w:tcPr>
            <w:tcW w:w="10364" w:type="dxa"/>
          </w:tcPr>
          <w:p w14:paraId="6A9D119F" w14:textId="77777777" w:rsidR="00D51048" w:rsidRDefault="00D51048">
            <w:pPr>
              <w:pStyle w:val="Heading1"/>
            </w:pPr>
          </w:p>
          <w:p w14:paraId="65C30BEA" w14:textId="77777777" w:rsidR="00D51048" w:rsidRPr="00D51048" w:rsidRDefault="00D51048" w:rsidP="00D51048"/>
        </w:tc>
      </w:tr>
    </w:tbl>
    <w:p w14:paraId="5E673B13" w14:textId="77777777" w:rsidR="00B737BC" w:rsidRDefault="00000000">
      <w:pPr>
        <w:pStyle w:val="Heading1"/>
      </w:pPr>
      <w:r>
        <w:t>K. Independent Challenge — Filter Kegiatan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633"/>
      </w:tblGrid>
      <w:tr w:rsidR="00B737BC" w14:paraId="0D817F82" w14:textId="77777777">
        <w:trPr>
          <w:cantSplit/>
          <w:tblHeader/>
          <w:jc w:val="center"/>
        </w:trPr>
        <w:tc>
          <w:tcPr>
            <w:tcW w:w="3402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23E37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Keputusan</w:t>
            </w:r>
          </w:p>
        </w:tc>
        <w:tc>
          <w:tcPr>
            <w:tcW w:w="6633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9968E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Isian</w:t>
            </w:r>
          </w:p>
        </w:tc>
      </w:tr>
      <w:tr w:rsidR="00B737BC" w14:paraId="641C0A59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5615D" w14:textId="77777777" w:rsidR="00B737BC" w:rsidRDefault="00000000">
            <w:pPr>
              <w:spacing w:after="0"/>
            </w:pPr>
            <w:r>
              <w:rPr>
                <w:sz w:val="16"/>
              </w:rPr>
              <w:t>Filter yang dipilih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4FD09" w14:textId="77777777" w:rsidR="00B737BC" w:rsidRDefault="00B737BC">
            <w:pPr>
              <w:spacing w:after="0"/>
            </w:pPr>
          </w:p>
        </w:tc>
      </w:tr>
      <w:tr w:rsidR="00B737BC" w14:paraId="2E1D6818" w14:textId="77777777">
        <w:trPr>
          <w:cantSplit/>
          <w:jc w:val="center"/>
        </w:trPr>
        <w:tc>
          <w:tcPr>
            <w:tcW w:w="3402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5EE7F" w14:textId="77777777" w:rsidR="00B737BC" w:rsidRDefault="00000000">
            <w:pPr>
              <w:spacing w:after="0"/>
            </w:pPr>
            <w:r>
              <w:rPr>
                <w:sz w:val="16"/>
              </w:rPr>
              <w:t>Query string</w:t>
            </w:r>
          </w:p>
        </w:tc>
        <w:tc>
          <w:tcPr>
            <w:tcW w:w="6633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B42C6" w14:textId="77777777" w:rsidR="00B737BC" w:rsidRDefault="00B737BC">
            <w:pPr>
              <w:spacing w:after="0"/>
            </w:pPr>
          </w:p>
        </w:tc>
      </w:tr>
      <w:tr w:rsidR="00B737BC" w14:paraId="41BEA260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F231B" w14:textId="77777777" w:rsidR="00B737BC" w:rsidRDefault="00000000">
            <w:pPr>
              <w:spacing w:after="0"/>
            </w:pPr>
            <w:r>
              <w:rPr>
                <w:sz w:val="16"/>
              </w:rPr>
              <w:t>Nilai valid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29A19" w14:textId="77777777" w:rsidR="00B737BC" w:rsidRDefault="00B737BC">
            <w:pPr>
              <w:spacing w:after="0"/>
            </w:pPr>
          </w:p>
        </w:tc>
      </w:tr>
      <w:tr w:rsidR="00B737BC" w14:paraId="144061AE" w14:textId="77777777">
        <w:trPr>
          <w:cantSplit/>
          <w:jc w:val="center"/>
        </w:trPr>
        <w:tc>
          <w:tcPr>
            <w:tcW w:w="3402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808ED" w14:textId="77777777" w:rsidR="00B737BC" w:rsidRDefault="00000000">
            <w:pPr>
              <w:spacing w:after="0"/>
            </w:pPr>
            <w:r>
              <w:rPr>
                <w:sz w:val="16"/>
              </w:rPr>
              <w:t>Perilaku nilai tidak valid</w:t>
            </w:r>
          </w:p>
        </w:tc>
        <w:tc>
          <w:tcPr>
            <w:tcW w:w="6633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B53F3" w14:textId="77777777" w:rsidR="00B737BC" w:rsidRDefault="00B737BC">
            <w:pPr>
              <w:spacing w:after="0"/>
            </w:pPr>
          </w:p>
        </w:tc>
      </w:tr>
      <w:tr w:rsidR="00B737BC" w14:paraId="214949A4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FFFDF" w14:textId="77777777" w:rsidR="00B737BC" w:rsidRDefault="00000000">
            <w:pPr>
              <w:spacing w:after="0"/>
            </w:pPr>
            <w:r>
              <w:rPr>
                <w:sz w:val="16"/>
              </w:rPr>
              <w:t>Lokasi query/filter logic</w:t>
            </w:r>
          </w:p>
        </w:tc>
        <w:tc>
          <w:tcPr>
            <w:tcW w:w="66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7AF35" w14:textId="77777777" w:rsidR="00B737BC" w:rsidRDefault="00B737BC">
            <w:pPr>
              <w:spacing w:after="0"/>
            </w:pPr>
          </w:p>
        </w:tc>
      </w:tr>
      <w:tr w:rsidR="00B737BC" w14:paraId="77854AB6" w14:textId="77777777">
        <w:trPr>
          <w:cantSplit/>
          <w:jc w:val="center"/>
        </w:trPr>
        <w:tc>
          <w:tcPr>
            <w:tcW w:w="3402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AD3B3" w14:textId="77777777" w:rsidR="00B737BC" w:rsidRDefault="00000000">
            <w:pPr>
              <w:spacing w:after="0"/>
            </w:pPr>
            <w:r>
              <w:rPr>
                <w:sz w:val="16"/>
              </w:rPr>
              <w:t>Alasan penempatan</w:t>
            </w:r>
          </w:p>
        </w:tc>
        <w:tc>
          <w:tcPr>
            <w:tcW w:w="6633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83991" w14:textId="77777777" w:rsidR="00B737BC" w:rsidRDefault="00B737BC">
            <w:pPr>
              <w:spacing w:after="0"/>
            </w:pPr>
          </w:p>
        </w:tc>
      </w:tr>
    </w:tbl>
    <w:p w14:paraId="4F901C8E" w14:textId="77777777" w:rsidR="00B737BC" w:rsidRDefault="00000000">
      <w:pPr>
        <w:pStyle w:val="Heading2"/>
      </w:pPr>
      <w:r>
        <w:t>K1. Acceptance Criteria Challenge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5102"/>
        <w:gridCol w:w="2098"/>
        <w:gridCol w:w="1814"/>
      </w:tblGrid>
      <w:tr w:rsidR="00B737BC" w14:paraId="43B42758" w14:textId="77777777">
        <w:trPr>
          <w:cantSplit/>
          <w:tblHeader/>
          <w:jc w:val="center"/>
        </w:trPr>
        <w:tc>
          <w:tcPr>
            <w:tcW w:w="1020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457EA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5102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D8E2A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Kriteria</w:t>
            </w:r>
          </w:p>
        </w:tc>
        <w:tc>
          <w:tcPr>
            <w:tcW w:w="2098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3B925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1814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2C31D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Bukti</w:t>
            </w:r>
          </w:p>
        </w:tc>
      </w:tr>
      <w:tr w:rsidR="00B737BC" w14:paraId="0421589C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645E4" w14:textId="77777777" w:rsidR="00B737BC" w:rsidRDefault="00000000">
            <w:pPr>
              <w:spacing w:after="0"/>
            </w:pPr>
            <w:r>
              <w:rPr>
                <w:sz w:val="15"/>
              </w:rPr>
              <w:t>F-01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41D63" w14:textId="77777777" w:rsidR="00B737BC" w:rsidRDefault="00000000">
            <w:pPr>
              <w:spacing w:after="0"/>
            </w:pPr>
            <w:r>
              <w:rPr>
                <w:sz w:val="15"/>
              </w:rPr>
              <w:t>Semua menampilkan seluruh data.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825A0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8299E" w14:textId="77777777" w:rsidR="00B737BC" w:rsidRDefault="00B737BC">
            <w:pPr>
              <w:spacing w:after="0"/>
            </w:pPr>
          </w:p>
        </w:tc>
      </w:tr>
      <w:tr w:rsidR="00B737BC" w14:paraId="31977BFE" w14:textId="77777777">
        <w:trPr>
          <w:cantSplit/>
          <w:jc w:val="center"/>
        </w:trPr>
        <w:tc>
          <w:tcPr>
            <w:tcW w:w="102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113B8" w14:textId="77777777" w:rsidR="00B737BC" w:rsidRDefault="00000000">
            <w:pPr>
              <w:spacing w:after="0"/>
            </w:pPr>
            <w:r>
              <w:rPr>
                <w:sz w:val="15"/>
              </w:rPr>
              <w:t>F-02</w:t>
            </w:r>
          </w:p>
        </w:tc>
        <w:tc>
          <w:tcPr>
            <w:tcW w:w="5102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E326A" w14:textId="77777777" w:rsidR="00B737BC" w:rsidRDefault="00000000">
            <w:pPr>
              <w:spacing w:after="0"/>
            </w:pPr>
            <w:r>
              <w:rPr>
                <w:sz w:val="15"/>
              </w:rPr>
              <w:t>Filter valid menampilkan subset tepat.</w:t>
            </w:r>
          </w:p>
        </w:tc>
        <w:tc>
          <w:tcPr>
            <w:tcW w:w="209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0EBAB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181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DCCD3" w14:textId="77777777" w:rsidR="00B737BC" w:rsidRDefault="00B737BC">
            <w:pPr>
              <w:spacing w:after="0"/>
            </w:pPr>
          </w:p>
        </w:tc>
      </w:tr>
      <w:tr w:rsidR="00B737BC" w14:paraId="08C17F40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C81BD" w14:textId="77777777" w:rsidR="00B737BC" w:rsidRDefault="00000000">
            <w:pPr>
              <w:spacing w:after="0"/>
            </w:pPr>
            <w:r>
              <w:rPr>
                <w:sz w:val="15"/>
              </w:rPr>
              <w:t>F-03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9E78F" w14:textId="77777777" w:rsidR="00B737BC" w:rsidRDefault="00000000">
            <w:pPr>
              <w:spacing w:after="0"/>
            </w:pPr>
            <w:r>
              <w:rPr>
                <w:sz w:val="15"/>
              </w:rPr>
              <w:t>Nilai filter tidak valid tidak menyebabkan error server.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51FC1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021E7" w14:textId="77777777" w:rsidR="00B737BC" w:rsidRDefault="00B737BC">
            <w:pPr>
              <w:spacing w:after="0"/>
            </w:pPr>
          </w:p>
        </w:tc>
      </w:tr>
      <w:tr w:rsidR="00B737BC" w14:paraId="436E93CE" w14:textId="77777777">
        <w:trPr>
          <w:cantSplit/>
          <w:jc w:val="center"/>
        </w:trPr>
        <w:tc>
          <w:tcPr>
            <w:tcW w:w="102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B760C" w14:textId="77777777" w:rsidR="00B737BC" w:rsidRDefault="00000000">
            <w:pPr>
              <w:spacing w:after="0"/>
            </w:pPr>
            <w:r>
              <w:rPr>
                <w:sz w:val="15"/>
              </w:rPr>
              <w:t>F-04</w:t>
            </w:r>
          </w:p>
        </w:tc>
        <w:tc>
          <w:tcPr>
            <w:tcW w:w="5102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C5BE3" w14:textId="77777777" w:rsidR="00B737BC" w:rsidRDefault="00000000">
            <w:pPr>
              <w:spacing w:after="0"/>
            </w:pPr>
            <w:r>
              <w:rPr>
                <w:sz w:val="15"/>
              </w:rPr>
              <w:t>State filter dapat dibaca dari URL setelah reload.</w:t>
            </w:r>
          </w:p>
        </w:tc>
        <w:tc>
          <w:tcPr>
            <w:tcW w:w="209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DEFC7" w14:textId="77777777" w:rsidR="00B737BC" w:rsidRDefault="00000000">
            <w:pPr>
              <w:spacing w:after="0"/>
            </w:pPr>
            <w:r>
              <w:rPr>
                <w:sz w:val="15"/>
              </w:rPr>
              <w:t>☐ Lulus ☐ Gagal</w:t>
            </w:r>
          </w:p>
        </w:tc>
        <w:tc>
          <w:tcPr>
            <w:tcW w:w="181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48DBE" w14:textId="77777777" w:rsidR="00B737BC" w:rsidRDefault="00B737BC">
            <w:pPr>
              <w:spacing w:after="0"/>
            </w:pPr>
          </w:p>
        </w:tc>
      </w:tr>
    </w:tbl>
    <w:p w14:paraId="04292141" w14:textId="26B9FE45" w:rsidR="00B737BC" w:rsidRDefault="00B737BC"/>
    <w:p w14:paraId="38ED5ECE" w14:textId="485C5A0F" w:rsidR="00B737BC" w:rsidRDefault="00000000">
      <w:pPr>
        <w:pStyle w:val="Heading1"/>
      </w:pPr>
      <w:r>
        <w:t xml:space="preserve">L. Homework — Architecture Review dan Refactor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928"/>
        <w:gridCol w:w="2154"/>
        <w:gridCol w:w="2098"/>
        <w:gridCol w:w="1814"/>
      </w:tblGrid>
      <w:tr w:rsidR="00B737BC" w14:paraId="15DF58FC" w14:textId="77777777">
        <w:trPr>
          <w:cantSplit/>
          <w:tblHeader/>
          <w:jc w:val="center"/>
        </w:trPr>
        <w:tc>
          <w:tcPr>
            <w:tcW w:w="204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AD46A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Aspek</w:t>
            </w:r>
          </w:p>
        </w:tc>
        <w:tc>
          <w:tcPr>
            <w:tcW w:w="1928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3963E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Sebelum</w:t>
            </w:r>
          </w:p>
        </w:tc>
        <w:tc>
          <w:tcPr>
            <w:tcW w:w="2154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770B0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Perubahan</w:t>
            </w:r>
          </w:p>
        </w:tc>
        <w:tc>
          <w:tcPr>
            <w:tcW w:w="2098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AD133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Alasan</w:t>
            </w:r>
          </w:p>
        </w:tc>
        <w:tc>
          <w:tcPr>
            <w:tcW w:w="1814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87362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Bukti Ulang</w:t>
            </w:r>
          </w:p>
        </w:tc>
      </w:tr>
      <w:tr w:rsidR="00B737BC" w14:paraId="65F044E3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581FB" w14:textId="77777777" w:rsidR="00B737BC" w:rsidRDefault="00000000">
            <w:pPr>
              <w:spacing w:after="0"/>
            </w:pPr>
            <w:r>
              <w:rPr>
                <w:sz w:val="14"/>
              </w:rPr>
              <w:t>Bagian dipilih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84A22" w14:textId="77777777" w:rsidR="00B737BC" w:rsidRDefault="00B737BC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0CCEC" w14:textId="77777777" w:rsidR="00B737BC" w:rsidRDefault="00B737BC">
            <w:pPr>
              <w:spacing w:after="0"/>
            </w:pP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25A05" w14:textId="77777777" w:rsidR="00B737BC" w:rsidRDefault="00B737BC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434F4" w14:textId="77777777" w:rsidR="00B737BC" w:rsidRDefault="00B737BC">
            <w:pPr>
              <w:spacing w:after="0"/>
            </w:pPr>
          </w:p>
        </w:tc>
      </w:tr>
      <w:tr w:rsidR="00B737BC" w14:paraId="1F958E7D" w14:textId="77777777">
        <w:trPr>
          <w:cantSplit/>
          <w:jc w:val="center"/>
        </w:trPr>
        <w:tc>
          <w:tcPr>
            <w:tcW w:w="204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FA6E9" w14:textId="77777777" w:rsidR="00B737BC" w:rsidRDefault="00000000">
            <w:pPr>
              <w:spacing w:after="0"/>
            </w:pPr>
            <w:r>
              <w:rPr>
                <w:sz w:val="14"/>
              </w:rPr>
              <w:t>Masalah maintainability</w:t>
            </w:r>
          </w:p>
        </w:tc>
        <w:tc>
          <w:tcPr>
            <w:tcW w:w="192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30872" w14:textId="77777777" w:rsidR="00B737BC" w:rsidRDefault="00B737BC">
            <w:pPr>
              <w:spacing w:after="0"/>
            </w:pPr>
          </w:p>
        </w:tc>
        <w:tc>
          <w:tcPr>
            <w:tcW w:w="215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7C20C" w14:textId="77777777" w:rsidR="00B737BC" w:rsidRDefault="00B737BC">
            <w:pPr>
              <w:spacing w:after="0"/>
            </w:pPr>
          </w:p>
        </w:tc>
        <w:tc>
          <w:tcPr>
            <w:tcW w:w="209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C2EE2" w14:textId="77777777" w:rsidR="00B737BC" w:rsidRDefault="00B737BC">
            <w:pPr>
              <w:spacing w:after="0"/>
            </w:pPr>
          </w:p>
        </w:tc>
        <w:tc>
          <w:tcPr>
            <w:tcW w:w="181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F7CDB" w14:textId="77777777" w:rsidR="00B737BC" w:rsidRDefault="00B737BC">
            <w:pPr>
              <w:spacing w:after="0"/>
            </w:pPr>
          </w:p>
        </w:tc>
      </w:tr>
      <w:tr w:rsidR="00B737BC" w14:paraId="7430FCDF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81C57" w14:textId="77777777" w:rsidR="00B737BC" w:rsidRDefault="00000000">
            <w:pPr>
              <w:spacing w:after="0"/>
            </w:pPr>
            <w:r>
              <w:rPr>
                <w:sz w:val="14"/>
              </w:rPr>
              <w:t>Refactor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401A8" w14:textId="77777777" w:rsidR="00B737BC" w:rsidRDefault="00B737BC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071E2" w14:textId="77777777" w:rsidR="00B737BC" w:rsidRDefault="00B737BC">
            <w:pPr>
              <w:spacing w:after="0"/>
            </w:pP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DBB80" w14:textId="77777777" w:rsidR="00B737BC" w:rsidRDefault="00B737BC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EF385" w14:textId="77777777" w:rsidR="00B737BC" w:rsidRDefault="00B737BC">
            <w:pPr>
              <w:spacing w:after="0"/>
            </w:pPr>
          </w:p>
        </w:tc>
      </w:tr>
      <w:tr w:rsidR="00B737BC" w14:paraId="5E308C33" w14:textId="77777777">
        <w:trPr>
          <w:cantSplit/>
          <w:jc w:val="center"/>
        </w:trPr>
        <w:tc>
          <w:tcPr>
            <w:tcW w:w="204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1E2C3" w14:textId="77777777" w:rsidR="00B737BC" w:rsidRDefault="00000000">
            <w:pPr>
              <w:spacing w:after="0"/>
            </w:pPr>
            <w:r>
              <w:rPr>
                <w:sz w:val="14"/>
              </w:rPr>
              <w:t>Acceptance criteria terkait</w:t>
            </w:r>
          </w:p>
        </w:tc>
        <w:tc>
          <w:tcPr>
            <w:tcW w:w="192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50E1C" w14:textId="77777777" w:rsidR="00B737BC" w:rsidRDefault="00B737BC">
            <w:pPr>
              <w:spacing w:after="0"/>
            </w:pPr>
          </w:p>
        </w:tc>
        <w:tc>
          <w:tcPr>
            <w:tcW w:w="215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B15A6" w14:textId="77777777" w:rsidR="00B737BC" w:rsidRDefault="00B737BC">
            <w:pPr>
              <w:spacing w:after="0"/>
            </w:pPr>
          </w:p>
        </w:tc>
        <w:tc>
          <w:tcPr>
            <w:tcW w:w="209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A5419" w14:textId="77777777" w:rsidR="00B737BC" w:rsidRDefault="00B737BC">
            <w:pPr>
              <w:spacing w:after="0"/>
            </w:pPr>
          </w:p>
        </w:tc>
        <w:tc>
          <w:tcPr>
            <w:tcW w:w="181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93844" w14:textId="77777777" w:rsidR="00B737BC" w:rsidRDefault="00B737BC">
            <w:pPr>
              <w:spacing w:after="0"/>
            </w:pPr>
          </w:p>
        </w:tc>
      </w:tr>
      <w:tr w:rsidR="00B737BC" w14:paraId="3E4C309B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F7857" w14:textId="77777777" w:rsidR="00B737BC" w:rsidRDefault="00000000">
            <w:pPr>
              <w:spacing w:after="0"/>
            </w:pPr>
            <w:r>
              <w:rPr>
                <w:sz w:val="14"/>
              </w:rPr>
              <w:t>Hasil Sonar / review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86617" w14:textId="77777777" w:rsidR="00B737BC" w:rsidRDefault="00B737BC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15AF1" w14:textId="77777777" w:rsidR="00B737BC" w:rsidRDefault="00B737BC">
            <w:pPr>
              <w:spacing w:after="0"/>
            </w:pP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AC08C" w14:textId="77777777" w:rsidR="00B737BC" w:rsidRDefault="00B737BC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96B0A" w14:textId="77777777" w:rsidR="00B737BC" w:rsidRDefault="00B737BC">
            <w:pPr>
              <w:spacing w:after="0"/>
            </w:pPr>
          </w:p>
        </w:tc>
      </w:tr>
    </w:tbl>
    <w:p w14:paraId="0BF17936" w14:textId="77777777" w:rsidR="00B737BC" w:rsidRDefault="00000000">
      <w:r>
        <w:rPr>
          <w:b/>
        </w:rPr>
        <w:t>Keputusan arsitektur yang paling penting pada homework dan alasannya: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D51048" w14:paraId="3C297166" w14:textId="77777777" w:rsidTr="00D51048">
        <w:tc>
          <w:tcPr>
            <w:tcW w:w="10364" w:type="dxa"/>
          </w:tcPr>
          <w:p w14:paraId="46C2D9C7" w14:textId="77777777" w:rsidR="00D51048" w:rsidRDefault="00D51048">
            <w:pPr>
              <w:pStyle w:val="Heading1"/>
            </w:pPr>
          </w:p>
        </w:tc>
      </w:tr>
    </w:tbl>
    <w:p w14:paraId="7686CB95" w14:textId="77777777" w:rsidR="00B737BC" w:rsidRDefault="00000000">
      <w:pPr>
        <w:pStyle w:val="Heading1"/>
      </w:pPr>
      <w:r>
        <w:t>M. Checkpoint Integrasi Modul 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66"/>
        <w:gridCol w:w="850"/>
        <w:gridCol w:w="3118"/>
      </w:tblGrid>
      <w:tr w:rsidR="00B737BC" w14:paraId="3BF55DEE" w14:textId="77777777">
        <w:trPr>
          <w:cantSplit/>
          <w:tblHeader/>
          <w:jc w:val="center"/>
        </w:trPr>
        <w:tc>
          <w:tcPr>
            <w:tcW w:w="6066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D0D57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Definition of Done</w:t>
            </w:r>
          </w:p>
        </w:tc>
        <w:tc>
          <w:tcPr>
            <w:tcW w:w="850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57FF9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3118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B443B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Bukti</w:t>
            </w:r>
          </w:p>
        </w:tc>
      </w:tr>
      <w:tr w:rsidR="00B737BC" w14:paraId="2198B4B0" w14:textId="77777777">
        <w:trPr>
          <w:cantSplit/>
          <w:jc w:val="center"/>
        </w:trPr>
        <w:tc>
          <w:tcPr>
            <w:tcW w:w="60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14CC6" w14:textId="77777777" w:rsidR="00B737BC" w:rsidRDefault="00000000">
            <w:pPr>
              <w:spacing w:after="0"/>
            </w:pPr>
            <w:r>
              <w:rPr>
                <w:sz w:val="15"/>
              </w:rPr>
              <w:t>Laravel 13 dan project dapat dijalankan dari repository.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B358D" w14:textId="77777777" w:rsidR="00B737BC" w:rsidRDefault="00000000">
            <w:pPr>
              <w:spacing w:after="0"/>
            </w:pPr>
            <w:r>
              <w:rPr>
                <w:sz w:val="15"/>
              </w:rPr>
              <w:t>☐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23219" w14:textId="77777777" w:rsidR="00B737BC" w:rsidRDefault="00B737BC">
            <w:pPr>
              <w:spacing w:after="0"/>
            </w:pPr>
          </w:p>
        </w:tc>
      </w:tr>
      <w:tr w:rsidR="00B737BC" w14:paraId="0C9B6D22" w14:textId="77777777">
        <w:trPr>
          <w:cantSplit/>
          <w:jc w:val="center"/>
        </w:trPr>
        <w:tc>
          <w:tcPr>
            <w:tcW w:w="6066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881FA" w14:textId="77777777" w:rsidR="00B737BC" w:rsidRDefault="00000000">
            <w:pPr>
              <w:spacing w:after="0"/>
            </w:pPr>
            <w:r>
              <w:rPr>
                <w:sz w:val="15"/>
              </w:rPr>
              <w:t>Migration dan seeder berjalan.</w:t>
            </w:r>
          </w:p>
        </w:tc>
        <w:tc>
          <w:tcPr>
            <w:tcW w:w="85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F3CF2" w14:textId="77777777" w:rsidR="00B737BC" w:rsidRDefault="00000000">
            <w:pPr>
              <w:spacing w:after="0"/>
            </w:pPr>
            <w:r>
              <w:rPr>
                <w:sz w:val="15"/>
              </w:rPr>
              <w:t>☐</w:t>
            </w:r>
          </w:p>
        </w:tc>
        <w:tc>
          <w:tcPr>
            <w:tcW w:w="311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1E3C3" w14:textId="77777777" w:rsidR="00B737BC" w:rsidRDefault="00B737BC">
            <w:pPr>
              <w:spacing w:after="0"/>
            </w:pPr>
          </w:p>
        </w:tc>
      </w:tr>
      <w:tr w:rsidR="00B737BC" w14:paraId="7F143029" w14:textId="77777777">
        <w:trPr>
          <w:cantSplit/>
          <w:jc w:val="center"/>
        </w:trPr>
        <w:tc>
          <w:tcPr>
            <w:tcW w:w="60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67B28" w14:textId="77777777" w:rsidR="00B737BC" w:rsidRDefault="00000000">
            <w:pPr>
              <w:spacing w:after="0"/>
            </w:pPr>
            <w:r>
              <w:rPr>
                <w:sz w:val="15"/>
              </w:rPr>
              <w:t>CRUD normal case bekerja.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F8427" w14:textId="77777777" w:rsidR="00B737BC" w:rsidRDefault="00000000">
            <w:pPr>
              <w:spacing w:after="0"/>
            </w:pPr>
            <w:r>
              <w:rPr>
                <w:sz w:val="15"/>
              </w:rPr>
              <w:t>☐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D7EBE" w14:textId="77777777" w:rsidR="00B737BC" w:rsidRDefault="00B737BC">
            <w:pPr>
              <w:spacing w:after="0"/>
            </w:pPr>
          </w:p>
        </w:tc>
      </w:tr>
      <w:tr w:rsidR="00B737BC" w14:paraId="338993C6" w14:textId="77777777">
        <w:trPr>
          <w:cantSplit/>
          <w:jc w:val="center"/>
        </w:trPr>
        <w:tc>
          <w:tcPr>
            <w:tcW w:w="6066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89FBD" w14:textId="77777777" w:rsidR="00B737BC" w:rsidRDefault="00000000">
            <w:pPr>
              <w:spacing w:after="0"/>
            </w:pPr>
            <w:r>
              <w:rPr>
                <w:sz w:val="15"/>
              </w:rPr>
              <w:t>Form Request menegakkan BR-01–BR-03.</w:t>
            </w:r>
          </w:p>
        </w:tc>
        <w:tc>
          <w:tcPr>
            <w:tcW w:w="85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4DF77" w14:textId="77777777" w:rsidR="00B737BC" w:rsidRDefault="00000000">
            <w:pPr>
              <w:spacing w:after="0"/>
            </w:pPr>
            <w:r>
              <w:rPr>
                <w:sz w:val="15"/>
              </w:rPr>
              <w:t>☐</w:t>
            </w:r>
          </w:p>
        </w:tc>
        <w:tc>
          <w:tcPr>
            <w:tcW w:w="311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DAED9" w14:textId="77777777" w:rsidR="00B737BC" w:rsidRDefault="00B737BC">
            <w:pPr>
              <w:spacing w:after="0"/>
            </w:pPr>
          </w:p>
        </w:tc>
      </w:tr>
      <w:tr w:rsidR="00B737BC" w14:paraId="4A6DCAB1" w14:textId="77777777">
        <w:trPr>
          <w:cantSplit/>
          <w:jc w:val="center"/>
        </w:trPr>
        <w:tc>
          <w:tcPr>
            <w:tcW w:w="60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6DDB5" w14:textId="77777777" w:rsidR="00B737BC" w:rsidRDefault="00000000">
            <w:pPr>
              <w:spacing w:after="0"/>
            </w:pPr>
            <w:r>
              <w:rPr>
                <w:sz w:val="15"/>
              </w:rPr>
              <w:t>ActivityService menegakkan transisi status.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44D3B" w14:textId="77777777" w:rsidR="00B737BC" w:rsidRDefault="00000000">
            <w:pPr>
              <w:spacing w:after="0"/>
            </w:pPr>
            <w:r>
              <w:rPr>
                <w:sz w:val="15"/>
              </w:rPr>
              <w:t>☐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3C087" w14:textId="77777777" w:rsidR="00B737BC" w:rsidRDefault="00B737BC">
            <w:pPr>
              <w:spacing w:after="0"/>
            </w:pPr>
          </w:p>
        </w:tc>
      </w:tr>
      <w:tr w:rsidR="00B737BC" w14:paraId="4C767EE4" w14:textId="77777777">
        <w:trPr>
          <w:cantSplit/>
          <w:jc w:val="center"/>
        </w:trPr>
        <w:tc>
          <w:tcPr>
            <w:tcW w:w="6066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5C55C" w14:textId="77777777" w:rsidR="00B737BC" w:rsidRDefault="00000000">
            <w:pPr>
              <w:spacing w:after="0"/>
            </w:pPr>
            <w:r>
              <w:rPr>
                <w:sz w:val="15"/>
              </w:rPr>
              <w:t>Route model binding digunakan.</w:t>
            </w:r>
          </w:p>
        </w:tc>
        <w:tc>
          <w:tcPr>
            <w:tcW w:w="85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14B31" w14:textId="77777777" w:rsidR="00B737BC" w:rsidRDefault="00000000">
            <w:pPr>
              <w:spacing w:after="0"/>
            </w:pPr>
            <w:r>
              <w:rPr>
                <w:sz w:val="15"/>
              </w:rPr>
              <w:t>☐</w:t>
            </w:r>
          </w:p>
        </w:tc>
        <w:tc>
          <w:tcPr>
            <w:tcW w:w="311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E5883" w14:textId="77777777" w:rsidR="00B737BC" w:rsidRDefault="00B737BC">
            <w:pPr>
              <w:spacing w:after="0"/>
            </w:pPr>
          </w:p>
        </w:tc>
      </w:tr>
      <w:tr w:rsidR="00B737BC" w14:paraId="206044C7" w14:textId="77777777">
        <w:trPr>
          <w:cantSplit/>
          <w:jc w:val="center"/>
        </w:trPr>
        <w:tc>
          <w:tcPr>
            <w:tcW w:w="60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EE0D8" w14:textId="77777777" w:rsidR="00B737BC" w:rsidRDefault="00000000">
            <w:pPr>
              <w:spacing w:after="0"/>
            </w:pPr>
            <w:r>
              <w:rPr>
                <w:sz w:val="15"/>
              </w:rPr>
              <w:lastRenderedPageBreak/>
              <w:t>Blade tidak melakukan query database.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4AD82" w14:textId="77777777" w:rsidR="00B737BC" w:rsidRDefault="00000000">
            <w:pPr>
              <w:spacing w:after="0"/>
            </w:pPr>
            <w:r>
              <w:rPr>
                <w:sz w:val="15"/>
              </w:rPr>
              <w:t>☐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15BEC" w14:textId="77777777" w:rsidR="00B737BC" w:rsidRDefault="00B737BC">
            <w:pPr>
              <w:spacing w:after="0"/>
            </w:pPr>
          </w:p>
        </w:tc>
      </w:tr>
      <w:tr w:rsidR="00B737BC" w14:paraId="101EE0DB" w14:textId="77777777">
        <w:trPr>
          <w:cantSplit/>
          <w:jc w:val="center"/>
        </w:trPr>
        <w:tc>
          <w:tcPr>
            <w:tcW w:w="6066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B4A2E" w14:textId="77777777" w:rsidR="00B737BC" w:rsidRDefault="00000000">
            <w:pPr>
              <w:spacing w:after="0"/>
            </w:pPr>
            <w:r>
              <w:rPr>
                <w:sz w:val="15"/>
              </w:rPr>
              <w:t>AC-01–AC-10 diuji.</w:t>
            </w:r>
          </w:p>
        </w:tc>
        <w:tc>
          <w:tcPr>
            <w:tcW w:w="85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98FEB" w14:textId="77777777" w:rsidR="00B737BC" w:rsidRDefault="00000000">
            <w:pPr>
              <w:spacing w:after="0"/>
            </w:pPr>
            <w:r>
              <w:rPr>
                <w:sz w:val="15"/>
              </w:rPr>
              <w:t>☐</w:t>
            </w:r>
          </w:p>
        </w:tc>
        <w:tc>
          <w:tcPr>
            <w:tcW w:w="311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2EF9A" w14:textId="77777777" w:rsidR="00B737BC" w:rsidRDefault="00B737BC">
            <w:pPr>
              <w:spacing w:after="0"/>
            </w:pPr>
          </w:p>
        </w:tc>
      </w:tr>
      <w:tr w:rsidR="00B737BC" w14:paraId="16D4F3EE" w14:textId="77777777">
        <w:trPr>
          <w:cantSplit/>
          <w:jc w:val="center"/>
        </w:trPr>
        <w:tc>
          <w:tcPr>
            <w:tcW w:w="60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4F96B" w14:textId="77777777" w:rsidR="00B737BC" w:rsidRDefault="00000000">
            <w:pPr>
              <w:spacing w:after="0"/>
            </w:pPr>
            <w:r>
              <w:rPr>
                <w:sz w:val="15"/>
              </w:rPr>
              <w:t>Laravel Pint dijalankan.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138C4" w14:textId="77777777" w:rsidR="00B737BC" w:rsidRDefault="00000000">
            <w:pPr>
              <w:spacing w:after="0"/>
            </w:pPr>
            <w:r>
              <w:rPr>
                <w:sz w:val="15"/>
              </w:rPr>
              <w:t>☐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B8833" w14:textId="77777777" w:rsidR="00B737BC" w:rsidRDefault="00B737BC">
            <w:pPr>
              <w:spacing w:after="0"/>
            </w:pPr>
          </w:p>
        </w:tc>
      </w:tr>
      <w:tr w:rsidR="00B737BC" w14:paraId="674C903B" w14:textId="77777777">
        <w:trPr>
          <w:cantSplit/>
          <w:jc w:val="center"/>
        </w:trPr>
        <w:tc>
          <w:tcPr>
            <w:tcW w:w="6066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EBE6B" w14:textId="77777777" w:rsidR="00B737BC" w:rsidRDefault="00000000">
            <w:pPr>
              <w:spacing w:after="0"/>
            </w:pPr>
            <w:r>
              <w:rPr>
                <w:sz w:val="15"/>
              </w:rPr>
              <w:t>SonarQube baseline tersedia.</w:t>
            </w:r>
          </w:p>
        </w:tc>
        <w:tc>
          <w:tcPr>
            <w:tcW w:w="85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BB0E4" w14:textId="77777777" w:rsidR="00B737BC" w:rsidRDefault="00000000">
            <w:pPr>
              <w:spacing w:after="0"/>
            </w:pPr>
            <w:r>
              <w:rPr>
                <w:sz w:val="15"/>
              </w:rPr>
              <w:t>☐</w:t>
            </w:r>
          </w:p>
        </w:tc>
        <w:tc>
          <w:tcPr>
            <w:tcW w:w="311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DE024" w14:textId="77777777" w:rsidR="00B737BC" w:rsidRDefault="00B737BC">
            <w:pPr>
              <w:spacing w:after="0"/>
            </w:pPr>
          </w:p>
        </w:tc>
      </w:tr>
      <w:tr w:rsidR="00B737BC" w14:paraId="1190951B" w14:textId="77777777">
        <w:trPr>
          <w:cantSplit/>
          <w:jc w:val="center"/>
        </w:trPr>
        <w:tc>
          <w:tcPr>
            <w:tcW w:w="60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60863" w14:textId="77777777" w:rsidR="00B737BC" w:rsidRDefault="00000000">
            <w:pPr>
              <w:spacing w:after="0"/>
            </w:pPr>
            <w:r>
              <w:rPr>
                <w:sz w:val="15"/>
              </w:rPr>
              <w:t>README lengkap.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CBFD1" w14:textId="77777777" w:rsidR="00B737BC" w:rsidRDefault="00000000">
            <w:pPr>
              <w:spacing w:after="0"/>
            </w:pPr>
            <w:r>
              <w:rPr>
                <w:sz w:val="15"/>
              </w:rPr>
              <w:t>☐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78686" w14:textId="77777777" w:rsidR="00B737BC" w:rsidRDefault="00B737BC">
            <w:pPr>
              <w:spacing w:after="0"/>
            </w:pPr>
          </w:p>
        </w:tc>
      </w:tr>
      <w:tr w:rsidR="00B737BC" w14:paraId="6150107D" w14:textId="77777777">
        <w:trPr>
          <w:cantSplit/>
          <w:jc w:val="center"/>
        </w:trPr>
        <w:tc>
          <w:tcPr>
            <w:tcW w:w="6066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4D8CA" w14:textId="77777777" w:rsidR="00B737BC" w:rsidRDefault="00000000">
            <w:pPr>
              <w:spacing w:after="0"/>
            </w:pPr>
            <w:r>
              <w:rPr>
                <w:sz w:val="15"/>
              </w:rPr>
              <w:t>Commit/tag modul-3-final tersedia.</w:t>
            </w:r>
          </w:p>
        </w:tc>
        <w:tc>
          <w:tcPr>
            <w:tcW w:w="85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DAF20" w14:textId="77777777" w:rsidR="00B737BC" w:rsidRDefault="00000000">
            <w:pPr>
              <w:spacing w:after="0"/>
            </w:pPr>
            <w:r>
              <w:rPr>
                <w:sz w:val="15"/>
              </w:rPr>
              <w:t>☐</w:t>
            </w:r>
          </w:p>
        </w:tc>
        <w:tc>
          <w:tcPr>
            <w:tcW w:w="311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42E47" w14:textId="77777777" w:rsidR="00B737BC" w:rsidRDefault="00B737BC">
            <w:pPr>
              <w:spacing w:after="0"/>
            </w:pPr>
          </w:p>
        </w:tc>
      </w:tr>
    </w:tbl>
    <w:p w14:paraId="57957C2D" w14:textId="77777777" w:rsidR="00B737BC" w:rsidRDefault="00000000">
      <w:pPr>
        <w:pStyle w:val="Heading1"/>
      </w:pPr>
      <w:r>
        <w:t>N. Riwayat Commit / Checkpoint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1814"/>
        <w:gridCol w:w="2551"/>
      </w:tblGrid>
      <w:tr w:rsidR="00B737BC" w14:paraId="44C1B621" w14:textId="77777777">
        <w:trPr>
          <w:cantSplit/>
          <w:tblHeader/>
          <w:jc w:val="center"/>
        </w:trPr>
        <w:tc>
          <w:tcPr>
            <w:tcW w:w="2835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9B25A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Tahap</w:t>
            </w:r>
          </w:p>
        </w:tc>
        <w:tc>
          <w:tcPr>
            <w:tcW w:w="2835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BDEAC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Commit / Tag</w:t>
            </w:r>
          </w:p>
        </w:tc>
        <w:tc>
          <w:tcPr>
            <w:tcW w:w="1814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A13E6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Tanggal</w:t>
            </w:r>
          </w:p>
        </w:tc>
        <w:tc>
          <w:tcPr>
            <w:tcW w:w="255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A26DC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Catatan</w:t>
            </w:r>
          </w:p>
        </w:tc>
      </w:tr>
      <w:tr w:rsidR="00B737BC" w14:paraId="3E077FCA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4D6F2" w14:textId="77777777" w:rsidR="00B737BC" w:rsidRDefault="00000000">
            <w:pPr>
              <w:spacing w:after="0"/>
            </w:pPr>
            <w:r>
              <w:rPr>
                <w:sz w:val="15"/>
              </w:rPr>
              <w:t>Framework baseline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6DC47" w14:textId="77777777" w:rsidR="00B737BC" w:rsidRDefault="00B737BC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D6BE2" w14:textId="77777777" w:rsidR="00B737BC" w:rsidRDefault="00B737BC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079A5" w14:textId="77777777" w:rsidR="00B737BC" w:rsidRDefault="00B737BC">
            <w:pPr>
              <w:spacing w:after="0"/>
            </w:pPr>
          </w:p>
        </w:tc>
      </w:tr>
      <w:tr w:rsidR="00B737BC" w14:paraId="22C91964" w14:textId="77777777">
        <w:trPr>
          <w:cantSplit/>
          <w:jc w:val="center"/>
        </w:trPr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E41D9" w14:textId="77777777" w:rsidR="00B737BC" w:rsidRDefault="00000000">
            <w:pPr>
              <w:spacing w:after="0"/>
            </w:pPr>
            <w:r>
              <w:rPr>
                <w:sz w:val="15"/>
              </w:rPr>
              <w:t>Task 1</w:t>
            </w:r>
          </w:p>
        </w:tc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0F706" w14:textId="77777777" w:rsidR="00B737BC" w:rsidRDefault="00B737BC">
            <w:pPr>
              <w:spacing w:after="0"/>
            </w:pPr>
          </w:p>
        </w:tc>
        <w:tc>
          <w:tcPr>
            <w:tcW w:w="181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18F2E" w14:textId="77777777" w:rsidR="00B737BC" w:rsidRDefault="00B737BC">
            <w:pPr>
              <w:spacing w:after="0"/>
            </w:pPr>
          </w:p>
        </w:tc>
        <w:tc>
          <w:tcPr>
            <w:tcW w:w="255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E7DB2" w14:textId="77777777" w:rsidR="00B737BC" w:rsidRDefault="00B737BC">
            <w:pPr>
              <w:spacing w:after="0"/>
            </w:pPr>
          </w:p>
        </w:tc>
      </w:tr>
      <w:tr w:rsidR="00B737BC" w14:paraId="3BE021FB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FDFA2" w14:textId="77777777" w:rsidR="00B737BC" w:rsidRDefault="00000000">
            <w:pPr>
              <w:spacing w:after="0"/>
            </w:pPr>
            <w:r>
              <w:rPr>
                <w:sz w:val="15"/>
              </w:rPr>
              <w:t>Task 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2F637" w14:textId="77777777" w:rsidR="00B737BC" w:rsidRDefault="00B737BC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3D79" w14:textId="77777777" w:rsidR="00B737BC" w:rsidRDefault="00B737BC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F2C38" w14:textId="77777777" w:rsidR="00B737BC" w:rsidRDefault="00B737BC">
            <w:pPr>
              <w:spacing w:after="0"/>
            </w:pPr>
          </w:p>
        </w:tc>
      </w:tr>
      <w:tr w:rsidR="00B737BC" w14:paraId="1897EBBD" w14:textId="77777777">
        <w:trPr>
          <w:cantSplit/>
          <w:jc w:val="center"/>
        </w:trPr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47885" w14:textId="77777777" w:rsidR="00B737BC" w:rsidRDefault="00000000">
            <w:pPr>
              <w:spacing w:after="0"/>
            </w:pPr>
            <w:r>
              <w:rPr>
                <w:sz w:val="15"/>
              </w:rPr>
              <w:t>Task 3</w:t>
            </w:r>
          </w:p>
        </w:tc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05418" w14:textId="77777777" w:rsidR="00B737BC" w:rsidRDefault="00B737BC">
            <w:pPr>
              <w:spacing w:after="0"/>
            </w:pPr>
          </w:p>
        </w:tc>
        <w:tc>
          <w:tcPr>
            <w:tcW w:w="181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6E507" w14:textId="77777777" w:rsidR="00B737BC" w:rsidRDefault="00B737BC">
            <w:pPr>
              <w:spacing w:after="0"/>
            </w:pPr>
          </w:p>
        </w:tc>
        <w:tc>
          <w:tcPr>
            <w:tcW w:w="255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CFBE3" w14:textId="77777777" w:rsidR="00B737BC" w:rsidRDefault="00B737BC">
            <w:pPr>
              <w:spacing w:after="0"/>
            </w:pPr>
          </w:p>
        </w:tc>
      </w:tr>
      <w:tr w:rsidR="00B737BC" w14:paraId="71F47834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B74F3" w14:textId="77777777" w:rsidR="00B737BC" w:rsidRDefault="00000000">
            <w:pPr>
              <w:spacing w:after="0"/>
            </w:pPr>
            <w:r>
              <w:rPr>
                <w:sz w:val="15"/>
              </w:rPr>
              <w:t>Independent Challenge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24619" w14:textId="77777777" w:rsidR="00B737BC" w:rsidRDefault="00B737BC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81348" w14:textId="77777777" w:rsidR="00B737BC" w:rsidRDefault="00B737BC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8A811" w14:textId="77777777" w:rsidR="00B737BC" w:rsidRDefault="00B737BC">
            <w:pPr>
              <w:spacing w:after="0"/>
            </w:pPr>
          </w:p>
        </w:tc>
      </w:tr>
      <w:tr w:rsidR="00B737BC" w14:paraId="25150165" w14:textId="77777777">
        <w:trPr>
          <w:cantSplit/>
          <w:jc w:val="center"/>
        </w:trPr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44F89" w14:textId="77777777" w:rsidR="00B737BC" w:rsidRDefault="00000000">
            <w:pPr>
              <w:spacing w:after="0"/>
            </w:pPr>
            <w:r>
              <w:rPr>
                <w:sz w:val="15"/>
              </w:rPr>
              <w:t>Homework</w:t>
            </w:r>
          </w:p>
        </w:tc>
        <w:tc>
          <w:tcPr>
            <w:tcW w:w="2835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C234C" w14:textId="77777777" w:rsidR="00B737BC" w:rsidRDefault="00B737BC">
            <w:pPr>
              <w:spacing w:after="0"/>
            </w:pPr>
          </w:p>
        </w:tc>
        <w:tc>
          <w:tcPr>
            <w:tcW w:w="181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2DCFF" w14:textId="77777777" w:rsidR="00B737BC" w:rsidRDefault="00B737BC">
            <w:pPr>
              <w:spacing w:after="0"/>
            </w:pPr>
          </w:p>
        </w:tc>
        <w:tc>
          <w:tcPr>
            <w:tcW w:w="255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4F9EF" w14:textId="77777777" w:rsidR="00B737BC" w:rsidRDefault="00B737BC">
            <w:pPr>
              <w:spacing w:after="0"/>
            </w:pPr>
          </w:p>
        </w:tc>
      </w:tr>
      <w:tr w:rsidR="00B737BC" w14:paraId="2355874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342AE" w14:textId="77777777" w:rsidR="00B737BC" w:rsidRDefault="00000000">
            <w:pPr>
              <w:spacing w:after="0"/>
            </w:pPr>
            <w:r>
              <w:rPr>
                <w:sz w:val="15"/>
              </w:rPr>
              <w:t>Modul 3 Final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1CF85" w14:textId="77777777" w:rsidR="00B737BC" w:rsidRDefault="00B737BC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31800" w14:textId="77777777" w:rsidR="00B737BC" w:rsidRDefault="00B737BC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CAD6A" w14:textId="77777777" w:rsidR="00B737BC" w:rsidRDefault="00B737BC">
            <w:pPr>
              <w:spacing w:after="0"/>
            </w:pPr>
          </w:p>
        </w:tc>
      </w:tr>
    </w:tbl>
    <w:p w14:paraId="2332E152" w14:textId="77777777" w:rsidR="00B737BC" w:rsidRDefault="00000000">
      <w:r>
        <w:br w:type="page"/>
      </w:r>
    </w:p>
    <w:p w14:paraId="71FAC14E" w14:textId="77777777" w:rsidR="00B737BC" w:rsidRPr="005A6A1D" w:rsidRDefault="00000000">
      <w:pPr>
        <w:pStyle w:val="Heading1"/>
        <w:rPr>
          <w:lang w:val="fi-FI"/>
        </w:rPr>
      </w:pPr>
      <w:r w:rsidRPr="005A6A1D">
        <w:rPr>
          <w:lang w:val="fi-FI"/>
        </w:rPr>
        <w:lastRenderedPageBreak/>
        <w:t>O. Log Bantuan dan Penggunaan AI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154"/>
        <w:gridCol w:w="2268"/>
        <w:gridCol w:w="1984"/>
        <w:gridCol w:w="2155"/>
        <w:gridCol w:w="52"/>
      </w:tblGrid>
      <w:tr w:rsidR="00B737BC" w14:paraId="5DA971FD" w14:textId="77777777">
        <w:trPr>
          <w:gridAfter w:val="1"/>
          <w:wAfter w:w="52" w:type="dxa"/>
          <w:cantSplit/>
          <w:jc w:val="center"/>
        </w:trPr>
        <w:tc>
          <w:tcPr>
            <w:tcW w:w="10148" w:type="dxa"/>
            <w:gridSpan w:val="5"/>
            <w:shd w:val="clear" w:color="auto" w:fill="FFF4C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BD6C838" w14:textId="77777777" w:rsidR="00B737BC" w:rsidRDefault="00000000">
            <w:pPr>
              <w:spacing w:after="60"/>
            </w:pPr>
            <w:r>
              <w:rPr>
                <w:b/>
                <w:sz w:val="19"/>
              </w:rPr>
              <w:t>Prinsip</w:t>
            </w:r>
          </w:p>
          <w:p w14:paraId="39CBE1FD" w14:textId="77777777" w:rsidR="00B737BC" w:rsidRDefault="00000000">
            <w:pPr>
              <w:spacing w:after="0"/>
            </w:pPr>
            <w:r>
              <w:rPr>
                <w:sz w:val="17"/>
              </w:rPr>
              <w:t>Catat bantuan secara transparan. AI boleh membantu penjelasan konsep, membaca error, atau memberi hint setelah ada percobaan. Jawaban dan kode tetap harus diverifikasi melalui dokumentasi, request/response, database, route:list, atau eksperimen.</w:t>
            </w:r>
          </w:p>
        </w:tc>
      </w:tr>
      <w:tr w:rsidR="00B737BC" w14:paraId="250B2676" w14:textId="77777777">
        <w:trPr>
          <w:cantSplit/>
          <w:tblHeader/>
          <w:jc w:val="center"/>
        </w:trPr>
        <w:tc>
          <w:tcPr>
            <w:tcW w:w="1587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6D0E6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Tanggal / Fase</w:t>
            </w:r>
          </w:p>
        </w:tc>
        <w:tc>
          <w:tcPr>
            <w:tcW w:w="2154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8E729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Pertanyaan / Sumber</w:t>
            </w:r>
          </w:p>
        </w:tc>
        <w:tc>
          <w:tcPr>
            <w:tcW w:w="2268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90768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Percobaan Sebelum Bantuan</w:t>
            </w:r>
          </w:p>
        </w:tc>
        <w:tc>
          <w:tcPr>
            <w:tcW w:w="1984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DEFD5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Intisari Bantuan</w:t>
            </w:r>
          </w:p>
        </w:tc>
        <w:tc>
          <w:tcPr>
            <w:tcW w:w="2098" w:type="dxa"/>
            <w:gridSpan w:val="2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68A0F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Verifikasi / Perubahan Sendiri</w:t>
            </w:r>
          </w:p>
        </w:tc>
      </w:tr>
      <w:tr w:rsidR="00B737BC" w14:paraId="07014789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F3B82" w14:textId="77777777" w:rsidR="00B737BC" w:rsidRDefault="00B737BC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ABE60" w14:textId="77777777" w:rsidR="00B737BC" w:rsidRDefault="00B737BC">
            <w:pPr>
              <w:spacing w:after="0"/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61BAE" w14:textId="77777777" w:rsidR="00B737BC" w:rsidRDefault="00B737BC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09B88" w14:textId="77777777" w:rsidR="00B737BC" w:rsidRDefault="00B737BC">
            <w:pPr>
              <w:spacing w:after="0"/>
            </w:pPr>
          </w:p>
        </w:tc>
        <w:tc>
          <w:tcPr>
            <w:tcW w:w="209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B8885" w14:textId="77777777" w:rsidR="00B737BC" w:rsidRDefault="00B737BC">
            <w:pPr>
              <w:spacing w:after="0"/>
            </w:pPr>
          </w:p>
        </w:tc>
      </w:tr>
      <w:tr w:rsidR="00B737BC" w14:paraId="38264C37" w14:textId="77777777">
        <w:trPr>
          <w:cantSplit/>
          <w:jc w:val="center"/>
        </w:trPr>
        <w:tc>
          <w:tcPr>
            <w:tcW w:w="1587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217DA" w14:textId="77777777" w:rsidR="00B737BC" w:rsidRDefault="00B737BC">
            <w:pPr>
              <w:spacing w:after="0"/>
            </w:pPr>
          </w:p>
        </w:tc>
        <w:tc>
          <w:tcPr>
            <w:tcW w:w="215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9F22B" w14:textId="77777777" w:rsidR="00B737BC" w:rsidRDefault="00B737BC">
            <w:pPr>
              <w:spacing w:after="0"/>
            </w:pPr>
          </w:p>
        </w:tc>
        <w:tc>
          <w:tcPr>
            <w:tcW w:w="226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C2BA4" w14:textId="77777777" w:rsidR="00B737BC" w:rsidRDefault="00B737BC">
            <w:pPr>
              <w:spacing w:after="0"/>
            </w:pPr>
          </w:p>
        </w:tc>
        <w:tc>
          <w:tcPr>
            <w:tcW w:w="198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3327B" w14:textId="77777777" w:rsidR="00B737BC" w:rsidRDefault="00B737BC">
            <w:pPr>
              <w:spacing w:after="0"/>
            </w:pPr>
          </w:p>
        </w:tc>
        <w:tc>
          <w:tcPr>
            <w:tcW w:w="2098" w:type="dxa"/>
            <w:gridSpan w:val="2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474EB" w14:textId="77777777" w:rsidR="00B737BC" w:rsidRDefault="00B737BC">
            <w:pPr>
              <w:spacing w:after="0"/>
            </w:pPr>
          </w:p>
        </w:tc>
      </w:tr>
      <w:tr w:rsidR="00B737BC" w14:paraId="79BA89EF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6A296" w14:textId="77777777" w:rsidR="00B737BC" w:rsidRDefault="00B737BC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82EB5" w14:textId="77777777" w:rsidR="00B737BC" w:rsidRDefault="00B737BC">
            <w:pPr>
              <w:spacing w:after="0"/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4A3E8" w14:textId="77777777" w:rsidR="00B737BC" w:rsidRDefault="00B737BC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0C011" w14:textId="77777777" w:rsidR="00B737BC" w:rsidRDefault="00B737BC">
            <w:pPr>
              <w:spacing w:after="0"/>
            </w:pPr>
          </w:p>
        </w:tc>
        <w:tc>
          <w:tcPr>
            <w:tcW w:w="209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51C47" w14:textId="77777777" w:rsidR="00B737BC" w:rsidRDefault="00B737BC">
            <w:pPr>
              <w:spacing w:after="0"/>
            </w:pPr>
          </w:p>
        </w:tc>
      </w:tr>
      <w:tr w:rsidR="00B737BC" w14:paraId="19629A91" w14:textId="77777777">
        <w:trPr>
          <w:cantSplit/>
          <w:jc w:val="center"/>
        </w:trPr>
        <w:tc>
          <w:tcPr>
            <w:tcW w:w="1587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A943B" w14:textId="77777777" w:rsidR="00B737BC" w:rsidRDefault="00B737BC">
            <w:pPr>
              <w:spacing w:after="0"/>
            </w:pPr>
          </w:p>
        </w:tc>
        <w:tc>
          <w:tcPr>
            <w:tcW w:w="215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55F65" w14:textId="77777777" w:rsidR="00B737BC" w:rsidRDefault="00B737BC">
            <w:pPr>
              <w:spacing w:after="0"/>
            </w:pPr>
          </w:p>
        </w:tc>
        <w:tc>
          <w:tcPr>
            <w:tcW w:w="2268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975DE" w14:textId="77777777" w:rsidR="00B737BC" w:rsidRDefault="00B737BC">
            <w:pPr>
              <w:spacing w:after="0"/>
            </w:pPr>
          </w:p>
        </w:tc>
        <w:tc>
          <w:tcPr>
            <w:tcW w:w="1984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B86C3" w14:textId="77777777" w:rsidR="00B737BC" w:rsidRDefault="00B737BC">
            <w:pPr>
              <w:spacing w:after="0"/>
            </w:pPr>
          </w:p>
        </w:tc>
        <w:tc>
          <w:tcPr>
            <w:tcW w:w="2098" w:type="dxa"/>
            <w:gridSpan w:val="2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DBAC2" w14:textId="77777777" w:rsidR="00B737BC" w:rsidRDefault="00B737BC">
            <w:pPr>
              <w:spacing w:after="0"/>
            </w:pPr>
          </w:p>
        </w:tc>
      </w:tr>
      <w:tr w:rsidR="00B737BC" w14:paraId="214FC8CB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06A57" w14:textId="77777777" w:rsidR="00B737BC" w:rsidRDefault="00B737BC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C7841" w14:textId="77777777" w:rsidR="00B737BC" w:rsidRDefault="00B737BC">
            <w:pPr>
              <w:spacing w:after="0"/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E17C7" w14:textId="77777777" w:rsidR="00B737BC" w:rsidRDefault="00B737BC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2EFAE" w14:textId="77777777" w:rsidR="00B737BC" w:rsidRDefault="00B737BC">
            <w:pPr>
              <w:spacing w:after="0"/>
            </w:pPr>
          </w:p>
        </w:tc>
        <w:tc>
          <w:tcPr>
            <w:tcW w:w="209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1BD81" w14:textId="77777777" w:rsidR="00B737BC" w:rsidRDefault="00B737BC">
            <w:pPr>
              <w:spacing w:after="0"/>
            </w:pPr>
          </w:p>
        </w:tc>
      </w:tr>
    </w:tbl>
    <w:p w14:paraId="0CD6DFCD" w14:textId="77777777" w:rsidR="00B737BC" w:rsidRPr="005A6A1D" w:rsidRDefault="00000000">
      <w:pPr>
        <w:rPr>
          <w:lang w:val="fi-FI"/>
        </w:rPr>
      </w:pPr>
      <w:r w:rsidRPr="005A6A1D">
        <w:rPr>
          <w:b/>
          <w:lang w:val="fi-FI"/>
        </w:rPr>
        <w:t>Pilih satu saran AI/sumber. Jelaskan kembali konsepnya dengan bahasa sendiri dan bukti yang memverifikasinya: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D51048" w14:paraId="5558A634" w14:textId="77777777" w:rsidTr="00D51048">
        <w:tc>
          <w:tcPr>
            <w:tcW w:w="10364" w:type="dxa"/>
          </w:tcPr>
          <w:p w14:paraId="14EFFA0E" w14:textId="77777777" w:rsidR="00D51048" w:rsidRDefault="00D51048">
            <w:pPr>
              <w:pStyle w:val="Heading1"/>
            </w:pPr>
          </w:p>
        </w:tc>
      </w:tr>
    </w:tbl>
    <w:p w14:paraId="0DE0DF59" w14:textId="77777777" w:rsidR="00B737BC" w:rsidRDefault="00000000">
      <w:pPr>
        <w:pStyle w:val="Heading1"/>
      </w:pPr>
      <w:r>
        <w:t>P. Self Assessment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680"/>
        <w:gridCol w:w="680"/>
        <w:gridCol w:w="680"/>
        <w:gridCol w:w="680"/>
        <w:gridCol w:w="680"/>
      </w:tblGrid>
      <w:tr w:rsidR="00B737BC" w14:paraId="04BC08D6" w14:textId="77777777">
        <w:trPr>
          <w:cantSplit/>
          <w:tblHeader/>
          <w:jc w:val="center"/>
        </w:trPr>
        <w:tc>
          <w:tcPr>
            <w:tcW w:w="6690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514C1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Pernyataan</w:t>
            </w:r>
          </w:p>
        </w:tc>
        <w:tc>
          <w:tcPr>
            <w:tcW w:w="680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9E52A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1</w:t>
            </w:r>
          </w:p>
        </w:tc>
        <w:tc>
          <w:tcPr>
            <w:tcW w:w="680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946D0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2</w:t>
            </w:r>
          </w:p>
        </w:tc>
        <w:tc>
          <w:tcPr>
            <w:tcW w:w="680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E6924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3</w:t>
            </w:r>
          </w:p>
        </w:tc>
        <w:tc>
          <w:tcPr>
            <w:tcW w:w="680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439D0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4</w:t>
            </w:r>
          </w:p>
        </w:tc>
        <w:tc>
          <w:tcPr>
            <w:tcW w:w="680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A88BA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5</w:t>
            </w:r>
          </w:p>
        </w:tc>
      </w:tr>
      <w:tr w:rsidR="00B737BC" w14:paraId="251E82FC" w14:textId="77777777">
        <w:trPr>
          <w:cantSplit/>
          <w:jc w:val="center"/>
        </w:trPr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BB53C" w14:textId="77777777" w:rsidR="00B737BC" w:rsidRDefault="00000000">
            <w:pPr>
              <w:spacing w:after="0"/>
            </w:pPr>
            <w:r>
              <w:rPr>
                <w:sz w:val="15"/>
              </w:rPr>
              <w:t>Saya dapat menjelaskan request lifecycle Laravel.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4A12E" w14:textId="77777777" w:rsidR="00B737BC" w:rsidRDefault="00B737BC">
            <w:pPr>
              <w:spacing w:after="0"/>
            </w:pP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82825" w14:textId="77777777" w:rsidR="00B737BC" w:rsidRDefault="00B737BC">
            <w:pPr>
              <w:spacing w:after="0"/>
            </w:pP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8E363" w14:textId="77777777" w:rsidR="00B737BC" w:rsidRDefault="00B737BC">
            <w:pPr>
              <w:spacing w:after="0"/>
            </w:pP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845E7" w14:textId="77777777" w:rsidR="00B737BC" w:rsidRDefault="00B737BC">
            <w:pPr>
              <w:spacing w:after="0"/>
            </w:pP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E68FD" w14:textId="77777777" w:rsidR="00B737BC" w:rsidRDefault="00B737BC">
            <w:pPr>
              <w:spacing w:after="0"/>
            </w:pPr>
          </w:p>
        </w:tc>
      </w:tr>
      <w:tr w:rsidR="00B737BC" w14:paraId="2467DC28" w14:textId="77777777">
        <w:trPr>
          <w:cantSplit/>
          <w:jc w:val="center"/>
        </w:trPr>
        <w:tc>
          <w:tcPr>
            <w:tcW w:w="669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3C58E" w14:textId="77777777" w:rsidR="00B737BC" w:rsidRDefault="00000000">
            <w:pPr>
              <w:spacing w:after="0"/>
            </w:pPr>
            <w:r>
              <w:rPr>
                <w:sz w:val="15"/>
              </w:rPr>
              <w:t>Saya membedakan route, controller, Form Request, service, model, migration, dan Blade.</w:t>
            </w: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EA16B" w14:textId="77777777" w:rsidR="00B737BC" w:rsidRDefault="00B737BC">
            <w:pPr>
              <w:spacing w:after="0"/>
            </w:pP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34EA1" w14:textId="77777777" w:rsidR="00B737BC" w:rsidRDefault="00B737BC">
            <w:pPr>
              <w:spacing w:after="0"/>
            </w:pP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C3847" w14:textId="77777777" w:rsidR="00B737BC" w:rsidRDefault="00B737BC">
            <w:pPr>
              <w:spacing w:after="0"/>
            </w:pP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7C1B3" w14:textId="77777777" w:rsidR="00B737BC" w:rsidRDefault="00B737BC">
            <w:pPr>
              <w:spacing w:after="0"/>
            </w:pP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EDBEC" w14:textId="77777777" w:rsidR="00B737BC" w:rsidRDefault="00B737BC">
            <w:pPr>
              <w:spacing w:after="0"/>
            </w:pPr>
          </w:p>
        </w:tc>
      </w:tr>
      <w:tr w:rsidR="00B737BC" w14:paraId="1DF4FE59" w14:textId="77777777">
        <w:trPr>
          <w:cantSplit/>
          <w:jc w:val="center"/>
        </w:trPr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5A1E7" w14:textId="77777777" w:rsidR="00B737BC" w:rsidRDefault="00000000">
            <w:pPr>
              <w:spacing w:after="0"/>
            </w:pPr>
            <w:r>
              <w:rPr>
                <w:sz w:val="15"/>
              </w:rPr>
              <w:t>Saya dapat membuat migration dan memakai Eloquent.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0FDAD" w14:textId="77777777" w:rsidR="00B737BC" w:rsidRDefault="00B737BC">
            <w:pPr>
              <w:spacing w:after="0"/>
            </w:pP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098C2" w14:textId="77777777" w:rsidR="00B737BC" w:rsidRDefault="00B737BC">
            <w:pPr>
              <w:spacing w:after="0"/>
            </w:pP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12C2E" w14:textId="77777777" w:rsidR="00B737BC" w:rsidRDefault="00B737BC">
            <w:pPr>
              <w:spacing w:after="0"/>
            </w:pP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8DB86" w14:textId="77777777" w:rsidR="00B737BC" w:rsidRDefault="00B737BC">
            <w:pPr>
              <w:spacing w:after="0"/>
            </w:pP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A4C12" w14:textId="77777777" w:rsidR="00B737BC" w:rsidRDefault="00B737BC">
            <w:pPr>
              <w:spacing w:after="0"/>
            </w:pPr>
          </w:p>
        </w:tc>
      </w:tr>
      <w:tr w:rsidR="00B737BC" w14:paraId="32A87A81" w14:textId="77777777">
        <w:trPr>
          <w:cantSplit/>
          <w:jc w:val="center"/>
        </w:trPr>
        <w:tc>
          <w:tcPr>
            <w:tcW w:w="669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E4B76" w14:textId="77777777" w:rsidR="00B737BC" w:rsidRDefault="00000000">
            <w:pPr>
              <w:spacing w:after="0"/>
            </w:pPr>
            <w:r>
              <w:rPr>
                <w:sz w:val="15"/>
              </w:rPr>
              <w:t>Saya dapat membuat resource CRUD dan route model binding.</w:t>
            </w: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1D15F" w14:textId="77777777" w:rsidR="00B737BC" w:rsidRDefault="00B737BC">
            <w:pPr>
              <w:spacing w:after="0"/>
            </w:pP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A0BBF" w14:textId="77777777" w:rsidR="00B737BC" w:rsidRDefault="00B737BC">
            <w:pPr>
              <w:spacing w:after="0"/>
            </w:pP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156E3" w14:textId="77777777" w:rsidR="00B737BC" w:rsidRDefault="00B737BC">
            <w:pPr>
              <w:spacing w:after="0"/>
            </w:pP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EF44C" w14:textId="77777777" w:rsidR="00B737BC" w:rsidRDefault="00B737BC">
            <w:pPr>
              <w:spacing w:after="0"/>
            </w:pP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EB311" w14:textId="77777777" w:rsidR="00B737BC" w:rsidRDefault="00B737BC">
            <w:pPr>
              <w:spacing w:after="0"/>
            </w:pPr>
          </w:p>
        </w:tc>
      </w:tr>
      <w:tr w:rsidR="00B737BC" w14:paraId="6870B0B5" w14:textId="77777777">
        <w:trPr>
          <w:cantSplit/>
          <w:jc w:val="center"/>
        </w:trPr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06CDA" w14:textId="77777777" w:rsidR="00B737BC" w:rsidRDefault="00000000">
            <w:pPr>
              <w:spacing w:after="0"/>
            </w:pPr>
            <w:r>
              <w:rPr>
                <w:sz w:val="15"/>
              </w:rPr>
              <w:t>Saya membedakan validation rule dan business rule.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C8D55" w14:textId="77777777" w:rsidR="00B737BC" w:rsidRDefault="00B737BC">
            <w:pPr>
              <w:spacing w:after="0"/>
            </w:pP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6E12D" w14:textId="77777777" w:rsidR="00B737BC" w:rsidRDefault="00B737BC">
            <w:pPr>
              <w:spacing w:after="0"/>
            </w:pP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95961" w14:textId="77777777" w:rsidR="00B737BC" w:rsidRDefault="00B737BC">
            <w:pPr>
              <w:spacing w:after="0"/>
            </w:pP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6DCDD" w14:textId="77777777" w:rsidR="00B737BC" w:rsidRDefault="00B737BC">
            <w:pPr>
              <w:spacing w:after="0"/>
            </w:pP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40996" w14:textId="77777777" w:rsidR="00B737BC" w:rsidRDefault="00B737BC">
            <w:pPr>
              <w:spacing w:after="0"/>
            </w:pPr>
          </w:p>
        </w:tc>
      </w:tr>
      <w:tr w:rsidR="00B737BC" w14:paraId="6D18BC62" w14:textId="77777777">
        <w:trPr>
          <w:cantSplit/>
          <w:jc w:val="center"/>
        </w:trPr>
        <w:tc>
          <w:tcPr>
            <w:tcW w:w="669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7FB33" w14:textId="77777777" w:rsidR="00B737BC" w:rsidRDefault="00000000">
            <w:pPr>
              <w:spacing w:after="0"/>
            </w:pPr>
            <w:r>
              <w:rPr>
                <w:sz w:val="15"/>
              </w:rPr>
              <w:t>Saya dapat menulis acceptance criteria.</w:t>
            </w: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CBF7F" w14:textId="77777777" w:rsidR="00B737BC" w:rsidRDefault="00B737BC">
            <w:pPr>
              <w:spacing w:after="0"/>
            </w:pP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B6186" w14:textId="77777777" w:rsidR="00B737BC" w:rsidRDefault="00B737BC">
            <w:pPr>
              <w:spacing w:after="0"/>
            </w:pP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92B39" w14:textId="77777777" w:rsidR="00B737BC" w:rsidRDefault="00B737BC">
            <w:pPr>
              <w:spacing w:after="0"/>
            </w:pP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BDF81" w14:textId="77777777" w:rsidR="00B737BC" w:rsidRDefault="00B737BC">
            <w:pPr>
              <w:spacing w:after="0"/>
            </w:pP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A41BD" w14:textId="77777777" w:rsidR="00B737BC" w:rsidRDefault="00B737BC">
            <w:pPr>
              <w:spacing w:after="0"/>
            </w:pPr>
          </w:p>
        </w:tc>
      </w:tr>
      <w:tr w:rsidR="00B737BC" w14:paraId="2BD64DC6" w14:textId="77777777">
        <w:trPr>
          <w:cantSplit/>
          <w:jc w:val="center"/>
        </w:trPr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FFBCD" w14:textId="77777777" w:rsidR="00B737BC" w:rsidRDefault="00000000">
            <w:pPr>
              <w:spacing w:after="0"/>
            </w:pPr>
            <w:r>
              <w:rPr>
                <w:sz w:val="15"/>
              </w:rPr>
              <w:t>Saya dapat membaca temuan SonarQube secara kritis.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BDF95" w14:textId="77777777" w:rsidR="00B737BC" w:rsidRDefault="00B737BC">
            <w:pPr>
              <w:spacing w:after="0"/>
            </w:pP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D377D" w14:textId="77777777" w:rsidR="00B737BC" w:rsidRDefault="00B737BC">
            <w:pPr>
              <w:spacing w:after="0"/>
            </w:pP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68085" w14:textId="77777777" w:rsidR="00B737BC" w:rsidRDefault="00B737BC">
            <w:pPr>
              <w:spacing w:after="0"/>
            </w:pP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D1415" w14:textId="77777777" w:rsidR="00B737BC" w:rsidRDefault="00B737BC">
            <w:pPr>
              <w:spacing w:after="0"/>
            </w:pP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83217" w14:textId="77777777" w:rsidR="00B737BC" w:rsidRDefault="00B737BC">
            <w:pPr>
              <w:spacing w:after="0"/>
            </w:pPr>
          </w:p>
        </w:tc>
      </w:tr>
      <w:tr w:rsidR="00B737BC" w:rsidRPr="005A6A1D" w14:paraId="4927F5CF" w14:textId="77777777">
        <w:trPr>
          <w:cantSplit/>
          <w:jc w:val="center"/>
        </w:trPr>
        <w:tc>
          <w:tcPr>
            <w:tcW w:w="669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2639B" w14:textId="77777777" w:rsidR="00B737BC" w:rsidRPr="005A6A1D" w:rsidRDefault="00000000">
            <w:pPr>
              <w:spacing w:after="0"/>
              <w:rPr>
                <w:lang w:val="fi-FI"/>
              </w:rPr>
            </w:pPr>
            <w:r w:rsidRPr="005A6A1D">
              <w:rPr>
                <w:sz w:val="15"/>
                <w:lang w:val="fi-FI"/>
              </w:rPr>
              <w:t>Saya dapat menjelaskan dan mengubah kode tanpa AI.</w:t>
            </w: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41C1E" w14:textId="77777777" w:rsidR="00B737BC" w:rsidRPr="005A6A1D" w:rsidRDefault="00B737BC">
            <w:pPr>
              <w:spacing w:after="0"/>
              <w:rPr>
                <w:lang w:val="fi-FI"/>
              </w:rPr>
            </w:pP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79525" w14:textId="77777777" w:rsidR="00B737BC" w:rsidRPr="005A6A1D" w:rsidRDefault="00B737BC">
            <w:pPr>
              <w:spacing w:after="0"/>
              <w:rPr>
                <w:lang w:val="fi-FI"/>
              </w:rPr>
            </w:pP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19C02" w14:textId="77777777" w:rsidR="00B737BC" w:rsidRPr="005A6A1D" w:rsidRDefault="00B737BC">
            <w:pPr>
              <w:spacing w:after="0"/>
              <w:rPr>
                <w:lang w:val="fi-FI"/>
              </w:rPr>
            </w:pP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AE453" w14:textId="77777777" w:rsidR="00B737BC" w:rsidRPr="005A6A1D" w:rsidRDefault="00B737BC">
            <w:pPr>
              <w:spacing w:after="0"/>
              <w:rPr>
                <w:lang w:val="fi-FI"/>
              </w:rPr>
            </w:pPr>
          </w:p>
        </w:tc>
        <w:tc>
          <w:tcPr>
            <w:tcW w:w="680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617B2" w14:textId="77777777" w:rsidR="00B737BC" w:rsidRPr="005A6A1D" w:rsidRDefault="00B737BC">
            <w:pPr>
              <w:spacing w:after="0"/>
              <w:rPr>
                <w:lang w:val="fi-FI"/>
              </w:rPr>
            </w:pPr>
          </w:p>
        </w:tc>
      </w:tr>
    </w:tbl>
    <w:p w14:paraId="1D0DE07E" w14:textId="77777777" w:rsidR="00B737BC" w:rsidRDefault="00000000">
      <w:pPr>
        <w:pStyle w:val="Heading1"/>
      </w:pPr>
      <w:r>
        <w:t>Q. Peer Assessment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1417"/>
        <w:gridCol w:w="4932"/>
      </w:tblGrid>
      <w:tr w:rsidR="00B737BC" w14:paraId="0BD14914" w14:textId="77777777">
        <w:trPr>
          <w:cantSplit/>
          <w:tblHeader/>
          <w:jc w:val="center"/>
        </w:trPr>
        <w:tc>
          <w:tcPr>
            <w:tcW w:w="3742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9F088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Kriteria</w:t>
            </w:r>
          </w:p>
        </w:tc>
        <w:tc>
          <w:tcPr>
            <w:tcW w:w="1417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D5212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Skor 1–5</w:t>
            </w:r>
          </w:p>
        </w:tc>
        <w:tc>
          <w:tcPr>
            <w:tcW w:w="4932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24D02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Catatan yang Dapat Ditindaklanjuti</w:t>
            </w:r>
          </w:p>
        </w:tc>
      </w:tr>
      <w:tr w:rsidR="00B737BC" w14:paraId="17C0CDB5" w14:textId="77777777">
        <w:trPr>
          <w:cantSplit/>
          <w:jc w:val="center"/>
        </w:trPr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D47C6" w14:textId="77777777" w:rsidR="00B737BC" w:rsidRDefault="00000000">
            <w:pPr>
              <w:spacing w:after="0"/>
            </w:pPr>
            <w:r>
              <w:rPr>
                <w:sz w:val="16"/>
              </w:rPr>
              <w:t>Alur request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76A06" w14:textId="77777777" w:rsidR="00B737BC" w:rsidRDefault="00B737BC">
            <w:pPr>
              <w:spacing w:after="0"/>
            </w:pPr>
          </w:p>
        </w:tc>
        <w:tc>
          <w:tcPr>
            <w:tcW w:w="49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B1BA8" w14:textId="77777777" w:rsidR="00B737BC" w:rsidRDefault="00B737BC">
            <w:pPr>
              <w:spacing w:after="0"/>
            </w:pPr>
          </w:p>
        </w:tc>
      </w:tr>
      <w:tr w:rsidR="00B737BC" w14:paraId="5BB3EF89" w14:textId="77777777">
        <w:trPr>
          <w:cantSplit/>
          <w:jc w:val="center"/>
        </w:trPr>
        <w:tc>
          <w:tcPr>
            <w:tcW w:w="3742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4BC7" w14:textId="77777777" w:rsidR="00B737BC" w:rsidRDefault="00000000">
            <w:pPr>
              <w:spacing w:after="0"/>
            </w:pPr>
            <w:r>
              <w:rPr>
                <w:sz w:val="16"/>
              </w:rPr>
              <w:t>CRUD</w:t>
            </w:r>
          </w:p>
        </w:tc>
        <w:tc>
          <w:tcPr>
            <w:tcW w:w="1417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805E1" w14:textId="77777777" w:rsidR="00B737BC" w:rsidRDefault="00B737BC">
            <w:pPr>
              <w:spacing w:after="0"/>
            </w:pPr>
          </w:p>
        </w:tc>
        <w:tc>
          <w:tcPr>
            <w:tcW w:w="4932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67ADB" w14:textId="77777777" w:rsidR="00B737BC" w:rsidRDefault="00B737BC">
            <w:pPr>
              <w:spacing w:after="0"/>
            </w:pPr>
          </w:p>
        </w:tc>
      </w:tr>
      <w:tr w:rsidR="00B737BC" w14:paraId="0EBE95B6" w14:textId="77777777">
        <w:trPr>
          <w:cantSplit/>
          <w:jc w:val="center"/>
        </w:trPr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3BA7" w14:textId="77777777" w:rsidR="00B737BC" w:rsidRDefault="00000000">
            <w:pPr>
              <w:spacing w:after="0"/>
            </w:pPr>
            <w:r>
              <w:rPr>
                <w:sz w:val="16"/>
              </w:rPr>
              <w:t>Business logic placement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24A31" w14:textId="77777777" w:rsidR="00B737BC" w:rsidRDefault="00B737BC">
            <w:pPr>
              <w:spacing w:after="0"/>
            </w:pPr>
          </w:p>
        </w:tc>
        <w:tc>
          <w:tcPr>
            <w:tcW w:w="49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4E914" w14:textId="77777777" w:rsidR="00B737BC" w:rsidRDefault="00B737BC">
            <w:pPr>
              <w:spacing w:after="0"/>
            </w:pPr>
          </w:p>
        </w:tc>
      </w:tr>
      <w:tr w:rsidR="00B737BC" w14:paraId="55F7C161" w14:textId="77777777">
        <w:trPr>
          <w:cantSplit/>
          <w:jc w:val="center"/>
        </w:trPr>
        <w:tc>
          <w:tcPr>
            <w:tcW w:w="3742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21AE5" w14:textId="77777777" w:rsidR="00B737BC" w:rsidRDefault="00000000">
            <w:pPr>
              <w:spacing w:after="0"/>
            </w:pPr>
            <w:r>
              <w:rPr>
                <w:sz w:val="16"/>
              </w:rPr>
              <w:t>Clean code</w:t>
            </w:r>
          </w:p>
        </w:tc>
        <w:tc>
          <w:tcPr>
            <w:tcW w:w="1417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E8A5F" w14:textId="77777777" w:rsidR="00B737BC" w:rsidRDefault="00B737BC">
            <w:pPr>
              <w:spacing w:after="0"/>
            </w:pPr>
          </w:p>
        </w:tc>
        <w:tc>
          <w:tcPr>
            <w:tcW w:w="4932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F4DC9" w14:textId="77777777" w:rsidR="00B737BC" w:rsidRDefault="00B737BC">
            <w:pPr>
              <w:spacing w:after="0"/>
            </w:pPr>
          </w:p>
        </w:tc>
      </w:tr>
      <w:tr w:rsidR="00B737BC" w14:paraId="1B0FF7A5" w14:textId="77777777">
        <w:trPr>
          <w:cantSplit/>
          <w:jc w:val="center"/>
        </w:trPr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28A45" w14:textId="77777777" w:rsidR="00B737BC" w:rsidRDefault="00000000">
            <w:pPr>
              <w:spacing w:after="0"/>
            </w:pPr>
            <w:r>
              <w:rPr>
                <w:sz w:val="16"/>
              </w:rPr>
              <w:t>Repository / README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F3F59" w14:textId="77777777" w:rsidR="00B737BC" w:rsidRDefault="00B737BC">
            <w:pPr>
              <w:spacing w:after="0"/>
            </w:pPr>
          </w:p>
        </w:tc>
        <w:tc>
          <w:tcPr>
            <w:tcW w:w="49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E21B6" w14:textId="77777777" w:rsidR="00B737BC" w:rsidRDefault="00B737BC">
            <w:pPr>
              <w:spacing w:after="0"/>
            </w:pPr>
          </w:p>
        </w:tc>
      </w:tr>
      <w:tr w:rsidR="00B737BC" w14:paraId="605F8FF5" w14:textId="77777777">
        <w:trPr>
          <w:cantSplit/>
          <w:jc w:val="center"/>
        </w:trPr>
        <w:tc>
          <w:tcPr>
            <w:tcW w:w="3742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C3514" w14:textId="77777777" w:rsidR="00B737BC" w:rsidRDefault="00000000">
            <w:pPr>
              <w:spacing w:after="0"/>
            </w:pPr>
            <w:r>
              <w:rPr>
                <w:sz w:val="16"/>
              </w:rPr>
              <w:t>Quality evidence</w:t>
            </w:r>
          </w:p>
        </w:tc>
        <w:tc>
          <w:tcPr>
            <w:tcW w:w="1417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D2CB0" w14:textId="77777777" w:rsidR="00B737BC" w:rsidRDefault="00B737BC">
            <w:pPr>
              <w:spacing w:after="0"/>
            </w:pPr>
          </w:p>
        </w:tc>
        <w:tc>
          <w:tcPr>
            <w:tcW w:w="4932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82F68" w14:textId="77777777" w:rsidR="00B737BC" w:rsidRDefault="00B737BC">
            <w:pPr>
              <w:spacing w:after="0"/>
            </w:pPr>
          </w:p>
        </w:tc>
      </w:tr>
    </w:tbl>
    <w:p w14:paraId="4D22886A" w14:textId="77777777" w:rsidR="00B737BC" w:rsidRDefault="00000000">
      <w:r>
        <w:br w:type="page"/>
      </w:r>
    </w:p>
    <w:p w14:paraId="40D81F41" w14:textId="77777777" w:rsidR="00B737BC" w:rsidRDefault="00000000">
      <w:pPr>
        <w:pStyle w:val="Heading1"/>
      </w:pPr>
      <w:r>
        <w:lastRenderedPageBreak/>
        <w:t>R. Lesson Learnt</w:t>
      </w:r>
    </w:p>
    <w:p w14:paraId="3E33C4CC" w14:textId="77777777" w:rsidR="00B737BC" w:rsidRDefault="00000000">
      <w:r>
        <w:rPr>
          <w:b/>
        </w:rPr>
        <w:t>Konsep yang sekarang benar-benar saya pahami: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D51048" w14:paraId="4D597BE5" w14:textId="77777777" w:rsidTr="00D51048">
        <w:tc>
          <w:tcPr>
            <w:tcW w:w="10364" w:type="dxa"/>
          </w:tcPr>
          <w:p w14:paraId="515F3AA4" w14:textId="77777777" w:rsidR="00D51048" w:rsidRDefault="00D51048">
            <w:pPr>
              <w:rPr>
                <w:b/>
              </w:rPr>
            </w:pPr>
          </w:p>
        </w:tc>
      </w:tr>
    </w:tbl>
    <w:p w14:paraId="327B31C3" w14:textId="77777777" w:rsidR="00B737BC" w:rsidRDefault="00000000">
      <w:r>
        <w:rPr>
          <w:b/>
        </w:rPr>
        <w:t>Kesalahan yang paling membantu saya belajar: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D51048" w14:paraId="73430301" w14:textId="77777777" w:rsidTr="00D51048">
        <w:tc>
          <w:tcPr>
            <w:tcW w:w="10364" w:type="dxa"/>
          </w:tcPr>
          <w:p w14:paraId="2B8A49EE" w14:textId="77777777" w:rsidR="00D51048" w:rsidRDefault="00D51048">
            <w:pPr>
              <w:rPr>
                <w:b/>
              </w:rPr>
            </w:pPr>
          </w:p>
        </w:tc>
      </w:tr>
    </w:tbl>
    <w:p w14:paraId="4A6D9BCE" w14:textId="77777777" w:rsidR="00B737BC" w:rsidRDefault="00000000">
      <w:r>
        <w:rPr>
          <w:b/>
        </w:rPr>
        <w:t>Perbedaan validation rule dan business rule menurut saya: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D51048" w14:paraId="56E0DFB5" w14:textId="77777777" w:rsidTr="00D51048">
        <w:tc>
          <w:tcPr>
            <w:tcW w:w="10364" w:type="dxa"/>
          </w:tcPr>
          <w:p w14:paraId="69D621F0" w14:textId="77777777" w:rsidR="00D51048" w:rsidRDefault="00D51048">
            <w:pPr>
              <w:rPr>
                <w:b/>
              </w:rPr>
            </w:pPr>
          </w:p>
        </w:tc>
      </w:tr>
    </w:tbl>
    <w:p w14:paraId="78AFF022" w14:textId="77777777" w:rsidR="00B737BC" w:rsidRDefault="00000000">
      <w:r>
        <w:rPr>
          <w:b/>
        </w:rPr>
        <w:t>Keputusan arsitektur yang paling penting: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D51048" w14:paraId="07F73934" w14:textId="77777777" w:rsidTr="00D51048">
        <w:tc>
          <w:tcPr>
            <w:tcW w:w="10364" w:type="dxa"/>
          </w:tcPr>
          <w:p w14:paraId="767880EF" w14:textId="77777777" w:rsidR="00D51048" w:rsidRDefault="00D51048">
            <w:pPr>
              <w:rPr>
                <w:b/>
              </w:rPr>
            </w:pPr>
          </w:p>
        </w:tc>
      </w:tr>
    </w:tbl>
    <w:p w14:paraId="79BE2070" w14:textId="77777777" w:rsidR="00B737BC" w:rsidRDefault="00000000">
      <w:r>
        <w:rPr>
          <w:b/>
        </w:rPr>
        <w:t>Temuan static analysis yang paling bermanfaat: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D51048" w14:paraId="3181A897" w14:textId="77777777" w:rsidTr="00D51048">
        <w:tc>
          <w:tcPr>
            <w:tcW w:w="10364" w:type="dxa"/>
          </w:tcPr>
          <w:p w14:paraId="53B3BDB5" w14:textId="77777777" w:rsidR="00D51048" w:rsidRDefault="00D51048">
            <w:pPr>
              <w:rPr>
                <w:b/>
              </w:rPr>
            </w:pPr>
          </w:p>
        </w:tc>
      </w:tr>
    </w:tbl>
    <w:p w14:paraId="033563FC" w14:textId="77777777" w:rsidR="00B737BC" w:rsidRDefault="00000000">
      <w:r>
        <w:rPr>
          <w:b/>
        </w:rPr>
        <w:t>Bagian yang berhasil saya selesaikan sendiri: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D51048" w14:paraId="4E2F5359" w14:textId="77777777" w:rsidTr="00D51048">
        <w:tc>
          <w:tcPr>
            <w:tcW w:w="10364" w:type="dxa"/>
          </w:tcPr>
          <w:p w14:paraId="1B776376" w14:textId="77777777" w:rsidR="00D51048" w:rsidRDefault="00D51048">
            <w:pPr>
              <w:rPr>
                <w:b/>
              </w:rPr>
            </w:pPr>
          </w:p>
        </w:tc>
      </w:tr>
    </w:tbl>
    <w:p w14:paraId="5254BD05" w14:textId="77777777" w:rsidR="00B737BC" w:rsidRDefault="00000000">
      <w:r>
        <w:rPr>
          <w:b/>
        </w:rPr>
        <w:t>Target kompetensi sebelum Modul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4"/>
      </w:tblGrid>
      <w:tr w:rsidR="00D51048" w14:paraId="4A2D843A" w14:textId="77777777" w:rsidTr="00D51048">
        <w:tc>
          <w:tcPr>
            <w:tcW w:w="10364" w:type="dxa"/>
          </w:tcPr>
          <w:p w14:paraId="5B403B3D" w14:textId="77777777" w:rsidR="00D51048" w:rsidRDefault="00D51048">
            <w:pPr>
              <w:pStyle w:val="Heading1"/>
            </w:pPr>
          </w:p>
        </w:tc>
      </w:tr>
    </w:tbl>
    <w:p w14:paraId="00CAB22D" w14:textId="77777777" w:rsidR="00B737BC" w:rsidRDefault="00000000">
      <w:pPr>
        <w:pStyle w:val="Heading1"/>
      </w:pPr>
      <w:r>
        <w:t>S. Checklist Pengumpulan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77"/>
        <w:gridCol w:w="1921"/>
      </w:tblGrid>
      <w:tr w:rsidR="00B737BC" w14:paraId="1F7A04E5" w14:textId="77777777" w:rsidTr="00D51048">
        <w:trPr>
          <w:cantSplit/>
          <w:tblHeader/>
          <w:jc w:val="center"/>
        </w:trPr>
        <w:tc>
          <w:tcPr>
            <w:tcW w:w="8277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21886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Pemeriksaan</w:t>
            </w:r>
          </w:p>
        </w:tc>
        <w:tc>
          <w:tcPr>
            <w:tcW w:w="1921" w:type="dxa"/>
            <w:shd w:val="clear" w:color="auto" w:fill="F4B4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3C504" w14:textId="77777777" w:rsidR="00B737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B737BC" w14:paraId="6F1D6AAF" w14:textId="77777777" w:rsidTr="00D51048">
        <w:trPr>
          <w:cantSplit/>
          <w:jc w:val="center"/>
        </w:trPr>
        <w:tc>
          <w:tcPr>
            <w:tcW w:w="82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A81E3" w14:textId="77777777" w:rsidR="00B737BC" w:rsidRDefault="00000000">
            <w:pPr>
              <w:spacing w:after="0"/>
            </w:pPr>
            <w:r>
              <w:rPr>
                <w:sz w:val="16"/>
              </w:rPr>
              <w:t>Worksheet telah diisi seluruhnya.</w:t>
            </w:r>
          </w:p>
        </w:tc>
        <w:tc>
          <w:tcPr>
            <w:tcW w:w="19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599E3" w14:textId="77777777" w:rsidR="00B737BC" w:rsidRDefault="00000000"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 w:rsidR="00B737BC" w14:paraId="39DA44AD" w14:textId="77777777" w:rsidTr="00D51048">
        <w:trPr>
          <w:cantSplit/>
          <w:jc w:val="center"/>
        </w:trPr>
        <w:tc>
          <w:tcPr>
            <w:tcW w:w="8277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2B7E1" w14:textId="77777777" w:rsidR="00B737BC" w:rsidRDefault="00000000">
            <w:pPr>
              <w:spacing w:after="0"/>
            </w:pPr>
            <w:r>
              <w:rPr>
                <w:sz w:val="16"/>
              </w:rPr>
              <w:t>Bukti dapat dibaca.</w:t>
            </w:r>
          </w:p>
        </w:tc>
        <w:tc>
          <w:tcPr>
            <w:tcW w:w="192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519C4" w14:textId="77777777" w:rsidR="00B737BC" w:rsidRDefault="00000000"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 w:rsidR="00B737BC" w14:paraId="3F373078" w14:textId="77777777" w:rsidTr="00D51048">
        <w:trPr>
          <w:cantSplit/>
          <w:jc w:val="center"/>
        </w:trPr>
        <w:tc>
          <w:tcPr>
            <w:tcW w:w="82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97DD6" w14:textId="77777777" w:rsidR="00B737BC" w:rsidRDefault="00000000">
            <w:pPr>
              <w:spacing w:after="0"/>
            </w:pPr>
            <w:r>
              <w:rPr>
                <w:sz w:val="16"/>
              </w:rPr>
              <w:t>URL repository GitHub tercantum dan dapat diakses.</w:t>
            </w:r>
          </w:p>
        </w:tc>
        <w:tc>
          <w:tcPr>
            <w:tcW w:w="19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D3E2E" w14:textId="77777777" w:rsidR="00B737BC" w:rsidRDefault="00000000"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 w:rsidR="00B737BC" w14:paraId="6822C403" w14:textId="77777777" w:rsidTr="00D51048">
        <w:trPr>
          <w:cantSplit/>
          <w:jc w:val="center"/>
        </w:trPr>
        <w:tc>
          <w:tcPr>
            <w:tcW w:w="8277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B498E" w14:textId="77777777" w:rsidR="00B737BC" w:rsidRDefault="00000000">
            <w:pPr>
              <w:spacing w:after="0"/>
            </w:pPr>
            <w:r>
              <w:rPr>
                <w:sz w:val="16"/>
              </w:rPr>
              <w:t>README dapat digunakan untuk menjalankan project.</w:t>
            </w:r>
          </w:p>
        </w:tc>
        <w:tc>
          <w:tcPr>
            <w:tcW w:w="192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19DE2" w14:textId="77777777" w:rsidR="00B737BC" w:rsidRDefault="00000000"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 w:rsidR="00B737BC" w14:paraId="5F73209E" w14:textId="77777777" w:rsidTr="00D51048">
        <w:trPr>
          <w:cantSplit/>
          <w:jc w:val="center"/>
        </w:trPr>
        <w:tc>
          <w:tcPr>
            <w:tcW w:w="82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689EC" w14:textId="77777777" w:rsidR="00B737BC" w:rsidRDefault="00000000">
            <w:pPr>
              <w:spacing w:after="0"/>
            </w:pPr>
            <w:r>
              <w:rPr>
                <w:sz w:val="16"/>
              </w:rPr>
              <w:t>Commit/tag modul-3-final tersedia.</w:t>
            </w:r>
          </w:p>
        </w:tc>
        <w:tc>
          <w:tcPr>
            <w:tcW w:w="19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5EC9E" w14:textId="77777777" w:rsidR="00B737BC" w:rsidRDefault="00000000"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 w:rsidR="00B737BC" w14:paraId="1383761E" w14:textId="77777777" w:rsidTr="00D51048">
        <w:trPr>
          <w:cantSplit/>
          <w:jc w:val="center"/>
        </w:trPr>
        <w:tc>
          <w:tcPr>
            <w:tcW w:w="8277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74894" w14:textId="77777777" w:rsidR="00B737BC" w:rsidRDefault="00000000">
            <w:pPr>
              <w:spacing w:after="0"/>
            </w:pPr>
            <w:r>
              <w:rPr>
                <w:sz w:val="16"/>
              </w:rPr>
              <w:t>Worksheet diekspor sebagai PDF dengan nama yang ditetapkan dosen.</w:t>
            </w:r>
          </w:p>
        </w:tc>
        <w:tc>
          <w:tcPr>
            <w:tcW w:w="1921" w:type="dxa"/>
            <w:shd w:val="clear" w:color="auto" w:fill="FFF9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84748" w14:textId="77777777" w:rsidR="00B737BC" w:rsidRDefault="00000000">
            <w:pPr>
              <w:spacing w:after="0"/>
            </w:pPr>
            <w:r>
              <w:rPr>
                <w:sz w:val="16"/>
              </w:rPr>
              <w:t>☐</w:t>
            </w:r>
          </w:p>
        </w:tc>
      </w:tr>
    </w:tbl>
    <w:p w14:paraId="2D5A71F0" w14:textId="77777777" w:rsidR="00E213B2" w:rsidRDefault="00E213B2"/>
    <w:sectPr w:rsidR="00E213B2" w:rsidSect="00034616">
      <w:headerReference w:type="default" r:id="rId8"/>
      <w:footerReference w:type="default" r:id="rId9"/>
      <w:pgSz w:w="11906" w:h="16838"/>
      <w:pgMar w:top="822" w:right="879" w:bottom="822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20B77" w14:textId="77777777" w:rsidR="00E213B2" w:rsidRDefault="00E213B2">
      <w:pPr>
        <w:spacing w:after="0"/>
      </w:pPr>
      <w:r>
        <w:separator/>
      </w:r>
    </w:p>
  </w:endnote>
  <w:endnote w:type="continuationSeparator" w:id="0">
    <w:p w14:paraId="238AC6D6" w14:textId="77777777" w:rsidR="00E213B2" w:rsidRDefault="00E213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12E7A" w14:textId="452CE77B" w:rsidR="00B737BC" w:rsidRDefault="00000000">
    <w:pPr>
      <w:pStyle w:val="Footer"/>
      <w:jc w:val="right"/>
    </w:pPr>
    <w:r>
      <w:rPr>
        <w:color w:val="646464"/>
        <w:sz w:val="14"/>
      </w:rPr>
      <w:t xml:space="preserve">D3 Teknik Informatika  |  Modul 3: Laravel </w:t>
    </w:r>
    <w:r w:rsidR="005A6A1D">
      <w:rPr>
        <w:color w:val="646464"/>
        <w:sz w:val="14"/>
      </w:rPr>
      <w:t>Basic</w:t>
    </w:r>
    <w:r>
      <w:rPr>
        <w:color w:val="646464"/>
        <w:sz w:val="14"/>
      </w:rPr>
      <w:t xml:space="preserve">  |  </w:t>
    </w:r>
    <w:r>
      <w:rPr>
        <w:color w:val="646464"/>
        <w:sz w:val="14"/>
      </w:rPr>
      <w:fldChar w:fldCharType="begin"/>
    </w:r>
    <w:r>
      <w:rPr>
        <w:color w:val="646464"/>
        <w:sz w:val="14"/>
      </w:rPr>
      <w:instrText xml:space="preserve"> PAGE </w:instrText>
    </w:r>
    <w:r w:rsidR="000C177F">
      <w:rPr>
        <w:color w:val="646464"/>
        <w:sz w:val="14"/>
      </w:rPr>
      <w:fldChar w:fldCharType="separate"/>
    </w:r>
    <w:r w:rsidR="000C177F">
      <w:rPr>
        <w:noProof/>
        <w:color w:val="646464"/>
        <w:sz w:val="14"/>
      </w:rPr>
      <w:t>1</w:t>
    </w:r>
    <w:r>
      <w:rPr>
        <w:color w:val="646464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51107" w14:textId="77777777" w:rsidR="00E213B2" w:rsidRDefault="00E213B2">
      <w:pPr>
        <w:spacing w:after="0"/>
      </w:pPr>
      <w:r>
        <w:separator/>
      </w:r>
    </w:p>
  </w:footnote>
  <w:footnote w:type="continuationSeparator" w:id="0">
    <w:p w14:paraId="70253ED4" w14:textId="77777777" w:rsidR="00E213B2" w:rsidRDefault="00E213B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B2F62" w14:textId="77777777" w:rsidR="00B737BC" w:rsidRDefault="00000000">
    <w:pPr>
      <w:pStyle w:val="Header"/>
      <w:jc w:val="right"/>
    </w:pPr>
    <w:r>
      <w:rPr>
        <w:b/>
        <w:color w:val="646464"/>
        <w:sz w:val="14"/>
      </w:rPr>
      <w:t>PROYEK 3 · MODUL 3 · WORKSHEET MAHASISWA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8580644">
    <w:abstractNumId w:val="8"/>
  </w:num>
  <w:num w:numId="2" w16cid:durableId="785735052">
    <w:abstractNumId w:val="6"/>
  </w:num>
  <w:num w:numId="3" w16cid:durableId="1098214708">
    <w:abstractNumId w:val="5"/>
  </w:num>
  <w:num w:numId="4" w16cid:durableId="102387705">
    <w:abstractNumId w:val="4"/>
  </w:num>
  <w:num w:numId="5" w16cid:durableId="1049571232">
    <w:abstractNumId w:val="7"/>
  </w:num>
  <w:num w:numId="6" w16cid:durableId="239750871">
    <w:abstractNumId w:val="3"/>
  </w:num>
  <w:num w:numId="7" w16cid:durableId="776173395">
    <w:abstractNumId w:val="2"/>
  </w:num>
  <w:num w:numId="8" w16cid:durableId="134224118">
    <w:abstractNumId w:val="1"/>
  </w:num>
  <w:num w:numId="9" w16cid:durableId="116478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529"/>
    <w:rsid w:val="00034616"/>
    <w:rsid w:val="0006063C"/>
    <w:rsid w:val="000C177F"/>
    <w:rsid w:val="000E024C"/>
    <w:rsid w:val="0015074B"/>
    <w:rsid w:val="00266B71"/>
    <w:rsid w:val="0029639D"/>
    <w:rsid w:val="00326F90"/>
    <w:rsid w:val="004019A6"/>
    <w:rsid w:val="005A6A1D"/>
    <w:rsid w:val="005D7595"/>
    <w:rsid w:val="006C7382"/>
    <w:rsid w:val="00AA1D8D"/>
    <w:rsid w:val="00B47730"/>
    <w:rsid w:val="00B737BC"/>
    <w:rsid w:val="00CB0664"/>
    <w:rsid w:val="00D51048"/>
    <w:rsid w:val="00E213B2"/>
    <w:rsid w:val="00ED7B2A"/>
    <w:rsid w:val="00F06096"/>
    <w:rsid w:val="00F418A3"/>
    <w:rsid w:val="00F46D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A194BE"/>
  <w14:defaultImageDpi w14:val="300"/>
  <w15:docId w15:val="{A42A480B-54D7-444C-ABE8-CDC466A5B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7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7A3E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60" w:after="80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1563</Words>
  <Characters>8912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Lukmannul Hakim</cp:lastModifiedBy>
  <cp:revision>14</cp:revision>
  <dcterms:created xsi:type="dcterms:W3CDTF">2013-12-23T23:15:00Z</dcterms:created>
  <dcterms:modified xsi:type="dcterms:W3CDTF">2026-09-21T01:27:00Z</dcterms:modified>
  <cp:category/>
</cp:coreProperties>
</file>